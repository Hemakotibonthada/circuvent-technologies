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3A8A"/>
          <w:sz w:val="68"/>
        </w:rPr>
        <w:t>Circuvent Technologies</w:t>
      </w:r>
    </w:p>
    <w:p>
      <w:pPr>
        <w:jc w:val="center"/>
      </w:pPr>
      <w:r>
        <w:rPr>
          <w:color w:val="5A6875"/>
          <w:sz w:val="34"/>
        </w:rPr>
        <w:t>Architecture &amp; Technical Audit</w:t>
      </w:r>
    </w:p>
    <w:p>
      <w:pPr>
        <w:jc w:val="center"/>
      </w:pPr>
      <w:r>
        <w:rPr>
          <w:color w:val="D5DBE1"/>
        </w:rPr>
        <w:t>──────────────────────────────</w:t>
      </w:r>
    </w:p>
    <w:p>
      <w:pPr>
        <w:jc w:val="center"/>
      </w:pPr>
      <w:r>
        <w:rPr>
          <w:color w:val="1F2933"/>
          <w:sz w:val="24"/>
        </w:rPr>
        <w:t>Circuvent Technologies</w:t>
      </w:r>
    </w:p>
    <w:p>
      <w:pPr>
        <w:jc w:val="center"/>
      </w:pPr>
      <w:r>
        <w:rPr>
          <w:color w:val="5A6875"/>
          <w:sz w:val="22"/>
        </w:rPr>
        <w:t>Website · commerce · IoT platform · firmware · hardware · mobile</w:t>
      </w:r>
    </w:p>
    <w:p>
      <w:pPr>
        <w:jc w:val="center"/>
      </w:pPr>
      <w:r>
        <w:rPr>
          <w:color w:val="5A6875"/>
          <w:sz w:val="20"/>
        </w:rPr>
        <w:t>Generated 2026-08-20</w:t>
      </w:r>
    </w:p>
    <w:p/>
    <w:tbl>
      <w:tblPr>
        <w:tblStyle w:val="LightList-Accent1"/>
        <w:tblW w:type="auto" w:w="0"/>
        <w:jc w:val="center"/>
        <w:tblLook w:firstColumn="1" w:firstRow="1" w:lastColumn="0" w:lastRow="0" w:noHBand="0" w:noVBand="1" w:val="04A0"/>
      </w:tblPr>
      <w:tblGrid>
        <w:gridCol w:w="4896"/>
        <w:gridCol w:w="4896"/>
      </w:tblGrid>
      <w:tr>
        <w:tc>
          <w:tcPr>
            <w:tcW w:type="dxa" w:w="4896"/>
          </w:tcPr>
          <w:p>
            <w:r>
              <w:rPr>
                <w:b/>
                <w:sz w:val="19"/>
              </w:rPr>
              <w:t>Architecture</w:t>
            </w:r>
          </w:p>
        </w:tc>
        <w:tc>
          <w:tcPr>
            <w:tcW w:type="dxa" w:w="4896"/>
          </w:tcPr>
          <w:p>
            <w:r>
              <w:rPr>
                <w:sz w:val="19"/>
              </w:rPr>
              <w:t>Five web products, firmware, hardware and two native apps in one repository</w:t>
            </w:r>
          </w:p>
        </w:tc>
      </w:tr>
      <w:tr>
        <w:tc>
          <w:tcPr>
            <w:tcW w:type="dxa" w:w="4896"/>
          </w:tcPr>
          <w:p>
            <w:r>
              <w:rPr>
                <w:b/>
                <w:sz w:val="19"/>
              </w:rPr>
              <w:t>Scale</w:t>
            </w:r>
          </w:p>
        </w:tc>
        <w:tc>
          <w:tcPr>
            <w:tcW w:type="dxa" w:w="4896"/>
          </w:tcPr>
          <w:p>
            <w:r>
              <w:rPr>
                <w:sz w:val="19"/>
              </w:rPr>
              <w:t>23,184 files · 1,810 src TypeScript · 428,355 lines · 150 API routes · 108 pages</w:t>
            </w:r>
          </w:p>
        </w:tc>
      </w:tr>
      <w:tr>
        <w:tc>
          <w:tcPr>
            <w:tcW w:type="dxa" w:w="4896"/>
          </w:tcPr>
          <w:p>
            <w:r>
              <w:rPr>
                <w:b/>
                <w:sz w:val="19"/>
              </w:rPr>
              <w:t>Database</w:t>
            </w:r>
          </w:p>
        </w:tc>
        <w:tc>
          <w:tcPr>
            <w:tcW w:type="dxa" w:w="4896"/>
          </w:tcPr>
          <w:p>
            <w:r>
              <w:rPr>
                <w:sz w:val="19"/>
              </w:rPr>
              <w:t>Neon Postgres, HTTP driver · 10 tables · CREATED AT RUNTIME · no migrations</w:t>
            </w:r>
          </w:p>
        </w:tc>
      </w:tr>
      <w:tr>
        <w:tc>
          <w:tcPr>
            <w:tcW w:type="dxa" w:w="4896"/>
          </w:tcPr>
          <w:p>
            <w:r>
              <w:rPr>
                <w:b/>
                <w:sz w:val="19"/>
              </w:rPr>
              <w:t>Sessions</w:t>
            </w:r>
          </w:p>
        </w:tc>
        <w:tc>
          <w:tcPr>
            <w:tcW w:type="dxa" w:w="4896"/>
          </w:tcPr>
          <w:p>
            <w:r>
              <w:rPr>
                <w:sz w:val="19"/>
              </w:rPr>
              <w:t>Home-grown HMAC-SHA256 — no JWT library is used anywhere in src/</w:t>
            </w:r>
          </w:p>
        </w:tc>
      </w:tr>
      <w:tr>
        <w:tc>
          <w:tcPr>
            <w:tcW w:type="dxa" w:w="4896"/>
          </w:tcPr>
          <w:p>
            <w:r>
              <w:rPr>
                <w:b/>
                <w:sz w:val="19"/>
              </w:rPr>
              <w:t>Devices</w:t>
            </w:r>
          </w:p>
        </w:tc>
        <w:tc>
          <w:tcPr>
            <w:tcW w:type="dxa" w:w="4896"/>
          </w:tcPr>
          <w:p>
            <w:r>
              <w:rPr>
                <w:sz w:val="19"/>
              </w:rPr>
              <w:t>17 retail SKUs · ESP32 · MQTT/TLS on an own broker with an own CA</w:t>
            </w:r>
          </w:p>
        </w:tc>
      </w:tr>
      <w:tr>
        <w:tc>
          <w:tcPr>
            <w:tcW w:type="dxa" w:w="4896"/>
          </w:tcPr>
          <w:p>
            <w:r>
              <w:rPr>
                <w:b/>
                <w:sz w:val="19"/>
              </w:rPr>
              <w:t>Tests</w:t>
            </w:r>
          </w:p>
        </w:tc>
        <w:tc>
          <w:tcPr>
            <w:tcW w:type="dxa" w:w="4896"/>
          </w:tcPr>
          <w:p>
            <w:r>
              <w:rPr>
                <w:sz w:val="19"/>
              </w:rPr>
              <w:t>236 suites · 4,328 tests · 1 failing · 49 seconds</w:t>
            </w:r>
          </w:p>
        </w:tc>
      </w:tr>
      <w:tr>
        <w:tc>
          <w:tcPr>
            <w:tcW w:type="dxa" w:w="4896"/>
          </w:tcPr>
          <w:p>
            <w:r>
              <w:rPr>
                <w:b/>
                <w:sz w:val="19"/>
              </w:rPr>
              <w:t>CI/CD</w:t>
            </w:r>
          </w:p>
        </w:tc>
        <w:tc>
          <w:tcPr>
            <w:tcW w:type="dxa" w:w="4896"/>
          </w:tcPr>
          <w:p>
            <w:r>
              <w:rPr>
                <w:sz w:val="19"/>
              </w:rPr>
              <w:t>14 steps, 13 hard gates — and 27 of 27 runs failed to start</w:t>
            </w:r>
          </w:p>
        </w:tc>
      </w:tr>
      <w:tr>
        <w:tc>
          <w:tcPr>
            <w:tcW w:type="dxa" w:w="4896"/>
          </w:tcPr>
          <w:p>
            <w:r>
              <w:rPr>
                <w:b/>
                <w:sz w:val="19"/>
              </w:rPr>
              <w:t>Primary risk</w:t>
            </w:r>
          </w:p>
        </w:tc>
        <w:tc>
          <w:tcPr>
            <w:tcW w:type="dxa" w:w="4896"/>
          </w:tcPr>
          <w:p>
            <w:r>
              <w:rPr>
                <w:sz w:val="19"/>
              </w:rPr>
              <w:t>~27 storage modules are memory-only in production, passkeys among them</w:t>
            </w:r>
          </w:p>
        </w:tc>
      </w:tr>
    </w:tbl>
    <w:p>
      <w:r>
        <w:br w:type="page"/>
      </w:r>
    </w:p>
    <w:p>
      <w:r>
        <w:rPr>
          <w:b/>
          <w:color w:val="1E3A8A"/>
          <w:sz w:val="40"/>
        </w:rPr>
        <w:t>Contents</w:t>
      </w:r>
    </w:p>
    <w:p>
      <w:fldSimple w:instr="TOC \o &quot;1-3&quot; \h \z \u">
        <w:r>
          <w:t>Right-click and choose “Update Field” to build the table of contents.</w:t>
        </w:r>
      </w:fldSimple>
    </w:p>
    <w:p>
      <w:r>
        <w:br w:type="page"/>
      </w:r>
    </w:p>
    <w:p>
      <w:pPr>
        <w:shd w:val="clear" w:fill="0F172A"/>
      </w:pPr>
      <w:r>
        <w:rPr>
          <w:b/>
          <w:color w:val="FFFFFF"/>
          <w:sz w:val="18"/>
        </w:rPr>
        <w:t xml:space="preserve">  PART 1</w:t>
      </w:r>
    </w:p>
    <w:p>
      <w:pPr>
        <w:pStyle w:val="Heading1"/>
      </w:pPr>
      <w:r>
        <w:t>01 · System Overview</w:t>
      </w:r>
    </w:p>
    <w:p>
      <w:pPr>
        <w:spacing w:before="80"/>
        <w:ind w:left="317"/>
        <w:pBdr>
          <w:left w:val="single" w:sz="18" w:space="8" w:color="1D4ED8"/>
        </w:pBdr>
        <w:shd w:val="clear" w:fill="EEF3FB"/>
      </w:pPr>
      <w:r>
        <w:rPr>
          <w:b/>
          <w:i/>
          <w:sz w:val="20"/>
        </w:rPr>
        <w:t>Audience:</w:t>
      </w:r>
      <w:r>
        <w:rPr>
          <w:b w:val="0"/>
          <w:i/>
          <w:sz w:val="20"/>
        </w:rPr>
        <w:t xml:space="preserve"> everyone. An intern reads §1–§5; a CTO reads §1 and §11. </w:t>
      </w:r>
      <w:r>
        <w:rPr>
          <w:b/>
          <w:i/>
          <w:sz w:val="20"/>
        </w:rPr>
        <w:t>System:</w:t>
      </w:r>
      <w:r>
        <w:rPr>
          <w:b w:val="0"/>
          <w:i/>
          <w:sz w:val="20"/>
        </w:rPr>
        <w:t xml:space="preserve"> the repository called </w:t>
      </w:r>
      <w:r>
        <w:rPr>
          <w:rFonts w:ascii="Consolas" w:hAnsi="Consolas"/>
          <w:b w:val="0"/>
          <w:i/>
          <w:color w:val="B91C1C"/>
          <w:sz w:val="18"/>
        </w:rPr>
        <w:t>website</w:t>
      </w:r>
      <w:r>
        <w:rPr>
          <w:b w:val="0"/>
          <w:i/>
          <w:sz w:val="20"/>
        </w:rPr>
        <w:t xml:space="preserve"> — which is a marketing site, an e-commerce store, an admin console, an IoT SaaS platform, a developer portal, firmware, hardware designs and two native apps.</w:t>
      </w:r>
    </w:p>
    <w:p>
      <w:r>
        <w:rPr>
          <w:color w:val="D5DBE1"/>
          <w:sz w:val="16"/>
        </w:rPr>
        <w:t>──────────────────────────────────────────────────────────</w:t>
      </w:r>
    </w:p>
    <w:p>
      <w:pPr>
        <w:pStyle w:val="Heading2"/>
      </w:pPr>
      <w:r>
        <w:t>1. Executive summary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FIRST THING TO KNOW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README.md says:                                                     ║</w:t>
      </w:r>
    </w:p>
    <w:p>
      <w:pPr>
        <w:spacing w:after="0" w:before="0" w:line="240" w:lineRule="auto"/>
        <w:shd w:val="clear" w:fill="F4F6F8"/>
      </w:pPr>
      <w:r>
        <w:rPr>
          <w:rFonts w:ascii="Consolas" w:hAnsi="Consolas"/>
          <w:color w:val="1F2933"/>
          <w:sz w:val="16"/>
        </w:rPr>
        <w:t xml:space="preserve">   ║    "Premium portfolio and services website... showcasing 53+         ║</w:t>
      </w:r>
    </w:p>
    <w:p>
      <w:pPr>
        <w:spacing w:after="0" w:before="0" w:line="240" w:lineRule="auto"/>
        <w:shd w:val="clear" w:fill="F4F6F8"/>
      </w:pPr>
      <w:r>
        <w:rPr>
          <w:rFonts w:ascii="Consolas" w:hAnsi="Consolas"/>
          <w:color w:val="1F2933"/>
          <w:sz w:val="16"/>
        </w:rPr>
        <w:t xml:space="preserve">   ║     projects across 6 technology domains"                            ║</w:t>
      </w:r>
    </w:p>
    <w:p>
      <w:pPr>
        <w:spacing w:after="0" w:before="0" w:line="240" w:lineRule="auto"/>
        <w:shd w:val="clear" w:fill="F4F6F8"/>
      </w:pPr>
      <w:r>
        <w:rPr>
          <w:rFonts w:ascii="Consolas" w:hAnsi="Consolas"/>
          <w:color w:val="1F2933"/>
          <w:sz w:val="16"/>
        </w:rPr>
        <w:t xml:space="preserve">   ║    "src/app — Next.js App Router pages (18 routes)"                  ║</w:t>
      </w:r>
    </w:p>
    <w:p>
      <w:pPr>
        <w:spacing w:after="0" w:before="0" w:line="240" w:lineRule="auto"/>
        <w:shd w:val="clear" w:fill="F4F6F8"/>
      </w:pPr>
      <w:r>
        <w:rPr>
          <w:rFonts w:ascii="Consolas" w:hAnsi="Consolas"/>
          <w:color w:val="1F2933"/>
          <w:sz w:val="16"/>
        </w:rPr>
        <w:t xml:space="preserve">   ║    "components/ — 50+ React components"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REPOSITORY ACTUALLY CONTAINS:                                   ║</w:t>
      </w:r>
    </w:p>
    <w:p>
      <w:pPr>
        <w:spacing w:after="0" w:before="0" w:line="240" w:lineRule="auto"/>
        <w:shd w:val="clear" w:fill="F4F6F8"/>
      </w:pPr>
      <w:r>
        <w:rPr>
          <w:rFonts w:ascii="Consolas" w:hAnsi="Consolas"/>
          <w:color w:val="1F2933"/>
          <w:sz w:val="16"/>
        </w:rPr>
        <w:t xml:space="preserve">   ║    23,184 files · 428,355 lines · 150 API routes · 108 pages         ║</w:t>
      </w:r>
    </w:p>
    <w:p>
      <w:pPr>
        <w:spacing w:after="0" w:before="0" w:line="240" w:lineRule="auto"/>
        <w:shd w:val="clear" w:fill="F4F6F8"/>
      </w:pPr>
      <w:r>
        <w:rPr>
          <w:rFonts w:ascii="Consolas" w:hAnsi="Consolas"/>
          <w:color w:val="1F2933"/>
          <w:sz w:val="16"/>
        </w:rPr>
        <w:t xml:space="preserve">   ║    a full e-commerce storefront with payments                        ║</w:t>
      </w:r>
    </w:p>
    <w:p>
      <w:pPr>
        <w:spacing w:after="0" w:before="0" w:line="240" w:lineRule="auto"/>
        <w:shd w:val="clear" w:fill="F4F6F8"/>
      </w:pPr>
      <w:r>
        <w:rPr>
          <w:rFonts w:ascii="Consolas" w:hAnsi="Consolas"/>
          <w:color w:val="1F2933"/>
          <w:sz w:val="16"/>
        </w:rPr>
        <w:t xml:space="preserve">   ║    an 83-route admin back office                                     ║</w:t>
      </w:r>
    </w:p>
    <w:p>
      <w:pPr>
        <w:spacing w:after="0" w:before="0" w:line="240" w:lineRule="auto"/>
        <w:shd w:val="clear" w:fill="F4F6F8"/>
      </w:pPr>
      <w:r>
        <w:rPr>
          <w:rFonts w:ascii="Consolas" w:hAnsi="Consolas"/>
          <w:color w:val="1F2933"/>
          <w:sz w:val="16"/>
        </w:rPr>
        <w:t xml:space="preserve">   ║    a smart-home / IoT SaaS console with 60+ sections                 ║</w:t>
      </w:r>
    </w:p>
    <w:p>
      <w:pPr>
        <w:spacing w:after="0" w:before="0" w:line="240" w:lineRule="auto"/>
        <w:shd w:val="clear" w:fill="F4F6F8"/>
      </w:pPr>
      <w:r>
        <w:rPr>
          <w:rFonts w:ascii="Consolas" w:hAnsi="Consolas"/>
          <w:color w:val="1F2933"/>
          <w:sz w:val="16"/>
        </w:rPr>
        <w:t xml:space="preserve">   ║    a public developer API portal                                     ║</w:t>
      </w:r>
    </w:p>
    <w:p>
      <w:pPr>
        <w:spacing w:after="0" w:before="0" w:line="240" w:lineRule="auto"/>
        <w:shd w:val="clear" w:fill="F4F6F8"/>
      </w:pPr>
      <w:r>
        <w:rPr>
          <w:rFonts w:ascii="Consolas" w:hAnsi="Consolas"/>
          <w:color w:val="1F2933"/>
          <w:sz w:val="16"/>
        </w:rPr>
        <w:t xml:space="preserve">   ║    13,003 files of firmware · hardware designs                       ║</w:t>
      </w:r>
    </w:p>
    <w:p>
      <w:pPr>
        <w:spacing w:after="0" w:before="0" w:line="240" w:lineRule="auto"/>
        <w:shd w:val="clear" w:fill="F4F6F8"/>
      </w:pPr>
      <w:r>
        <w:rPr>
          <w:rFonts w:ascii="Consolas" w:hAnsi="Consolas"/>
          <w:color w:val="1F2933"/>
          <w:sz w:val="16"/>
        </w:rPr>
        <w:t xml:space="preserve">   ║    two separate native mobile codebases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Someone onboarding from the README would misunderstand this         ║</w:t>
      </w:r>
    </w:p>
    <w:p>
      <w:pPr>
        <w:spacing w:after="0" w:before="0" w:line="240" w:lineRule="auto"/>
        <w:shd w:val="clear" w:fill="F4F6F8"/>
      </w:pPr>
      <w:r>
        <w:rPr>
          <w:rFonts w:ascii="Consolas" w:hAnsi="Consolas"/>
          <w:color w:val="1F2933"/>
          <w:sz w:val="16"/>
        </w:rPr>
        <w:t xml:space="preserve">   ║  system by roughly an order of magnitude.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At a glance</w:t>
      </w:r>
    </w:p>
    <w:tbl>
      <w:tblPr>
        <w:tblStyle w:val="LightList-Accent1"/>
        <w:tblW w:type="auto" w:w="0"/>
        <w:tblLayout w:type="autofit"/>
        <w:tblLook w:firstColumn="1" w:firstRow="1" w:lastColumn="0" w:lastRow="0" w:noHBand="0" w:noVBand="1" w:val="04A0"/>
      </w:tblPr>
      <w:tblGrid>
        <w:gridCol w:w="4896"/>
        <w:gridCol w:w="4896"/>
      </w:tblGrid>
      <w:tr>
        <w:tc>
          <w:tcPr>
            <w:tcW w:type="dxa" w:w="4896"/>
          </w:tcPr>
          <w:p>
            <w:pPr>
              <w:spacing w:after="40"/>
            </w:pPr>
          </w:p>
        </w:tc>
        <w:tc>
          <w:tcPr>
            <w:tcW w:type="dxa" w:w="4896"/>
          </w:tcPr>
          <w:p>
            <w:pPr>
              <w:spacing w:after="40"/>
            </w:pPr>
          </w:p>
        </w:tc>
      </w:tr>
      <w:tr>
        <w:tc>
          <w:tcPr>
            <w:tcW w:type="dxa" w:w="4896"/>
          </w:tcPr>
          <w:p>
            <w:pPr>
              <w:spacing w:after="40"/>
            </w:pPr>
            <w:r>
              <w:rPr>
                <w:b/>
                <w:i w:val="0"/>
                <w:sz w:val="18"/>
              </w:rPr>
              <w:t>Type</w:t>
            </w:r>
          </w:p>
        </w:tc>
        <w:tc>
          <w:tcPr>
            <w:tcW w:type="dxa" w:w="4896"/>
          </w:tcPr>
          <w:p>
            <w:pPr>
              <w:spacing w:after="40"/>
            </w:pPr>
            <w:r>
              <w:rPr>
                <w:b w:val="0"/>
                <w:i w:val="0"/>
                <w:sz w:val="18"/>
              </w:rPr>
              <w:t>A company monorepo — five web products plus firmware, hardware and native apps</w:t>
            </w:r>
          </w:p>
        </w:tc>
      </w:tr>
      <w:tr>
        <w:tc>
          <w:tcPr>
            <w:tcW w:type="dxa" w:w="4896"/>
          </w:tcPr>
          <w:p>
            <w:pPr>
              <w:spacing w:after="40"/>
            </w:pPr>
            <w:r>
              <w:rPr>
                <w:b/>
                <w:i w:val="0"/>
                <w:sz w:val="18"/>
              </w:rPr>
              <w:t>Framework</w:t>
            </w:r>
          </w:p>
        </w:tc>
        <w:tc>
          <w:tcPr>
            <w:tcW w:type="dxa" w:w="4896"/>
          </w:tcPr>
          <w:p>
            <w:pPr>
              <w:spacing w:after="40"/>
            </w:pPr>
            <w:r>
              <w:rPr>
                <w:b w:val="0"/>
                <w:i w:val="0"/>
                <w:sz w:val="18"/>
              </w:rPr>
              <w:t>Next.js 16.2.11 App Router · React 19.2.3 · TypeScript 5 strict · Tailwind 4</w:t>
            </w:r>
          </w:p>
        </w:tc>
      </w:tr>
      <w:tr>
        <w:tc>
          <w:tcPr>
            <w:tcW w:type="dxa" w:w="4896"/>
          </w:tcPr>
          <w:p>
            <w:pPr>
              <w:spacing w:after="40"/>
            </w:pPr>
            <w:r>
              <w:rPr>
                <w:b/>
                <w:i w:val="0"/>
                <w:sz w:val="18"/>
              </w:rPr>
              <w:t>Scale</w:t>
            </w:r>
          </w:p>
        </w:tc>
        <w:tc>
          <w:tcPr>
            <w:tcW w:type="dxa" w:w="4896"/>
          </w:tcPr>
          <w:p>
            <w:pPr>
              <w:spacing w:after="40"/>
            </w:pPr>
            <w:r>
              <w:rPr>
                <w:b w:val="0"/>
                <w:i w:val="0"/>
                <w:sz w:val="18"/>
              </w:rPr>
              <w:t xml:space="preserve">23,184 files · </w:t>
            </w:r>
            <w:r>
              <w:rPr>
                <w:b/>
                <w:i w:val="0"/>
                <w:sz w:val="18"/>
              </w:rPr>
              <w:t>1,810 src TypeScript files</w:t>
            </w:r>
            <w:r>
              <w:rPr>
                <w:b w:val="0"/>
                <w:i w:val="0"/>
                <w:sz w:val="18"/>
              </w:rPr>
              <w:t xml:space="preserve"> · </w:t>
            </w:r>
            <w:r>
              <w:rPr>
                <w:b/>
                <w:i w:val="0"/>
                <w:sz w:val="18"/>
              </w:rPr>
              <w:t>428,355 lines</w:t>
            </w:r>
            <w:r>
              <w:rPr>
                <w:b w:val="0"/>
                <w:i w:val="0"/>
                <w:sz w:val="18"/>
              </w:rPr>
              <w:t xml:space="preserve"> · 150 API routes · 108 pages</w:t>
            </w:r>
          </w:p>
        </w:tc>
      </w:tr>
      <w:tr>
        <w:tc>
          <w:tcPr>
            <w:tcW w:type="dxa" w:w="4896"/>
          </w:tcPr>
          <w:p>
            <w:pPr>
              <w:spacing w:after="40"/>
            </w:pPr>
            <w:r>
              <w:rPr>
                <w:rFonts w:ascii="Consolas" w:hAnsi="Consolas"/>
                <w:b/>
                <w:i w:val="0"/>
                <w:color w:val="B91C1C"/>
                <w:sz w:val="16"/>
              </w:rPr>
              <w:t>src/lib</w:t>
            </w:r>
          </w:p>
        </w:tc>
        <w:tc>
          <w:tcPr>
            <w:tcW w:type="dxa" w:w="4896"/>
          </w:tcPr>
          <w:p>
            <w:pPr>
              <w:spacing w:after="40"/>
            </w:pPr>
            <w:r>
              <w:rPr>
                <w:b w:val="0"/>
                <w:i w:val="0"/>
                <w:sz w:val="18"/>
              </w:rPr>
              <w:t>288 modules</w:t>
            </w:r>
          </w:p>
        </w:tc>
      </w:tr>
      <w:tr>
        <w:tc>
          <w:tcPr>
            <w:tcW w:type="dxa" w:w="4896"/>
          </w:tcPr>
          <w:p>
            <w:pPr>
              <w:spacing w:after="40"/>
            </w:pPr>
            <w:r>
              <w:rPr>
                <w:b/>
                <w:i w:val="0"/>
                <w:sz w:val="18"/>
              </w:rPr>
              <w:t>Database</w:t>
            </w:r>
          </w:p>
        </w:tc>
        <w:tc>
          <w:tcPr>
            <w:tcW w:type="dxa" w:w="4896"/>
          </w:tcPr>
          <w:p>
            <w:pPr>
              <w:spacing w:after="40"/>
            </w:pPr>
            <w:r>
              <w:rPr>
                <w:b w:val="0"/>
                <w:i w:val="0"/>
                <w:sz w:val="18"/>
              </w:rPr>
              <w:t xml:space="preserve">Neon Postgres, HTTP driver · </w:t>
            </w:r>
            <w:r>
              <w:rPr>
                <w:b/>
                <w:i w:val="0"/>
                <w:sz w:val="18"/>
              </w:rPr>
              <w:t>10 tables, created at runtime</w:t>
            </w:r>
            <w:r>
              <w:rPr>
                <w:b w:val="0"/>
                <w:i w:val="0"/>
                <w:sz w:val="18"/>
              </w:rPr>
              <w:t xml:space="preserve"> · no migrations · no ORM</w:t>
            </w:r>
          </w:p>
        </w:tc>
      </w:tr>
      <w:tr>
        <w:tc>
          <w:tcPr>
            <w:tcW w:type="dxa" w:w="4896"/>
          </w:tcPr>
          <w:p>
            <w:pPr>
              <w:spacing w:after="40"/>
            </w:pPr>
            <w:r>
              <w:rPr>
                <w:b/>
                <w:i w:val="0"/>
                <w:sz w:val="18"/>
              </w:rPr>
              <w:t>Sessions</w:t>
            </w:r>
          </w:p>
        </w:tc>
        <w:tc>
          <w:tcPr>
            <w:tcW w:type="dxa" w:w="4896"/>
          </w:tcPr>
          <w:p>
            <w:pPr>
              <w:spacing w:after="40"/>
            </w:pPr>
            <w:r>
              <w:rPr>
                <w:b/>
                <w:i w:val="0"/>
                <w:sz w:val="18"/>
              </w:rPr>
              <w:t>Home-grown HMAC-SHA256 tokens. No JWT library is used at all.</w:t>
            </w:r>
          </w:p>
        </w:tc>
      </w:tr>
      <w:tr>
        <w:tc>
          <w:tcPr>
            <w:tcW w:type="dxa" w:w="4896"/>
          </w:tcPr>
          <w:p>
            <w:pPr>
              <w:spacing w:after="40"/>
            </w:pPr>
            <w:r>
              <w:rPr>
                <w:b/>
                <w:i w:val="0"/>
                <w:sz w:val="18"/>
              </w:rPr>
              <w:t>Tests</w:t>
            </w:r>
          </w:p>
        </w:tc>
        <w:tc>
          <w:tcPr>
            <w:tcW w:type="dxa" w:w="4896"/>
          </w:tcPr>
          <w:p>
            <w:pPr>
              <w:spacing w:after="40"/>
            </w:pPr>
            <w:r>
              <w:rPr>
                <w:b/>
                <w:i w:val="0"/>
                <w:sz w:val="18"/>
              </w:rPr>
              <w:t>370 test files</w:t>
            </w:r>
            <w:r>
              <w:rPr>
                <w:b w:val="0"/>
                <w:i w:val="0"/>
                <w:sz w:val="18"/>
              </w:rPr>
              <w:t xml:space="preserve"> · Jest 30 + Playwright + PGlite</w:t>
            </w:r>
          </w:p>
        </w:tc>
      </w:tr>
      <w:tr>
        <w:tc>
          <w:tcPr>
            <w:tcW w:type="dxa" w:w="4896"/>
          </w:tcPr>
          <w:p>
            <w:pPr>
              <w:spacing w:after="40"/>
            </w:pPr>
            <w:r>
              <w:rPr>
                <w:b/>
                <w:i w:val="0"/>
                <w:sz w:val="18"/>
              </w:rPr>
              <w:t>Repository</w:t>
            </w:r>
          </w:p>
        </w:tc>
        <w:tc>
          <w:tcPr>
            <w:tcW w:type="dxa" w:w="4896"/>
          </w:tcPr>
          <w:p>
            <w:pPr>
              <w:spacing w:after="40"/>
            </w:pPr>
            <w:r>
              <w:rPr>
                <w:rFonts w:ascii="Consolas" w:hAnsi="Consolas"/>
                <w:b w:val="0"/>
                <w:i w:val="0"/>
                <w:color w:val="B91C1C"/>
                <w:sz w:val="16"/>
              </w:rPr>
              <w:t>github.com/Hemakotibonthada/WebSite.circuvent</w:t>
            </w:r>
            <w:r>
              <w:rPr>
                <w:b w:val="0"/>
                <w:i w:val="0"/>
                <w:sz w:val="18"/>
              </w:rPr>
              <w:t xml:space="preserve"> · </w:t>
            </w:r>
            <w:r>
              <w:rPr>
                <w:b/>
                <w:i w:val="0"/>
                <w:sz w:val="18"/>
              </w:rPr>
              <w:t>529 commits · 5 remotes · 10+ branches</w:t>
            </w:r>
          </w:p>
        </w:tc>
      </w:tr>
      <w:tr>
        <w:tc>
          <w:tcPr>
            <w:tcW w:type="dxa" w:w="4896"/>
          </w:tcPr>
          <w:p>
            <w:pPr>
              <w:spacing w:after="40"/>
            </w:pPr>
            <w:r>
              <w:rPr>
                <w:b/>
                <w:i w:val="0"/>
                <w:sz w:val="18"/>
              </w:rPr>
              <w:t>Payments</w:t>
            </w:r>
          </w:p>
        </w:tc>
        <w:tc>
          <w:tcPr>
            <w:tcW w:type="dxa" w:w="4896"/>
          </w:tcPr>
          <w:p>
            <w:pPr>
              <w:spacing w:after="40"/>
            </w:pPr>
            <w:r>
              <w:rPr>
                <w:b w:val="0"/>
                <w:i w:val="0"/>
                <w:sz w:val="18"/>
              </w:rPr>
              <w:t xml:space="preserve">Razorpay — and </w:t>
            </w:r>
            <w:r>
              <w:rPr>
                <w:b/>
                <w:i w:val="0"/>
                <w:sz w:val="18"/>
              </w:rPr>
              <w:t>the webhook is a stub</w:t>
            </w:r>
          </w:p>
        </w:tc>
      </w:tr>
    </w:tbl>
    <w:p>
      <w:pPr>
        <w:spacing w:after="40"/>
      </w:pPr>
    </w:p>
    <w:p>
      <w:pPr>
        <w:pStyle w:val="Heading3"/>
      </w:pPr>
      <w:r>
        <w:t>The five decisions that define it</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Decision</w:t>
            </w:r>
          </w:p>
        </w:tc>
        <w:tc>
          <w:tcPr>
            <w:tcW w:type="dxa" w:w="3264"/>
          </w:tcPr>
          <w:p>
            <w:r>
              <w:rPr>
                <w:b/>
                <w:i w:val="0"/>
                <w:sz w:val="18"/>
              </w:rPr>
              <w:t>Consequence</w:t>
            </w:r>
          </w:p>
        </w:tc>
      </w:tr>
      <w:tr>
        <w:tc>
          <w:tcPr>
            <w:tcW w:type="dxa" w:w="3264"/>
          </w:tcPr>
          <w:p>
            <w:pPr>
              <w:spacing w:after="40"/>
            </w:pPr>
            <w:r>
              <w:rPr>
                <w:b w:val="0"/>
                <w:i w:val="0"/>
                <w:sz w:val="18"/>
              </w:rPr>
              <w:t>1</w:t>
            </w:r>
          </w:p>
        </w:tc>
        <w:tc>
          <w:tcPr>
            <w:tcW w:type="dxa" w:w="3264"/>
          </w:tcPr>
          <w:p>
            <w:pPr>
              <w:spacing w:after="40"/>
            </w:pPr>
            <w:r>
              <w:rPr>
                <w:b/>
                <w:i w:val="0"/>
                <w:sz w:val="18"/>
              </w:rPr>
              <w:t>Everything in one Next app</w:t>
            </w:r>
          </w:p>
        </w:tc>
        <w:tc>
          <w:tcPr>
            <w:tcW w:type="dxa" w:w="3264"/>
          </w:tcPr>
          <w:p>
            <w:pPr>
              <w:spacing w:after="40"/>
            </w:pPr>
            <w:r>
              <w:rPr>
                <w:b w:val="0"/>
                <w:i w:val="0"/>
                <w:sz w:val="18"/>
              </w:rPr>
              <w:t>One deployment, one build. Also: a marketing page and an IoT fleet console share a bundle, a router and a security posture</w:t>
            </w:r>
          </w:p>
        </w:tc>
      </w:tr>
      <w:tr>
        <w:tc>
          <w:tcPr>
            <w:tcW w:type="dxa" w:w="3264"/>
          </w:tcPr>
          <w:p>
            <w:pPr>
              <w:spacing w:after="40"/>
            </w:pPr>
            <w:r>
              <w:rPr>
                <w:b w:val="0"/>
                <w:i w:val="0"/>
                <w:sz w:val="18"/>
              </w:rPr>
              <w:t>2</w:t>
            </w:r>
          </w:p>
        </w:tc>
        <w:tc>
          <w:tcPr>
            <w:tcW w:type="dxa" w:w="3264"/>
          </w:tcPr>
          <w:p>
            <w:pPr>
              <w:spacing w:after="40"/>
            </w:pPr>
            <w:r>
              <w:rPr>
                <w:b/>
                <w:i w:val="0"/>
                <w:sz w:val="18"/>
              </w:rPr>
              <w:t>No JWT, no cookies — HMAC tokens in headers</w:t>
            </w:r>
          </w:p>
        </w:tc>
        <w:tc>
          <w:tcPr>
            <w:tcW w:type="dxa" w:w="3264"/>
          </w:tcPr>
          <w:p>
            <w:pPr>
              <w:spacing w:after="40"/>
            </w:pPr>
            <w:r>
              <w:rPr>
                <w:b w:val="0"/>
                <w:i w:val="0"/>
                <w:sz w:val="18"/>
              </w:rPr>
              <w:t>Simple, dependency-free, revocable by version. Also: entirely separate from every other Circuvent application</w:t>
            </w:r>
          </w:p>
        </w:tc>
      </w:tr>
      <w:tr>
        <w:tc>
          <w:tcPr>
            <w:tcW w:type="dxa" w:w="3264"/>
          </w:tcPr>
          <w:p>
            <w:pPr>
              <w:spacing w:after="40"/>
            </w:pPr>
            <w:r>
              <w:rPr>
                <w:b w:val="0"/>
                <w:i w:val="0"/>
                <w:sz w:val="18"/>
              </w:rPr>
              <w:t>3</w:t>
            </w:r>
          </w:p>
        </w:tc>
        <w:tc>
          <w:tcPr>
            <w:tcW w:type="dxa" w:w="3264"/>
          </w:tcPr>
          <w:p>
            <w:pPr>
              <w:spacing w:after="40"/>
            </w:pPr>
            <w:r>
              <w:rPr>
                <w:b/>
                <w:i w:val="0"/>
                <w:sz w:val="18"/>
              </w:rPr>
              <w:t>Schema created by the app at boot</w:t>
            </w:r>
          </w:p>
        </w:tc>
        <w:tc>
          <w:tcPr>
            <w:tcW w:type="dxa" w:w="3264"/>
          </w:tcPr>
          <w:p>
            <w:pPr>
              <w:spacing w:after="40"/>
            </w:pPr>
            <w:r>
              <w:rPr>
                <w:b w:val="0"/>
                <w:i w:val="0"/>
                <w:sz w:val="18"/>
              </w:rPr>
              <w:t>Zero-friction new environments. Also: no history, no rollback, no review</w:t>
            </w:r>
          </w:p>
        </w:tc>
      </w:tr>
      <w:tr>
        <w:tc>
          <w:tcPr>
            <w:tcW w:type="dxa" w:w="3264"/>
          </w:tcPr>
          <w:p>
            <w:pPr>
              <w:spacing w:after="40"/>
            </w:pPr>
            <w:r>
              <w:rPr>
                <w:b w:val="0"/>
                <w:i w:val="0"/>
                <w:sz w:val="18"/>
              </w:rPr>
              <w:t>4</w:t>
            </w:r>
          </w:p>
        </w:tc>
        <w:tc>
          <w:tcPr>
            <w:tcW w:type="dxa" w:w="3264"/>
          </w:tcPr>
          <w:p>
            <w:pPr>
              <w:spacing w:after="40"/>
            </w:pPr>
            <w:r>
              <w:rPr>
                <w:b/>
                <w:i w:val="0"/>
                <w:sz w:val="18"/>
              </w:rPr>
              <w:t>A JSON-file store that degrades to memory</w:t>
            </w:r>
          </w:p>
        </w:tc>
        <w:tc>
          <w:tcPr>
            <w:tcW w:type="dxa" w:w="3264"/>
          </w:tcPr>
          <w:p>
            <w:pPr>
              <w:spacing w:after="40"/>
            </w:pPr>
            <w:r>
              <w:rPr>
                <w:b w:val="0"/>
                <w:i w:val="0"/>
                <w:sz w:val="18"/>
              </w:rPr>
              <w:t xml:space="preserve">Nothing crashes when the disk is read-only. Also: </w:t>
            </w:r>
            <w:r>
              <w:rPr>
                <w:b/>
                <w:i w:val="0"/>
                <w:sz w:val="18"/>
              </w:rPr>
              <w:t>~27 modules silently lose all data on every cold start</w:t>
            </w:r>
          </w:p>
        </w:tc>
      </w:tr>
      <w:tr>
        <w:tc>
          <w:tcPr>
            <w:tcW w:type="dxa" w:w="3264"/>
          </w:tcPr>
          <w:p>
            <w:pPr>
              <w:spacing w:after="40"/>
            </w:pPr>
            <w:r>
              <w:rPr>
                <w:b w:val="0"/>
                <w:i w:val="0"/>
                <w:sz w:val="18"/>
              </w:rPr>
              <w:t>5</w:t>
            </w:r>
          </w:p>
        </w:tc>
        <w:tc>
          <w:tcPr>
            <w:tcW w:type="dxa" w:w="3264"/>
          </w:tcPr>
          <w:p>
            <w:pPr>
              <w:spacing w:after="40"/>
            </w:pPr>
            <w:r>
              <w:rPr>
                <w:b/>
                <w:i w:val="0"/>
                <w:sz w:val="18"/>
              </w:rPr>
              <w:t>Write down the incident in the file that fixes it</w:t>
            </w:r>
          </w:p>
        </w:tc>
        <w:tc>
          <w:tcPr>
            <w:tcW w:type="dxa" w:w="3264"/>
          </w:tcPr>
          <w:p>
            <w:pPr>
              <w:spacing w:after="40"/>
            </w:pPr>
            <w:r>
              <w:rPr>
                <w:b w:val="0"/>
                <w:i w:val="0"/>
                <w:sz w:val="18"/>
              </w:rPr>
              <w:t>The single most valuable convention in the repository. Quoted throughout these documents</w:t>
            </w:r>
          </w:p>
        </w:tc>
      </w:tr>
    </w:tbl>
    <w:p>
      <w:pPr>
        <w:spacing w:after="40"/>
      </w:pPr>
    </w:p>
    <w:p>
      <w:r>
        <w:rPr>
          <w:color w:val="D5DBE1"/>
          <w:sz w:val="16"/>
        </w:rPr>
        <w:t>──────────────────────────────────────────────────────────</w:t>
      </w:r>
    </w:p>
    <w:p>
      <w:pPr>
        <w:pStyle w:val="Heading2"/>
      </w:pPr>
      <w:r>
        <w:t>2. What is actually in here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ONE NEXT.JS APPLICATION, FIVE PRODUCTS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1. MARKETING / PORTFOLIO   ← the only part the README describes     │</w:t>
      </w:r>
    </w:p>
    <w:p>
      <w:pPr>
        <w:spacing w:after="0" w:before="0" w:line="240" w:lineRule="auto"/>
        <w:shd w:val="clear" w:fill="F4F6F8"/>
      </w:pPr>
      <w:r>
        <w:rPr>
          <w:rFonts w:ascii="Consolas" w:hAnsi="Consolas"/>
          <w:color w:val="1F2933"/>
          <w:sz w:val="16"/>
        </w:rPr>
        <w:t xml:space="preserve">   │     about · architecture · blog · careers · case-studies · docs      │</w:t>
      </w:r>
    </w:p>
    <w:p>
      <w:pPr>
        <w:spacing w:after="0" w:before="0" w:line="240" w:lineRule="auto"/>
        <w:shd w:val="clear" w:fill="F4F6F8"/>
      </w:pPr>
      <w:r>
        <w:rPr>
          <w:rFonts w:ascii="Consolas" w:hAnsi="Consolas"/>
          <w:color w:val="1F2933"/>
          <w:sz w:val="16"/>
        </w:rPr>
        <w:t xml:space="preserve">   │     domains · faq · open-source · privacy · projects · roadmap       │</w:t>
      </w:r>
    </w:p>
    <w:p>
      <w:pPr>
        <w:spacing w:after="0" w:before="0" w:line="240" w:lineRule="auto"/>
        <w:shd w:val="clear" w:fill="F4F6F8"/>
      </w:pPr>
      <w:r>
        <w:rPr>
          <w:rFonts w:ascii="Consolas" w:hAnsi="Consolas"/>
          <w:color w:val="1F2933"/>
          <w:sz w:val="16"/>
        </w:rPr>
        <w:t xml:space="preserve">   │     services · stack · team · terms · contact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2. E-COMMERCE STOREFRONT                                            │</w:t>
      </w:r>
    </w:p>
    <w:p>
      <w:pPr>
        <w:spacing w:after="0" w:before="0" w:line="240" w:lineRule="auto"/>
        <w:shd w:val="clear" w:fill="F4F6F8"/>
      </w:pPr>
      <w:r>
        <w:rPr>
          <w:rFonts w:ascii="Consolas" w:hAnsi="Consolas"/>
          <w:color w:val="1F2933"/>
          <w:sz w:val="16"/>
        </w:rPr>
        <w:t xml:space="preserve">   │     shop · shop/[slug] · shop/c/[category] · shop/account            │</w:t>
      </w:r>
    </w:p>
    <w:p>
      <w:pPr>
        <w:spacing w:after="0" w:before="0" w:line="240" w:lineRule="auto"/>
        <w:shd w:val="clear" w:fill="F4F6F8"/>
      </w:pPr>
      <w:r>
        <w:rPr>
          <w:rFonts w:ascii="Consolas" w:hAnsi="Consolas"/>
          <w:color w:val="1F2933"/>
          <w:sz w:val="16"/>
        </w:rPr>
        <w:t xml:space="preserve">   │     shop/invoice/[orderNo] · shop/devices                            │</w:t>
      </w:r>
    </w:p>
    <w:p>
      <w:pPr>
        <w:spacing w:after="0" w:before="0" w:line="240" w:lineRule="auto"/>
        <w:shd w:val="clear" w:fill="F4F6F8"/>
      </w:pPr>
      <w:r>
        <w:rPr>
          <w:rFonts w:ascii="Consolas" w:hAnsi="Consolas"/>
          <w:color w:val="1F2933"/>
          <w:sz w:val="16"/>
        </w:rPr>
        <w:t xml:space="preserve">   │     cart · checkout · track · warranty · returns-policy · shipping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3. ADMIN BACK OFFICE                       83 of the 150 API routes │</w:t>
      </w:r>
    </w:p>
    <w:p>
      <w:pPr>
        <w:spacing w:after="0" w:before="0" w:line="240" w:lineRule="auto"/>
        <w:shd w:val="clear" w:fill="F4F6F8"/>
      </w:pPr>
      <w:r>
        <w:rPr>
          <w:rFonts w:ascii="Consolas" w:hAnsi="Consolas"/>
          <w:color w:val="1F2933"/>
          <w:sz w:val="16"/>
        </w:rPr>
        <w:t xml:space="preserve">   │     admin · admin/insights · admin/inventory                         │</w:t>
      </w:r>
    </w:p>
    <w:p>
      <w:pPr>
        <w:spacing w:after="0" w:before="0" w:line="240" w:lineRule="auto"/>
        <w:shd w:val="clear" w:fill="F4F6F8"/>
      </w:pPr>
      <w:r>
        <w:rPr>
          <w:rFonts w:ascii="Consolas" w:hAnsi="Consolas"/>
          <w:color w:val="1F2933"/>
          <w:sz w:val="16"/>
        </w:rPr>
        <w:t xml:space="preserve">   │     inventory · orders · CMS · marketing · pricing · tax · fraud     │</w:t>
      </w:r>
    </w:p>
    <w:p>
      <w:pPr>
        <w:spacing w:after="0" w:before="0" w:line="240" w:lineRule="auto"/>
        <w:shd w:val="clear" w:fill="F4F6F8"/>
      </w:pPr>
      <w:r>
        <w:rPr>
          <w:rFonts w:ascii="Consolas" w:hAnsi="Consolas"/>
          <w:color w:val="1F2933"/>
          <w:sz w:val="16"/>
        </w:rPr>
        <w:t xml:space="preserve">   │     ICM incident management · App Insights telemetry clone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4. SMART-HOME / IoT SaaS CONSOLE          the largest surface       │</w:t>
      </w:r>
    </w:p>
    <w:p>
      <w:pPr>
        <w:spacing w:after="0" w:before="0" w:line="240" w:lineRule="auto"/>
        <w:shd w:val="clear" w:fill="F4F6F8"/>
      </w:pPr>
      <w:r>
        <w:rPr>
          <w:rFonts w:ascii="Consolas" w:hAnsi="Consolas"/>
          <w:color w:val="1F2933"/>
          <w:sz w:val="16"/>
        </w:rPr>
        <w:t xml:space="preserve">   │     60+ sections: admin/{access,fleet,ota,provisioning,registry,     │</w:t>
      </w:r>
    </w:p>
    <w:p>
      <w:pPr>
        <w:spacing w:after="0" w:before="0" w:line="240" w:lineRule="auto"/>
        <w:shd w:val="clear" w:fill="F4F6F8"/>
      </w:pPr>
      <w:r>
        <w:rPr>
          <w:rFonts w:ascii="Consolas" w:hAnsi="Consolas"/>
          <w:color w:val="1F2933"/>
          <w:sz w:val="16"/>
        </w:rPr>
        <w:t xml:space="preserve">   │     telemetry} · automation · camera · security · energy · solar     │</w:t>
      </w:r>
    </w:p>
    <w:p>
      <w:pPr>
        <w:spacing w:after="0" w:before="0" w:line="240" w:lineRule="auto"/>
        <w:shd w:val="clear" w:fill="F4F6F8"/>
      </w:pPr>
      <w:r>
        <w:rPr>
          <w:rFonts w:ascii="Consolas" w:hAnsi="Consolas"/>
          <w:color w:val="1F2933"/>
          <w:sz w:val="16"/>
        </w:rPr>
        <w:t xml:space="preserve">   │     drone · anpr · attendance · kiosk · command-center · floorplan   │</w:t>
      </w:r>
    </w:p>
    <w:p>
      <w:pPr>
        <w:spacing w:after="0" w:before="0" w:line="240" w:lineRule="auto"/>
        <w:shd w:val="clear" w:fill="F4F6F8"/>
      </w:pPr>
      <w:r>
        <w:rPr>
          <w:rFonts w:ascii="Consolas" w:hAnsi="Consolas"/>
          <w:color w:val="1F2933"/>
          <w:sz w:val="16"/>
        </w:rPr>
        <w:t xml:space="preserve">   │     groups · rooms · scenes · recipes · reports · widgets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5. PUBLIC DEVELOPER PORTAL                                          │</w:t>
      </w:r>
    </w:p>
    <w:p>
      <w:pPr>
        <w:spacing w:after="0" w:before="0" w:line="240" w:lineRule="auto"/>
        <w:shd w:val="clear" w:fill="F4F6F8"/>
      </w:pPr>
      <w:r>
        <w:rPr>
          <w:rFonts w:ascii="Consolas" w:hAnsi="Consolas"/>
          <w:color w:val="1F2933"/>
          <w:sz w:val="16"/>
        </w:rPr>
        <w:t xml:space="preserve">   │     authentication · browser · commands · endpoints · errors         │</w:t>
      </w:r>
    </w:p>
    <w:p>
      <w:pPr>
        <w:spacing w:after="0" w:before="0" w:line="240" w:lineRule="auto"/>
        <w:shd w:val="clear" w:fill="F4F6F8"/>
      </w:pPr>
      <w:r>
        <w:rPr>
          <w:rFonts w:ascii="Consolas" w:hAnsi="Consolas"/>
          <w:color w:val="1F2933"/>
          <w:sz w:val="16"/>
        </w:rPr>
        <w:t xml:space="preserve">   │     limits · quickstart · scopes · webhooks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Plus, outside src/: firmware/ · hardware/ · mobile/ · native/       │</w:t>
      </w:r>
    </w:p>
    <w:p>
      <w:pPr>
        <w:spacing w:after="0" w:before="0" w:line="240" w:lineRule="auto"/>
        <w:shd w:val="clear" w:fill="F4F6F8"/>
      </w:pPr>
      <w:r>
        <w:rPr>
          <w:rFonts w:ascii="Consolas" w:hAnsi="Consolas"/>
          <w:color w:val="1F2933"/>
          <w:sz w:val="16"/>
        </w:rPr>
        <w:t xml:space="preserve">   │  platform/ · circuvent-platform/  — see doc 03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THERE ARE NO NEXT.JS ROUTE GROUPS. Not one `(name)` folder.</w:t>
      </w:r>
    </w:p>
    <w:p>
      <w:pPr>
        <w:spacing w:after="0" w:before="0" w:line="240" w:lineRule="auto"/>
        <w:shd w:val="clear" w:fill="F4F6F8"/>
      </w:pPr>
      <w:r>
        <w:rPr>
          <w:rFonts w:ascii="Consolas" w:hAnsi="Consolas"/>
          <w:color w:val="1F2933"/>
          <w:sz w:val="16"/>
        </w:rPr>
        <w:t xml:space="preserve">     Every top-level directory is a literal URL segment, so the five</w:t>
      </w:r>
    </w:p>
    <w:p>
      <w:pPr>
        <w:spacing w:after="0" w:before="0" w:line="240" w:lineRule="auto"/>
        <w:shd w:val="clear" w:fill="F4F6F8"/>
      </w:pPr>
      <w:r>
        <w:rPr>
          <w:rFonts w:ascii="Consolas" w:hAnsi="Consolas"/>
          <w:color w:val="1F2933"/>
          <w:sz w:val="16"/>
        </w:rPr>
        <w:t xml:space="preserve">     products share one flat router with no structural boundary between</w:t>
      </w:r>
    </w:p>
    <w:p>
      <w:pPr>
        <w:spacing w:after="0" w:before="0" w:line="240" w:lineRule="auto"/>
        <w:shd w:val="clear" w:fill="F4F6F8"/>
      </w:pPr>
      <w:r>
        <w:rPr>
          <w:rFonts w:ascii="Consolas" w:hAnsi="Consolas"/>
          <w:color w:val="1F2933"/>
          <w:sz w:val="16"/>
        </w:rPr>
        <w:t xml:space="preserve">     a public marketing page and a fleet-management console.</w:t>
      </w:r>
    </w:p>
    <w:p>
      <w:pPr>
        <w:spacing w:after="40"/>
      </w:pPr>
    </w:p>
    <w:p>
      <w:r>
        <w:rPr>
          <w:color w:val="D5DBE1"/>
          <w:sz w:val="16"/>
        </w:rPr>
        <w:t>──────────────────────────────────────────────────────────</w:t>
      </w:r>
    </w:p>
    <w:p>
      <w:pPr>
        <w:pStyle w:val="Heading2"/>
      </w:pPr>
      <w:r>
        <w:t>3. Topology</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Visitors    │   │  Customers    │   │  Staff       │  │  Devices   │</w:t>
      </w:r>
    </w:p>
    <w:p>
      <w:pPr>
        <w:spacing w:after="0" w:before="0" w:line="240" w:lineRule="auto"/>
        <w:shd w:val="clear" w:fill="F4F6F8"/>
      </w:pPr>
      <w:r>
        <w:rPr>
          <w:rFonts w:ascii="Consolas" w:hAnsi="Consolas"/>
          <w:color w:val="1F2933"/>
          <w:sz w:val="16"/>
        </w:rPr>
        <w:t xml:space="preserve">   │  marketing   │   │  shop + IoT   │   │  admin       │  │  firmware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ACCOUNT_SECRET   │ ADMIN_SECRET   │</w:t>
      </w:r>
    </w:p>
    <w:p>
      <w:pPr>
        <w:spacing w:after="0" w:before="0" w:line="240" w:lineRule="auto"/>
        <w:shd w:val="clear" w:fill="F4F6F8"/>
      </w:pPr>
      <w:r>
        <w:rPr>
          <w:rFonts w:ascii="Consolas" w:hAnsi="Consolas"/>
          <w:color w:val="1F2933"/>
          <w:sz w:val="16"/>
        </w:rPr>
        <w:t xml:space="preserve">          │                   │ HMAC token       │ HMAC token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website  (circuvent-technologies)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src/proxy.ts — host mounts, redirects, X-Request-Id, CSP           ║</w:t>
      </w:r>
    </w:p>
    <w:p>
      <w:pPr>
        <w:spacing w:after="0" w:before="0" w:line="240" w:lineRule="auto"/>
        <w:shd w:val="clear" w:fill="F4F6F8"/>
      </w:pPr>
      <w:r>
        <w:rPr>
          <w:rFonts w:ascii="Consolas" w:hAnsi="Consolas"/>
          <w:color w:val="1F2933"/>
          <w:sz w:val="16"/>
        </w:rPr>
        <w:t xml:space="preserve">   ║                  ! IT DOES NO AUTHENTICATION AT ALL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150 API routes · 108 pages · 288 lib modules                       ║</w:t>
      </w:r>
    </w:p>
    <w:p>
      <w:pPr>
        <w:spacing w:after="0" w:before="0" w:line="240" w:lineRule="auto"/>
        <w:shd w:val="clear" w:fill="F4F6F8"/>
      </w:pPr>
      <w:r>
        <w:rPr>
          <w:rFonts w:ascii="Consolas" w:hAnsi="Consolas"/>
          <w:color w:val="1F2933"/>
          <w:sz w:val="16"/>
        </w:rPr>
        <w:t xml:space="preserve">   ║   Auth is enforced PER ROUTE, by helper calls, not centrally.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Neon   │  │ .data/   │  │  Razorpay  │  │   SMTP   │  │ Control plane│</w:t>
      </w:r>
    </w:p>
    <w:p>
      <w:pPr>
        <w:spacing w:after="0" w:before="0" w:line="240" w:lineRule="auto"/>
        <w:shd w:val="clear" w:fill="F4F6F8"/>
      </w:pPr>
      <w:r>
        <w:rPr>
          <w:rFonts w:ascii="Consolas" w:hAnsi="Consolas"/>
          <w:color w:val="1F2933"/>
          <w:sz w:val="16"/>
        </w:rPr>
        <w:t xml:space="preserve">   │ 10     │  │ JSON     │  │  payments  │  │ (relays  │  │ CONTROL_     │</w:t>
      </w:r>
    </w:p>
    <w:p>
      <w:pPr>
        <w:spacing w:after="0" w:before="0" w:line="240" w:lineRule="auto"/>
        <w:shd w:val="clear" w:fill="F4F6F8"/>
      </w:pPr>
      <w:r>
        <w:rPr>
          <w:rFonts w:ascii="Consolas" w:hAnsi="Consolas"/>
          <w:color w:val="1F2933"/>
          <w:sz w:val="16"/>
        </w:rPr>
        <w:t xml:space="preserve">   │ tables │  │ files    │  │  ! webhook │  │ through  │  │ PLANE_URL +  │</w:t>
      </w:r>
    </w:p>
    <w:p>
      <w:pPr>
        <w:spacing w:after="0" w:before="0" w:line="240" w:lineRule="auto"/>
        <w:shd w:val="clear" w:fill="F4F6F8"/>
      </w:pPr>
      <w:r>
        <w:rPr>
          <w:rFonts w:ascii="Consolas" w:hAnsi="Consolas"/>
          <w:color w:val="1F2933"/>
          <w:sz w:val="16"/>
        </w:rPr>
        <w:t xml:space="preserve">   │ made   │  │ ~27 mods │  │  is a STUB │  │ Resend)  │  │ FEDERATION_  │</w:t>
      </w:r>
    </w:p>
    <w:p>
      <w:pPr>
        <w:spacing w:after="0" w:before="0" w:line="240" w:lineRule="auto"/>
        <w:shd w:val="clear" w:fill="F4F6F8"/>
      </w:pPr>
      <w:r>
        <w:rPr>
          <w:rFonts w:ascii="Consolas" w:hAnsi="Consolas"/>
          <w:color w:val="1F2933"/>
          <w:sz w:val="16"/>
        </w:rPr>
        <w:t xml:space="preserve">   │ at boot│  │ memory-  │  │            │  │          │  │ SECRET       │</w:t>
      </w:r>
    </w:p>
    <w:p>
      <w:pPr>
        <w:spacing w:after="0" w:before="0" w:line="240" w:lineRule="auto"/>
        <w:shd w:val="clear" w:fill="F4F6F8"/>
      </w:pPr>
      <w:r>
        <w:rPr>
          <w:rFonts w:ascii="Consolas" w:hAnsi="Consolas"/>
          <w:color w:val="1F2933"/>
          <w:sz w:val="16"/>
        </w:rPr>
        <w:t xml:space="preserve">   │        │  │ only in  │  │            │  │          │  │              │</w:t>
      </w:r>
    </w:p>
    <w:p>
      <w:pPr>
        <w:spacing w:after="0" w:before="0" w:line="240" w:lineRule="auto"/>
        <w:shd w:val="clear" w:fill="F4F6F8"/>
      </w:pPr>
      <w:r>
        <w:rPr>
          <w:rFonts w:ascii="Consolas" w:hAnsi="Consolas"/>
          <w:color w:val="1F2933"/>
          <w:sz w:val="16"/>
        </w:rPr>
        <w:t xml:space="preserve">   │        │  │ prod     │  │            │  │          │  │ + CV-365     │</w:t>
      </w:r>
    </w:p>
    <w:p>
      <w:pPr>
        <w:spacing w:after="0" w:before="0" w:line="240" w:lineRule="auto"/>
        <w:shd w:val="clear" w:fill="F4F6F8"/>
      </w:pPr>
      <w:r>
        <w:rPr>
          <w:rFonts w:ascii="Consolas" w:hAnsi="Consolas"/>
          <w:color w:val="1F2933"/>
          <w:sz w:val="16"/>
        </w:rPr>
        <w:t xml:space="preserve">   │        │  │          │  │            │  │          │  │ Firestore    │</w:t>
      </w:r>
    </w:p>
    <w:p>
      <w:pPr>
        <w:spacing w:after="0" w:before="0" w:line="240" w:lineRule="auto"/>
        <w:shd w:val="clear" w:fill="F4F6F8"/>
      </w:pPr>
      <w:r>
        <w:rPr>
          <w:rFonts w:ascii="Consolas" w:hAnsi="Consolas"/>
          <w:color w:val="1F2933"/>
          <w:sz w:val="16"/>
        </w:rPr>
        <w:t xml:space="preserve">   └────────┘  └──────────┘  └────────────┘  └──────────┘  └──────────────┘</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C4Context</w:t>
      </w:r>
    </w:p>
    <w:p>
      <w:pPr>
        <w:spacing w:after="0" w:before="0" w:line="240" w:lineRule="auto"/>
        <w:shd w:val="clear" w:fill="EDF2F7"/>
      </w:pPr>
      <w:r>
        <w:rPr>
          <w:rFonts w:ascii="Consolas" w:hAnsi="Consolas"/>
          <w:color w:val="1F2933"/>
          <w:sz w:val="16"/>
        </w:rPr>
        <w:t xml:space="preserve">    title website — system context</w:t>
      </w:r>
    </w:p>
    <w:p>
      <w:pPr>
        <w:spacing w:after="0" w:before="0" w:line="240" w:lineRule="auto"/>
        <w:shd w:val="clear" w:fill="EDF2F7"/>
      </w:pPr>
      <w:r>
        <w:rPr>
          <w:rFonts w:ascii="Consolas" w:hAnsi="Consolas"/>
          <w:color w:val="1F2933"/>
          <w:sz w:val="16"/>
        </w:rPr>
        <w:t xml:space="preserve">    Person(vis, "Visitor", "Marketing and portfolio")</w:t>
      </w:r>
    </w:p>
    <w:p>
      <w:pPr>
        <w:spacing w:after="0" w:before="0" w:line="240" w:lineRule="auto"/>
        <w:shd w:val="clear" w:fill="EDF2F7"/>
      </w:pPr>
      <w:r>
        <w:rPr>
          <w:rFonts w:ascii="Consolas" w:hAnsi="Consolas"/>
          <w:color w:val="1F2933"/>
          <w:sz w:val="16"/>
        </w:rPr>
        <w:t xml:space="preserve">    Person(cust, "Customer", "Shop, orders, smart-home console")</w:t>
      </w:r>
    </w:p>
    <w:p>
      <w:pPr>
        <w:spacing w:after="0" w:before="0" w:line="240" w:lineRule="auto"/>
        <w:shd w:val="clear" w:fill="EDF2F7"/>
      </w:pPr>
      <w:r>
        <w:rPr>
          <w:rFonts w:ascii="Consolas" w:hAnsi="Consolas"/>
          <w:color w:val="1F2933"/>
          <w:sz w:val="16"/>
        </w:rPr>
        <w:t xml:space="preserve">    Person(staff, "Staff", "83-route admin back office")</w:t>
      </w:r>
    </w:p>
    <w:p>
      <w:pPr>
        <w:spacing w:after="0" w:before="0" w:line="240" w:lineRule="auto"/>
        <w:shd w:val="clear" w:fill="EDF2F7"/>
      </w:pPr>
      <w:r>
        <w:rPr>
          <w:rFonts w:ascii="Consolas" w:hAnsi="Consolas"/>
          <w:color w:val="1F2933"/>
          <w:sz w:val="16"/>
        </w:rPr>
        <w:t xml:space="preserve">    Person_Ext(dev, "Integrator", "Public developer portal")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System(web, "website", "Next.js 16 — five products in one app, 428k lines")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System_Ext(neon, "Neon Postgres", "10 tables, created at runtime, no RLS")</w:t>
      </w:r>
    </w:p>
    <w:p>
      <w:pPr>
        <w:spacing w:after="0" w:before="0" w:line="240" w:lineRule="auto"/>
        <w:shd w:val="clear" w:fill="EDF2F7"/>
      </w:pPr>
      <w:r>
        <w:rPr>
          <w:rFonts w:ascii="Consolas" w:hAnsi="Consolas"/>
          <w:color w:val="1F2933"/>
          <w:sz w:val="16"/>
        </w:rPr>
        <w:t xml:space="preserve">    System_Ext(files, "JSON file store", "~30 modules; only 3 durable")</w:t>
      </w:r>
    </w:p>
    <w:p>
      <w:pPr>
        <w:spacing w:after="0" w:before="0" w:line="240" w:lineRule="auto"/>
        <w:shd w:val="clear" w:fill="EDF2F7"/>
      </w:pPr>
      <w:r>
        <w:rPr>
          <w:rFonts w:ascii="Consolas" w:hAnsi="Consolas"/>
          <w:color w:val="1F2933"/>
          <w:sz w:val="16"/>
        </w:rPr>
        <w:t xml:space="preserve">    System_Ext(rzp, "Razorpay", "Payments — webhook is a stub")</w:t>
      </w:r>
    </w:p>
    <w:p>
      <w:pPr>
        <w:spacing w:after="0" w:before="0" w:line="240" w:lineRule="auto"/>
        <w:shd w:val="clear" w:fill="EDF2F7"/>
      </w:pPr>
      <w:r>
        <w:rPr>
          <w:rFonts w:ascii="Consolas" w:hAnsi="Consolas"/>
          <w:color w:val="1F2933"/>
          <w:sz w:val="16"/>
        </w:rPr>
        <w:t xml:space="preserve">    System_Ext(smtp, "SMTP relay", "Relays through Resend")</w:t>
      </w:r>
    </w:p>
    <w:p>
      <w:pPr>
        <w:spacing w:after="0" w:before="0" w:line="240" w:lineRule="auto"/>
        <w:shd w:val="clear" w:fill="EDF2F7"/>
      </w:pPr>
      <w:r>
        <w:rPr>
          <w:rFonts w:ascii="Consolas" w:hAnsi="Consolas"/>
          <w:color w:val="1F2933"/>
          <w:sz w:val="16"/>
        </w:rPr>
        <w:t xml:space="preserve">    System_Ext(cp, "Control plane", "Federated SSO, HMAC handoff")</w:t>
      </w:r>
    </w:p>
    <w:p>
      <w:pPr>
        <w:spacing w:after="0" w:before="0" w:line="240" w:lineRule="auto"/>
        <w:shd w:val="clear" w:fill="EDF2F7"/>
      </w:pPr>
      <w:r>
        <w:rPr>
          <w:rFonts w:ascii="Consolas" w:hAnsi="Consolas"/>
          <w:color w:val="1F2933"/>
          <w:sz w:val="16"/>
        </w:rPr>
        <w:t xml:space="preserve">    System_Ext(fb, "CV-365 Firestore", "Contact form duplicate write")</w:t>
      </w:r>
    </w:p>
    <w:p>
      <w:pPr>
        <w:spacing w:after="0" w:before="0" w:line="240" w:lineRule="auto"/>
        <w:shd w:val="clear" w:fill="EDF2F7"/>
      </w:pPr>
      <w:r>
        <w:rPr>
          <w:rFonts w:ascii="Consolas" w:hAnsi="Consolas"/>
          <w:color w:val="1F2933"/>
          <w:sz w:val="16"/>
        </w:rPr>
        <w:t xml:space="preserve">    System_Ext(iot, "IoT devices", "firmware/ — see doc 03")</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Rel(vis, web, "Browse")</w:t>
      </w:r>
    </w:p>
    <w:p>
      <w:pPr>
        <w:spacing w:after="0" w:before="0" w:line="240" w:lineRule="auto"/>
        <w:shd w:val="clear" w:fill="EDF2F7"/>
      </w:pPr>
      <w:r>
        <w:rPr>
          <w:rFonts w:ascii="Consolas" w:hAnsi="Consolas"/>
          <w:color w:val="1F2933"/>
          <w:sz w:val="16"/>
        </w:rPr>
        <w:t xml:space="preserve">    Rel(cust, web, "Shop + device control")</w:t>
      </w:r>
    </w:p>
    <w:p>
      <w:pPr>
        <w:spacing w:after="0" w:before="0" w:line="240" w:lineRule="auto"/>
        <w:shd w:val="clear" w:fill="EDF2F7"/>
      </w:pPr>
      <w:r>
        <w:rPr>
          <w:rFonts w:ascii="Consolas" w:hAnsi="Consolas"/>
          <w:color w:val="1F2933"/>
          <w:sz w:val="16"/>
        </w:rPr>
        <w:t xml:space="preserve">    Rel(staff, web, "Administer")</w:t>
      </w:r>
    </w:p>
    <w:p>
      <w:pPr>
        <w:spacing w:after="0" w:before="0" w:line="240" w:lineRule="auto"/>
        <w:shd w:val="clear" w:fill="EDF2F7"/>
      </w:pPr>
      <w:r>
        <w:rPr>
          <w:rFonts w:ascii="Consolas" w:hAnsi="Consolas"/>
          <w:color w:val="1F2933"/>
          <w:sz w:val="16"/>
        </w:rPr>
        <w:t xml:space="preserve">    Rel(dev, web, "Read API docs")</w:t>
      </w:r>
    </w:p>
    <w:p>
      <w:pPr>
        <w:spacing w:after="0" w:before="0" w:line="240" w:lineRule="auto"/>
        <w:shd w:val="clear" w:fill="EDF2F7"/>
      </w:pPr>
      <w:r>
        <w:rPr>
          <w:rFonts w:ascii="Consolas" w:hAnsi="Consolas"/>
          <w:color w:val="1F2933"/>
          <w:sz w:val="16"/>
        </w:rPr>
        <w:t xml:space="preserve">    Rel(web, neon, "neon() HTTP driver — no transactions")</w:t>
      </w:r>
    </w:p>
    <w:p>
      <w:pPr>
        <w:spacing w:after="0" w:before="0" w:line="240" w:lineRule="auto"/>
        <w:shd w:val="clear" w:fill="EDF2F7"/>
      </w:pPr>
      <w:r>
        <w:rPr>
          <w:rFonts w:ascii="Consolas" w:hAnsi="Consolas"/>
          <w:color w:val="1F2933"/>
          <w:sz w:val="16"/>
        </w:rPr>
        <w:t xml:space="preserve">    Rel(web, files, "createFileStore")</w:t>
      </w:r>
    </w:p>
    <w:p>
      <w:pPr>
        <w:spacing w:after="0" w:before="0" w:line="240" w:lineRule="auto"/>
        <w:shd w:val="clear" w:fill="EDF2F7"/>
      </w:pPr>
      <w:r>
        <w:rPr>
          <w:rFonts w:ascii="Consolas" w:hAnsi="Consolas"/>
          <w:color w:val="1F2933"/>
          <w:sz w:val="16"/>
        </w:rPr>
        <w:t xml:space="preserve">    Rel(web, rzp, "Create order, verify capture")</w:t>
      </w:r>
    </w:p>
    <w:p>
      <w:pPr>
        <w:spacing w:after="0" w:before="0" w:line="240" w:lineRule="auto"/>
        <w:shd w:val="clear" w:fill="EDF2F7"/>
      </w:pPr>
      <w:r>
        <w:rPr>
          <w:rFonts w:ascii="Consolas" w:hAnsi="Consolas"/>
          <w:color w:val="1F2933"/>
          <w:sz w:val="16"/>
        </w:rPr>
        <w:t xml:space="preserve">    Rel(web, smtp, "nodemailer")</w:t>
      </w:r>
    </w:p>
    <w:p>
      <w:pPr>
        <w:spacing w:after="0" w:before="0" w:line="240" w:lineRule="auto"/>
        <w:shd w:val="clear" w:fill="EDF2F7"/>
      </w:pPr>
      <w:r>
        <w:rPr>
          <w:rFonts w:ascii="Consolas" w:hAnsi="Consolas"/>
          <w:color w:val="1F2933"/>
          <w:sz w:val="16"/>
        </w:rPr>
        <w:t xml:space="preserve">    Rel(web, cp, "FEDERATION_SECRET")</w:t>
      </w:r>
    </w:p>
    <w:p>
      <w:pPr>
        <w:spacing w:after="0" w:before="0" w:line="240" w:lineRule="auto"/>
        <w:shd w:val="clear" w:fill="EDF2F7"/>
      </w:pPr>
      <w:r>
        <w:rPr>
          <w:rFonts w:ascii="Consolas" w:hAnsi="Consolas"/>
          <w:color w:val="1F2933"/>
          <w:sz w:val="16"/>
        </w:rPr>
        <w:t xml:space="preserve">    Rel(web, fb, "Contact form, lazily loaded")</w:t>
      </w:r>
    </w:p>
    <w:p>
      <w:pPr>
        <w:spacing w:after="0" w:before="0" w:line="240" w:lineRule="auto"/>
        <w:shd w:val="clear" w:fill="EDF2F7"/>
      </w:pPr>
      <w:r>
        <w:rPr>
          <w:rFonts w:ascii="Consolas" w:hAnsi="Consolas"/>
          <w:color w:val="1F2933"/>
          <w:sz w:val="16"/>
        </w:rPr>
        <w:t xml:space="preserve">    Rel(iot, web, "Telemetry and commands")</w:t>
      </w:r>
    </w:p>
    <w:p>
      <w:pPr>
        <w:spacing w:after="40"/>
      </w:pPr>
    </w:p>
    <w:p>
      <w:r>
        <w:rPr>
          <w:color w:val="D5DBE1"/>
          <w:sz w:val="16"/>
        </w:rPr>
        <w:t>──────────────────────────────────────────────────────────</w:t>
      </w:r>
    </w:p>
    <w:p>
      <w:pPr>
        <w:pStyle w:val="Heading2"/>
      </w:pPr>
      <w:r>
        <w:t>4. Module map</w:t>
      </w:r>
    </w:p>
    <w:p>
      <w:pPr>
        <w:spacing w:after="0" w:before="0" w:line="240" w:lineRule="auto"/>
        <w:shd w:val="clear" w:fill="F4F6F8"/>
      </w:pPr>
      <w:r>
        <w:rPr>
          <w:rFonts w:ascii="Consolas" w:hAnsi="Consolas"/>
          <w:color w:val="1F2933"/>
          <w:sz w:val="16"/>
        </w:rPr>
        <w:t xml:space="preserve">   src/lib — 288 modules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ADMIN BACK OFFICE      29 files   admin-*.ts — pricing, tax, CRM, fraud,</w:t>
      </w:r>
    </w:p>
    <w:p>
      <w:pPr>
        <w:spacing w:after="0" w:before="0" w:line="240" w:lineRule="auto"/>
        <w:shd w:val="clear" w:fill="F4F6F8"/>
      </w:pPr>
      <w:r>
        <w:rPr>
          <w:rFonts w:ascii="Consolas" w:hAnsi="Consolas"/>
          <w:color w:val="1F2933"/>
          <w:sz w:val="16"/>
        </w:rPr>
        <w:t xml:space="preserve">                                     vendors, SSO provisioning, password policy</w:t>
      </w:r>
    </w:p>
    <w:p>
      <w:pPr>
        <w:spacing w:after="0" w:before="0" w:line="240" w:lineRule="auto"/>
        <w:shd w:val="clear" w:fill="F4F6F8"/>
      </w:pPr>
      <w:r>
        <w:rPr>
          <w:rFonts w:ascii="Consolas" w:hAnsi="Consolas"/>
          <w:color w:val="1F2933"/>
          <w:sz w:val="16"/>
        </w:rPr>
        <w:t xml:space="preserve">   SMART HOME             ~30 files  device auth, cameras, energy budget,</w:t>
      </w:r>
    </w:p>
    <w:p>
      <w:pPr>
        <w:spacing w:after="0" w:before="0" w:line="240" w:lineRule="auto"/>
        <w:shd w:val="clear" w:fill="F4F6F8"/>
      </w:pPr>
      <w:r>
        <w:rPr>
          <w:rFonts w:ascii="Consolas" w:hAnsi="Consolas"/>
          <w:color w:val="1F2933"/>
          <w:sz w:val="16"/>
        </w:rPr>
        <w:t xml:space="preserve">                                     geofencing, recipes, scene scheduler</w:t>
      </w:r>
    </w:p>
    <w:p>
      <w:pPr>
        <w:spacing w:after="0" w:before="0" w:line="240" w:lineRule="auto"/>
        <w:shd w:val="clear" w:fill="F4F6F8"/>
      </w:pPr>
      <w:r>
        <w:rPr>
          <w:rFonts w:ascii="Consolas" w:hAnsi="Consolas"/>
          <w:color w:val="1F2933"/>
          <w:sz w:val="16"/>
        </w:rPr>
        <w:t xml:space="preserve">   INCIDENT MANAGEMENT    14 files   icm*.ts — severity, TTA/TTM state machine,</w:t>
      </w:r>
    </w:p>
    <w:p>
      <w:pPr>
        <w:spacing w:after="0" w:before="0" w:line="240" w:lineRule="auto"/>
        <w:shd w:val="clear" w:fill="F4F6F8"/>
      </w:pPr>
      <w:r>
        <w:rPr>
          <w:rFonts w:ascii="Consolas" w:hAnsi="Consolas"/>
          <w:color w:val="1F2933"/>
          <w:sz w:val="16"/>
        </w:rPr>
        <w:t xml:space="preserve">                                     Teams notify, postmortems.  icm.ts is PURE</w:t>
      </w:r>
    </w:p>
    <w:p>
      <w:pPr>
        <w:spacing w:after="0" w:before="0" w:line="240" w:lineRule="auto"/>
        <w:shd w:val="clear" w:fill="F4F6F8"/>
      </w:pPr>
      <w:r>
        <w:rPr>
          <w:rFonts w:ascii="Consolas" w:hAnsi="Consolas"/>
          <w:color w:val="1F2933"/>
          <w:sz w:val="16"/>
        </w:rPr>
        <w:t xml:space="preserve">   APP INSIGHTS            9 files   a working clone of Azure Monitor's cost,</w:t>
      </w:r>
    </w:p>
    <w:p>
      <w:pPr>
        <w:spacing w:after="0" w:before="0" w:line="240" w:lineRule="auto"/>
        <w:shd w:val="clear" w:fill="F4F6F8"/>
      </w:pPr>
      <w:r>
        <w:rPr>
          <w:rFonts w:ascii="Consolas" w:hAnsi="Consolas"/>
          <w:color w:val="1F2933"/>
          <w:sz w:val="16"/>
        </w:rPr>
        <w:t xml:space="preserve">                                     usage, dependency and query telemetry</w:t>
      </w:r>
    </w:p>
    <w:p>
      <w:pPr>
        <w:spacing w:after="0" w:before="0" w:line="240" w:lineRule="auto"/>
        <w:shd w:val="clear" w:fill="F4F6F8"/>
      </w:pPr>
      <w:r>
        <w:rPr>
          <w:rFonts w:ascii="Consolas" w:hAnsi="Consolas"/>
          <w:color w:val="1F2933"/>
          <w:sz w:val="16"/>
        </w:rPr>
        <w:t xml:space="preserve">   REPORTS                10 files   CSV / PDF / scheduled generation, charts</w:t>
      </w:r>
    </w:p>
    <w:p>
      <w:pPr>
        <w:spacing w:after="0" w:before="0" w:line="240" w:lineRule="auto"/>
        <w:shd w:val="clear" w:fill="F4F6F8"/>
      </w:pPr>
      <w:r>
        <w:rPr>
          <w:rFonts w:ascii="Consolas" w:hAnsi="Consolas"/>
          <w:color w:val="1F2933"/>
          <w:sz w:val="16"/>
        </w:rPr>
        <w:t xml:space="preserve">   COMMERCE               16 files   shop-*, order-core, bundle-pricing,</w:t>
      </w:r>
    </w:p>
    <w:p>
      <w:pPr>
        <w:spacing w:after="0" w:before="0" w:line="240" w:lineRule="auto"/>
        <w:shd w:val="clear" w:fill="F4F6F8"/>
      </w:pPr>
      <w:r>
        <w:rPr>
          <w:rFonts w:ascii="Consolas" w:hAnsi="Consolas"/>
          <w:color w:val="1F2933"/>
          <w:sz w:val="16"/>
        </w:rPr>
        <w:t xml:space="preserve">                                     coupons, delivery-estimate, warranty,</w:t>
      </w:r>
    </w:p>
    <w:p>
      <w:pPr>
        <w:spacing w:after="0" w:before="0" w:line="240" w:lineRule="auto"/>
        <w:shd w:val="clear" w:fill="F4F6F8"/>
      </w:pPr>
      <w:r>
        <w:rPr>
          <w:rFonts w:ascii="Consolas" w:hAnsi="Consolas"/>
          <w:color w:val="1F2933"/>
          <w:sz w:val="16"/>
        </w:rPr>
        <w:t xml:space="preserve">                                     inventory, razorpay</w:t>
      </w:r>
    </w:p>
    <w:p>
      <w:pPr>
        <w:spacing w:after="0" w:before="0" w:line="240" w:lineRule="auto"/>
        <w:shd w:val="clear" w:fill="F4F6F8"/>
      </w:pPr>
      <w:r>
        <w:rPr>
          <w:rFonts w:ascii="Consolas" w:hAnsi="Consolas"/>
          <w:color w:val="1F2933"/>
          <w:sz w:val="16"/>
        </w:rPr>
        <w:t xml:space="preserve">   AUTH &amp; SECURITY        10 files   passkeys, passkey-ceremony, admin-auth,</w:t>
      </w:r>
    </w:p>
    <w:p>
      <w:pPr>
        <w:spacing w:after="0" w:before="0" w:line="240" w:lineRule="auto"/>
        <w:shd w:val="clear" w:fill="F4F6F8"/>
      </w:pPr>
      <w:r>
        <w:rPr>
          <w:rFonts w:ascii="Consolas" w:hAnsi="Consolas"/>
          <w:color w:val="1F2933"/>
          <w:sz w:val="16"/>
        </w:rPr>
        <w:t xml:space="preserve">                                     account, sso, totp, session-expiry, secrets</w:t>
      </w:r>
    </w:p>
    <w:p>
      <w:pPr>
        <w:spacing w:after="0" w:before="0" w:line="240" w:lineRule="auto"/>
        <w:shd w:val="clear" w:fill="F4F6F8"/>
      </w:pPr>
      <w:r>
        <w:rPr>
          <w:rFonts w:ascii="Consolas" w:hAnsi="Consolas"/>
          <w:color w:val="1F2933"/>
          <w:sz w:val="16"/>
        </w:rPr>
        <w:t xml:space="preserve">   TELEMETRY             ~20 files   health probes, synthetic checks, anomaly</w:t>
      </w:r>
    </w:p>
    <w:p>
      <w:pPr>
        <w:spacing w:after="0" w:before="0" w:line="240" w:lineRule="auto"/>
        <w:shd w:val="clear" w:fill="F4F6F8"/>
      </w:pPr>
      <w:r>
        <w:rPr>
          <w:rFonts w:ascii="Consolas" w:hAnsi="Consolas"/>
          <w:color w:val="1F2933"/>
          <w:sz w:val="16"/>
        </w:rPr>
        <w:t xml:space="preserve">                                     monitor, cron health, control-plane,</w:t>
      </w:r>
    </w:p>
    <w:p>
      <w:pPr>
        <w:spacing w:after="0" w:before="0" w:line="240" w:lineRule="auto"/>
        <w:shd w:val="clear" w:fill="F4F6F8"/>
      </w:pPr>
      <w:r>
        <w:rPr>
          <w:rFonts w:ascii="Consolas" w:hAnsi="Consolas"/>
          <w:color w:val="1F2933"/>
          <w:sz w:val="16"/>
        </w:rPr>
        <w:t xml:space="preserve">                                     guardian, tank, fan-speed, predictive</w:t>
      </w:r>
    </w:p>
    <w:p>
      <w:pPr>
        <w:spacing w:after="0" w:before="0" w:line="240" w:lineRule="auto"/>
        <w:shd w:val="clear" w:fill="F4F6F8"/>
      </w:pPr>
      <w:r>
        <w:rPr>
          <w:rFonts w:ascii="Consolas" w:hAnsi="Consolas"/>
          <w:color w:val="1F2933"/>
          <w:sz w:val="16"/>
        </w:rPr>
        <w:t xml:space="preserve">                                     maintenance, traffic, visitor tracking</w:t>
      </w:r>
    </w:p>
    <w:p>
      <w:pPr>
        <w:spacing w:after="0" w:before="0" w:line="240" w:lineRule="auto"/>
        <w:shd w:val="clear" w:fill="F4F6F8"/>
      </w:pPr>
      <w:r>
        <w:rPr>
          <w:rFonts w:ascii="Consolas" w:hAnsi="Consolas"/>
          <w:color w:val="1F2933"/>
          <w:sz w:val="16"/>
        </w:rPr>
        <w:t xml:space="preserve">   MARKETING CONTENT      17 files   PURE constant exports</w:t>
      </w:r>
    </w:p>
    <w:p>
      <w:pPr>
        <w:spacing w:after="0" w:before="0" w:line="240" w:lineRule="auto"/>
        <w:shd w:val="clear" w:fill="F4F6F8"/>
      </w:pPr>
      <w:r>
        <w:rPr>
          <w:rFonts w:ascii="Consolas" w:hAnsi="Consolas"/>
          <w:color w:val="1F2933"/>
          <w:sz w:val="16"/>
        </w:rPr>
        <w:t xml:space="preserve">   INFRASTRUCTURE         18 files   cache, config, csp, client-ip, data-file,</w:t>
      </w:r>
    </w:p>
    <w:p>
      <w:pPr>
        <w:spacing w:after="0" w:before="0" w:line="240" w:lineRule="auto"/>
        <w:shd w:val="clear" w:fill="F4F6F8"/>
      </w:pPr>
      <w:r>
        <w:rPr>
          <w:rFonts w:ascii="Consolas" w:hAnsi="Consolas"/>
          <w:color w:val="1F2933"/>
          <w:sz w:val="16"/>
        </w:rPr>
        <w:t xml:space="preserve">                                     db, logger, rate-limit, validation, fuzzy</w:t>
      </w:r>
    </w:p>
    <w:p>
      <w:pPr>
        <w:spacing w:after="0" w:before="0" w:line="240" w:lineRule="auto"/>
        <w:shd w:val="clear" w:fill="F4F6F8"/>
      </w:pPr>
      <w:r>
        <w:rPr>
          <w:rFonts w:ascii="Consolas" w:hAnsi="Consolas"/>
          <w:color w:val="1F2933"/>
          <w:sz w:val="16"/>
        </w:rPr>
        <w:t xml:space="preserve">   DEVICE LOGIC            8 files   agri, avi, device-history, device-normalize,</w:t>
      </w:r>
    </w:p>
    <w:p>
      <w:pPr>
        <w:spacing w:after="0" w:before="0" w:line="240" w:lineRule="auto"/>
        <w:shd w:val="clear" w:fill="F4F6F8"/>
      </w:pPr>
      <w:r>
        <w:rPr>
          <w:rFonts w:ascii="Consolas" w:hAnsi="Consolas"/>
          <w:color w:val="1F2933"/>
          <w:sz w:val="16"/>
        </w:rPr>
        <w:t xml:space="preserve">                                     camera-audio, camera-relay, drone-mixer,</w:t>
      </w:r>
    </w:p>
    <w:p>
      <w:pPr>
        <w:spacing w:after="0" w:before="0" w:line="240" w:lineRule="auto"/>
        <w:shd w:val="clear" w:fill="F4F6F8"/>
      </w:pPr>
      <w:r>
        <w:rPr>
          <w:rFonts w:ascii="Consolas" w:hAnsi="Consolas"/>
          <w:color w:val="1F2933"/>
          <w:sz w:val="16"/>
        </w:rPr>
        <w:t xml:space="preserve">                                     switchboard</w:t>
      </w:r>
    </w:p>
    <w:p>
      <w:pPr>
        <w:spacing w:after="0" w:before="0" w:line="240" w:lineRule="auto"/>
        <w:shd w:val="clear" w:fill="F4F6F8"/>
      </w:pPr>
      <w:r>
        <w:rPr>
          <w:rFonts w:ascii="Consolas" w:hAnsi="Consolas"/>
          <w:color w:val="1F2933"/>
          <w:sz w:val="16"/>
        </w:rPr>
        <w:t xml:space="preserve">   NOTIFICATIONS           5 files   alerts, email-log, web-push</w:t>
      </w:r>
    </w:p>
    <w:p>
      <w:pPr>
        <w:spacing w:after="0" w:before="0" w:line="240" w:lineRule="auto"/>
        <w:shd w:val="clear" w:fill="F4F6F8"/>
      </w:pPr>
      <w:r>
        <w:rPr>
          <w:rFonts w:ascii="Consolas" w:hAnsi="Consolas"/>
          <w:color w:val="1F2933"/>
          <w:sz w:val="16"/>
        </w:rPr>
        <w:t xml:space="preserve">   SEO / BRAND             5 files   metadata, OG image generation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PURE modules (arguments in, values out, no I/O):</w:t>
      </w:r>
    </w:p>
    <w:p>
      <w:pPr>
        <w:spacing w:after="0" w:before="0" w:line="240" w:lineRule="auto"/>
        <w:shd w:val="clear" w:fill="F4F6F8"/>
      </w:pPr>
      <w:r>
        <w:rPr>
          <w:rFonts w:ascii="Consolas" w:hAnsi="Consolas"/>
          <w:color w:val="1F2933"/>
          <w:sz w:val="16"/>
        </w:rPr>
        <w:t xml:space="preserve">     icm.ts · session-expiry.ts · delivery-estimate.ts · device-normalize.ts</w:t>
      </w:r>
    </w:p>
    <w:p>
      <w:pPr>
        <w:spacing w:after="0" w:before="0" w:line="240" w:lineRule="auto"/>
        <w:shd w:val="clear" w:fill="F4F6F8"/>
      </w:pPr>
      <w:r>
        <w:rPr>
          <w:rFonts w:ascii="Consolas" w:hAnsi="Consolas"/>
          <w:color w:val="1F2933"/>
          <w:sz w:val="16"/>
        </w:rPr>
        <w:t xml:space="preserve">     validation.ts · fuzzy.ts · all *-data.ts · most seo/brand builders</w:t>
      </w:r>
    </w:p>
    <w:p>
      <w:pPr>
        <w:spacing w:after="40"/>
      </w:pPr>
    </w:p>
    <w:p>
      <w:pPr>
        <w:pStyle w:val="Heading3"/>
      </w:pPr>
      <w:r>
        <w:t>The twelve largest files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File</w:t>
            </w:r>
          </w:p>
        </w:tc>
        <w:tc>
          <w:tcPr>
            <w:tcW w:type="dxa" w:w="3264"/>
          </w:tcPr>
          <w:p>
            <w:r>
              <w:rPr>
                <w:b/>
                <w:i w:val="0"/>
                <w:sz w:val="18"/>
              </w:rPr>
              <w:t>Lines</w:t>
            </w:r>
          </w:p>
        </w:tc>
      </w:tr>
      <w:tr>
        <w:tc>
          <w:tcPr>
            <w:tcW w:type="dxa" w:w="3264"/>
          </w:tcPr>
          <w:p>
            <w:pPr>
              <w:spacing w:after="40"/>
            </w:pPr>
            <w:r>
              <w:rPr>
                <w:b w:val="0"/>
                <w:i w:val="0"/>
                <w:sz w:val="18"/>
              </w:rPr>
              <w:t>1</w:t>
            </w:r>
          </w:p>
        </w:tc>
        <w:tc>
          <w:tcPr>
            <w:tcW w:type="dxa" w:w="3264"/>
          </w:tcPr>
          <w:p>
            <w:pPr>
              <w:spacing w:after="40"/>
            </w:pPr>
            <w:r>
              <w:rPr>
                <w:rFonts w:ascii="Consolas" w:hAnsi="Consolas"/>
                <w:b w:val="0"/>
                <w:i w:val="0"/>
                <w:color w:val="B91C1C"/>
                <w:sz w:val="16"/>
              </w:rPr>
              <w:t>src/app/smarthome/DeviceControls.tsx</w:t>
            </w:r>
          </w:p>
        </w:tc>
        <w:tc>
          <w:tcPr>
            <w:tcW w:type="dxa" w:w="3264"/>
          </w:tcPr>
          <w:p>
            <w:pPr>
              <w:spacing w:after="40"/>
            </w:pPr>
            <w:r>
              <w:rPr>
                <w:b/>
                <w:i w:val="0"/>
                <w:sz w:val="18"/>
              </w:rPr>
              <w:t>4,870</w:t>
            </w:r>
          </w:p>
        </w:tc>
      </w:tr>
      <w:tr>
        <w:tc>
          <w:tcPr>
            <w:tcW w:type="dxa" w:w="3264"/>
          </w:tcPr>
          <w:p>
            <w:pPr>
              <w:spacing w:after="40"/>
            </w:pPr>
            <w:r>
              <w:rPr>
                <w:b w:val="0"/>
                <w:i w:val="0"/>
                <w:sz w:val="18"/>
              </w:rPr>
              <w:t>2</w:t>
            </w:r>
          </w:p>
        </w:tc>
        <w:tc>
          <w:tcPr>
            <w:tcW w:type="dxa" w:w="3264"/>
          </w:tcPr>
          <w:p>
            <w:pPr>
              <w:spacing w:after="40"/>
            </w:pPr>
            <w:r>
              <w:rPr>
                <w:rFonts w:ascii="Consolas" w:hAnsi="Consolas"/>
                <w:b w:val="0"/>
                <w:i w:val="0"/>
                <w:color w:val="B91C1C"/>
                <w:sz w:val="16"/>
              </w:rPr>
              <w:t>src/app/admin/AppInsightsPanel.tsx</w:t>
            </w:r>
          </w:p>
        </w:tc>
        <w:tc>
          <w:tcPr>
            <w:tcW w:type="dxa" w:w="3264"/>
          </w:tcPr>
          <w:p>
            <w:pPr>
              <w:spacing w:after="40"/>
            </w:pPr>
            <w:r>
              <w:rPr>
                <w:b w:val="0"/>
                <w:i w:val="0"/>
                <w:sz w:val="18"/>
              </w:rPr>
              <w:t>2,208</w:t>
            </w:r>
          </w:p>
        </w:tc>
      </w:tr>
      <w:tr>
        <w:tc>
          <w:tcPr>
            <w:tcW w:type="dxa" w:w="3264"/>
          </w:tcPr>
          <w:p>
            <w:pPr>
              <w:spacing w:after="40"/>
            </w:pPr>
            <w:r>
              <w:rPr>
                <w:b w:val="0"/>
                <w:i w:val="0"/>
                <w:sz w:val="18"/>
              </w:rPr>
              <w:t>3</w:t>
            </w:r>
          </w:p>
        </w:tc>
        <w:tc>
          <w:tcPr>
            <w:tcW w:type="dxa" w:w="3264"/>
          </w:tcPr>
          <w:p>
            <w:pPr>
              <w:spacing w:after="40"/>
            </w:pPr>
            <w:r>
              <w:rPr>
                <w:rFonts w:ascii="Consolas" w:hAnsi="Consolas"/>
                <w:b w:val="0"/>
                <w:i w:val="0"/>
                <w:color w:val="B91C1C"/>
                <w:sz w:val="16"/>
              </w:rPr>
              <w:t>src/lib/control-plane.ts</w:t>
            </w:r>
          </w:p>
        </w:tc>
        <w:tc>
          <w:tcPr>
            <w:tcW w:type="dxa" w:w="3264"/>
          </w:tcPr>
          <w:p>
            <w:pPr>
              <w:spacing w:after="40"/>
            </w:pPr>
            <w:r>
              <w:rPr>
                <w:b w:val="0"/>
                <w:i w:val="0"/>
                <w:sz w:val="18"/>
              </w:rPr>
              <w:t>2,182</w:t>
            </w:r>
          </w:p>
        </w:tc>
      </w:tr>
      <w:tr>
        <w:tc>
          <w:tcPr>
            <w:tcW w:type="dxa" w:w="3264"/>
          </w:tcPr>
          <w:p>
            <w:pPr>
              <w:spacing w:after="40"/>
            </w:pPr>
            <w:r>
              <w:rPr>
                <w:b w:val="0"/>
                <w:i w:val="0"/>
                <w:sz w:val="18"/>
              </w:rPr>
              <w:t>4</w:t>
            </w:r>
          </w:p>
        </w:tc>
        <w:tc>
          <w:tcPr>
            <w:tcW w:type="dxa" w:w="3264"/>
          </w:tcPr>
          <w:p>
            <w:pPr>
              <w:spacing w:after="40"/>
            </w:pPr>
            <w:r>
              <w:rPr>
                <w:rFonts w:ascii="Consolas" w:hAnsi="Consolas"/>
                <w:b w:val="0"/>
                <w:i w:val="0"/>
                <w:color w:val="B91C1C"/>
                <w:sz w:val="16"/>
              </w:rPr>
              <w:t>src/lib/store.ts</w:t>
            </w:r>
          </w:p>
        </w:tc>
        <w:tc>
          <w:tcPr>
            <w:tcW w:type="dxa" w:w="3264"/>
          </w:tcPr>
          <w:p>
            <w:pPr>
              <w:spacing w:after="40"/>
            </w:pPr>
            <w:r>
              <w:rPr>
                <w:b w:val="0"/>
                <w:i w:val="0"/>
                <w:sz w:val="18"/>
              </w:rPr>
              <w:t>2,071</w:t>
            </w:r>
          </w:p>
        </w:tc>
      </w:tr>
      <w:tr>
        <w:tc>
          <w:tcPr>
            <w:tcW w:type="dxa" w:w="3264"/>
          </w:tcPr>
          <w:p>
            <w:pPr>
              <w:spacing w:after="40"/>
            </w:pPr>
            <w:r>
              <w:rPr>
                <w:b w:val="0"/>
                <w:i w:val="0"/>
                <w:sz w:val="18"/>
              </w:rPr>
              <w:t>5</w:t>
            </w:r>
          </w:p>
        </w:tc>
        <w:tc>
          <w:tcPr>
            <w:tcW w:type="dxa" w:w="3264"/>
          </w:tcPr>
          <w:p>
            <w:pPr>
              <w:spacing w:after="40"/>
            </w:pPr>
            <w:r>
              <w:rPr>
                <w:rFonts w:ascii="Consolas" w:hAnsi="Consolas"/>
                <w:b w:val="0"/>
                <w:i w:val="0"/>
                <w:color w:val="B91C1C"/>
                <w:sz w:val="16"/>
              </w:rPr>
              <w:t>src/app/admin/IcmPanel.tsx</w:t>
            </w:r>
          </w:p>
        </w:tc>
        <w:tc>
          <w:tcPr>
            <w:tcW w:type="dxa" w:w="3264"/>
          </w:tcPr>
          <w:p>
            <w:pPr>
              <w:spacing w:after="40"/>
            </w:pPr>
            <w:r>
              <w:rPr>
                <w:b w:val="0"/>
                <w:i w:val="0"/>
                <w:sz w:val="18"/>
              </w:rPr>
              <w:t>1,823</w:t>
            </w:r>
          </w:p>
        </w:tc>
      </w:tr>
      <w:tr>
        <w:tc>
          <w:tcPr>
            <w:tcW w:type="dxa" w:w="3264"/>
          </w:tcPr>
          <w:p>
            <w:pPr>
              <w:spacing w:after="40"/>
            </w:pPr>
            <w:r>
              <w:rPr>
                <w:b w:val="0"/>
                <w:i w:val="0"/>
                <w:sz w:val="18"/>
              </w:rPr>
              <w:t>6</w:t>
            </w:r>
          </w:p>
        </w:tc>
        <w:tc>
          <w:tcPr>
            <w:tcW w:type="dxa" w:w="3264"/>
          </w:tcPr>
          <w:p>
            <w:pPr>
              <w:spacing w:after="40"/>
            </w:pPr>
            <w:r>
              <w:rPr>
                <w:rFonts w:ascii="Consolas" w:hAnsi="Consolas"/>
                <w:b w:val="0"/>
                <w:i w:val="0"/>
                <w:color w:val="B91C1C"/>
                <w:sz w:val="16"/>
              </w:rPr>
              <w:t>src/app/smarthome/security/VehiclesPanel.tsx</w:t>
            </w:r>
          </w:p>
        </w:tc>
        <w:tc>
          <w:tcPr>
            <w:tcW w:type="dxa" w:w="3264"/>
          </w:tcPr>
          <w:p>
            <w:pPr>
              <w:spacing w:after="40"/>
            </w:pPr>
            <w:r>
              <w:rPr>
                <w:b w:val="0"/>
                <w:i w:val="0"/>
                <w:sz w:val="18"/>
              </w:rPr>
              <w:t>1,539</w:t>
            </w:r>
          </w:p>
        </w:tc>
      </w:tr>
      <w:tr>
        <w:tc>
          <w:tcPr>
            <w:tcW w:type="dxa" w:w="3264"/>
          </w:tcPr>
          <w:p>
            <w:pPr>
              <w:spacing w:after="40"/>
            </w:pPr>
            <w:r>
              <w:rPr>
                <w:b w:val="0"/>
                <w:i w:val="0"/>
                <w:sz w:val="18"/>
              </w:rPr>
              <w:t>7</w:t>
            </w:r>
          </w:p>
        </w:tc>
        <w:tc>
          <w:tcPr>
            <w:tcW w:type="dxa" w:w="3264"/>
          </w:tcPr>
          <w:p>
            <w:pPr>
              <w:spacing w:after="40"/>
            </w:pPr>
            <w:r>
              <w:rPr>
                <w:rFonts w:ascii="Consolas" w:hAnsi="Consolas"/>
                <w:b w:val="0"/>
                <w:i w:val="0"/>
                <w:color w:val="B91C1C"/>
                <w:sz w:val="16"/>
              </w:rPr>
              <w:t>src/lib/blog-data.ts</w:t>
            </w:r>
          </w:p>
        </w:tc>
        <w:tc>
          <w:tcPr>
            <w:tcW w:type="dxa" w:w="3264"/>
          </w:tcPr>
          <w:p>
            <w:pPr>
              <w:spacing w:after="40"/>
            </w:pPr>
            <w:r>
              <w:rPr>
                <w:b w:val="0"/>
                <w:i w:val="0"/>
                <w:sz w:val="18"/>
              </w:rPr>
              <w:t>1,309</w:t>
            </w:r>
          </w:p>
        </w:tc>
      </w:tr>
      <w:tr>
        <w:tc>
          <w:tcPr>
            <w:tcW w:type="dxa" w:w="3264"/>
          </w:tcPr>
          <w:p>
            <w:pPr>
              <w:spacing w:after="40"/>
            </w:pPr>
            <w:r>
              <w:rPr>
                <w:b w:val="0"/>
                <w:i w:val="0"/>
                <w:sz w:val="18"/>
              </w:rPr>
              <w:t>8</w:t>
            </w:r>
          </w:p>
        </w:tc>
        <w:tc>
          <w:tcPr>
            <w:tcW w:type="dxa" w:w="3264"/>
          </w:tcPr>
          <w:p>
            <w:pPr>
              <w:spacing w:after="40"/>
            </w:pPr>
            <w:r>
              <w:rPr>
                <w:rFonts w:ascii="Consolas" w:hAnsi="Consolas"/>
                <w:b w:val="0"/>
                <w:i w:val="0"/>
                <w:color w:val="B91C1C"/>
                <w:sz w:val="16"/>
              </w:rPr>
              <w:t>src/app/shop/account/page.tsx</w:t>
            </w:r>
          </w:p>
        </w:tc>
        <w:tc>
          <w:tcPr>
            <w:tcW w:type="dxa" w:w="3264"/>
          </w:tcPr>
          <w:p>
            <w:pPr>
              <w:spacing w:after="40"/>
            </w:pPr>
            <w:r>
              <w:rPr>
                <w:b w:val="0"/>
                <w:i w:val="0"/>
                <w:sz w:val="18"/>
              </w:rPr>
              <w:t>1,284</w:t>
            </w:r>
          </w:p>
        </w:tc>
      </w:tr>
      <w:tr>
        <w:tc>
          <w:tcPr>
            <w:tcW w:type="dxa" w:w="3264"/>
          </w:tcPr>
          <w:p>
            <w:pPr>
              <w:spacing w:after="40"/>
            </w:pPr>
            <w:r>
              <w:rPr>
                <w:b w:val="0"/>
                <w:i w:val="0"/>
                <w:sz w:val="18"/>
              </w:rPr>
              <w:t>9</w:t>
            </w:r>
          </w:p>
        </w:tc>
        <w:tc>
          <w:tcPr>
            <w:tcW w:type="dxa" w:w="3264"/>
          </w:tcPr>
          <w:p>
            <w:pPr>
              <w:spacing w:after="40"/>
            </w:pPr>
            <w:r>
              <w:rPr>
                <w:rFonts w:ascii="Consolas" w:hAnsi="Consolas"/>
                <w:b w:val="0"/>
                <w:i w:val="0"/>
                <w:color w:val="B91C1C"/>
                <w:sz w:val="16"/>
              </w:rPr>
              <w:t>src/lib/smarthome-command-map.ts</w:t>
            </w:r>
          </w:p>
        </w:tc>
        <w:tc>
          <w:tcPr>
            <w:tcW w:type="dxa" w:w="3264"/>
          </w:tcPr>
          <w:p>
            <w:pPr>
              <w:spacing w:after="40"/>
            </w:pPr>
            <w:r>
              <w:rPr>
                <w:b w:val="0"/>
                <w:i w:val="0"/>
                <w:sz w:val="18"/>
              </w:rPr>
              <w:t>1,272</w:t>
            </w:r>
          </w:p>
        </w:tc>
      </w:tr>
      <w:tr>
        <w:tc>
          <w:tcPr>
            <w:tcW w:type="dxa" w:w="3264"/>
          </w:tcPr>
          <w:p>
            <w:pPr>
              <w:spacing w:after="40"/>
            </w:pPr>
            <w:r>
              <w:rPr>
                <w:b w:val="0"/>
                <w:i w:val="0"/>
                <w:sz w:val="18"/>
              </w:rPr>
              <w:t>10</w:t>
            </w:r>
          </w:p>
        </w:tc>
        <w:tc>
          <w:tcPr>
            <w:tcW w:type="dxa" w:w="3264"/>
          </w:tcPr>
          <w:p>
            <w:pPr>
              <w:spacing w:after="40"/>
            </w:pPr>
            <w:r>
              <w:rPr>
                <w:rFonts w:ascii="Consolas" w:hAnsi="Consolas"/>
                <w:b w:val="0"/>
                <w:i w:val="0"/>
                <w:color w:val="B91C1C"/>
                <w:sz w:val="16"/>
              </w:rPr>
              <w:t>src/components/DataVisualization.tsx</w:t>
            </w:r>
          </w:p>
        </w:tc>
        <w:tc>
          <w:tcPr>
            <w:tcW w:type="dxa" w:w="3264"/>
          </w:tcPr>
          <w:p>
            <w:pPr>
              <w:spacing w:after="40"/>
            </w:pPr>
            <w:r>
              <w:rPr>
                <w:b w:val="0"/>
                <w:i w:val="0"/>
                <w:sz w:val="18"/>
              </w:rPr>
              <w:t>1,261</w:t>
            </w:r>
          </w:p>
        </w:tc>
      </w:tr>
      <w:tr>
        <w:tc>
          <w:tcPr>
            <w:tcW w:type="dxa" w:w="3264"/>
          </w:tcPr>
          <w:p>
            <w:pPr>
              <w:spacing w:after="40"/>
            </w:pPr>
            <w:r>
              <w:rPr>
                <w:b w:val="0"/>
                <w:i w:val="0"/>
                <w:sz w:val="18"/>
              </w:rPr>
              <w:t>11</w:t>
            </w:r>
          </w:p>
        </w:tc>
        <w:tc>
          <w:tcPr>
            <w:tcW w:type="dxa" w:w="3264"/>
          </w:tcPr>
          <w:p>
            <w:pPr>
              <w:spacing w:after="40"/>
            </w:pPr>
            <w:r>
              <w:rPr>
                <w:rFonts w:ascii="Consolas" w:hAnsi="Consolas"/>
                <w:b w:val="0"/>
                <w:i w:val="0"/>
                <w:color w:val="B91C1C"/>
                <w:sz w:val="16"/>
              </w:rPr>
              <w:t>src/app/smarthome/_kit/primitives.tsx</w:t>
            </w:r>
          </w:p>
        </w:tc>
        <w:tc>
          <w:tcPr>
            <w:tcW w:type="dxa" w:w="3264"/>
          </w:tcPr>
          <w:p>
            <w:pPr>
              <w:spacing w:after="40"/>
            </w:pPr>
            <w:r>
              <w:rPr>
                <w:b w:val="0"/>
                <w:i w:val="0"/>
                <w:sz w:val="18"/>
              </w:rPr>
              <w:t>1,244</w:t>
            </w:r>
          </w:p>
        </w:tc>
      </w:tr>
      <w:tr>
        <w:tc>
          <w:tcPr>
            <w:tcW w:type="dxa" w:w="3264"/>
          </w:tcPr>
          <w:p>
            <w:pPr>
              <w:spacing w:after="40"/>
            </w:pPr>
            <w:r>
              <w:rPr>
                <w:b w:val="0"/>
                <w:i w:val="0"/>
                <w:sz w:val="18"/>
              </w:rPr>
              <w:t>12</w:t>
            </w:r>
          </w:p>
        </w:tc>
        <w:tc>
          <w:tcPr>
            <w:tcW w:type="dxa" w:w="3264"/>
          </w:tcPr>
          <w:p>
            <w:pPr>
              <w:spacing w:after="40"/>
            </w:pPr>
            <w:r>
              <w:rPr>
                <w:rFonts w:ascii="Consolas" w:hAnsi="Consolas"/>
                <w:b w:val="0"/>
                <w:i w:val="0"/>
                <w:color w:val="B91C1C"/>
                <w:sz w:val="16"/>
              </w:rPr>
              <w:t>src/app/admin/page.tsx</w:t>
            </w:r>
          </w:p>
        </w:tc>
        <w:tc>
          <w:tcPr>
            <w:tcW w:type="dxa" w:w="3264"/>
          </w:tcPr>
          <w:p>
            <w:pPr>
              <w:spacing w:after="40"/>
            </w:pPr>
            <w:r>
              <w:rPr>
                <w:b w:val="0"/>
                <w:i w:val="0"/>
                <w:sz w:val="18"/>
              </w:rPr>
              <w:t>1,225</w:t>
            </w:r>
          </w:p>
        </w:tc>
      </w:tr>
    </w:tbl>
    <w:p>
      <w:pPr>
        <w:spacing w:after="40"/>
      </w:pPr>
    </w:p>
    <w:p>
      <w:pPr>
        <w:spacing w:before="80"/>
        <w:ind w:left="317"/>
        <w:pBdr>
          <w:left w:val="single" w:sz="18" w:space="8" w:color="1D4ED8"/>
        </w:pBdr>
        <w:shd w:val="clear" w:fill="EEF3FB"/>
      </w:pPr>
      <w:r>
        <w:rPr>
          <w:b w:val="0"/>
          <w:i/>
          <w:sz w:val="20"/>
        </w:rPr>
        <w:t>A single 4,870-line React component is the largest file in the repository. Doc 05.</w:t>
      </w:r>
    </w:p>
    <w:p>
      <w:r>
        <w:rPr>
          <w:color w:val="D5DBE1"/>
          <w:sz w:val="16"/>
        </w:rPr>
        <w:t>──────────────────────────────────────────────────────────</w:t>
      </w:r>
    </w:p>
    <w:p>
      <w:pPr>
        <w:pStyle w:val="Heading2"/>
      </w:pPr>
      <w:r>
        <w:t>5. The 150 API routes</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Group</w:t>
            </w:r>
          </w:p>
        </w:tc>
        <w:tc>
          <w:tcPr>
            <w:tcW w:type="dxa" w:w="2448"/>
          </w:tcPr>
          <w:p>
            <w:r>
              <w:rPr>
                <w:b/>
                <w:i w:val="0"/>
                <w:sz w:val="18"/>
              </w:rPr>
              <w:t>#</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b w:val="0"/>
                <w:i w:val="0"/>
                <w:sz w:val="18"/>
              </w:rPr>
              <w:t>**</w:t>
            </w:r>
            <w:r>
              <w:rPr>
                <w:rFonts w:ascii="Consolas" w:hAnsi="Consolas"/>
                <w:b w:val="0"/>
                <w:i w:val="0"/>
                <w:color w:val="B91C1C"/>
                <w:sz w:val="16"/>
              </w:rPr>
              <w:t>admin/*</w:t>
            </w:r>
            <w:r>
              <w:rPr>
                <w:b w:val="0"/>
                <w:i w:val="0"/>
                <w:sz w:val="18"/>
              </w:rPr>
              <w:t>**</w:t>
            </w:r>
          </w:p>
        </w:tc>
        <w:tc>
          <w:tcPr>
            <w:tcW w:type="dxa" w:w="2448"/>
          </w:tcPr>
          <w:p>
            <w:pPr>
              <w:spacing w:after="40"/>
            </w:pPr>
            <w:r>
              <w:rPr>
                <w:b/>
                <w:i w:val="0"/>
                <w:sz w:val="18"/>
              </w:rPr>
              <w:t>83</w:t>
            </w:r>
          </w:p>
        </w:tc>
        <w:tc>
          <w:tcPr>
            <w:tcW w:type="dxa" w:w="2448"/>
          </w:tcPr>
          <w:p>
            <w:pPr>
              <w:spacing w:after="40"/>
            </w:pPr>
            <w:r>
              <w:rPr>
                <w:b w:val="0"/>
                <w:i w:val="0"/>
                <w:sz w:val="18"/>
              </w:rPr>
              <w:t xml:space="preserve">Staff HMAC token + </w:t>
            </w:r>
            <w:r>
              <w:rPr>
                <w:rFonts w:ascii="Consolas" w:hAnsi="Consolas"/>
                <w:b w:val="0"/>
                <w:i w:val="0"/>
                <w:color w:val="B91C1C"/>
                <w:sz w:val="16"/>
              </w:rPr>
              <w:t>requireArea</w:t>
            </w:r>
            <w:r>
              <w:rPr>
                <w:b w:val="0"/>
                <w:i w:val="0"/>
                <w:sz w:val="18"/>
              </w:rPr>
              <w:t xml:space="preserve"> role gate. Plus two exceptions: </w:t>
            </w:r>
            <w:r>
              <w:rPr>
                <w:rFonts w:ascii="Consolas" w:hAnsi="Consolas"/>
                <w:b w:val="0"/>
                <w:i w:val="0"/>
                <w:color w:val="B91C1C"/>
                <w:sz w:val="16"/>
              </w:rPr>
              <w:t>admin/external-stats</w:t>
            </w:r>
            <w:r>
              <w:rPr>
                <w:b w:val="0"/>
                <w:i w:val="0"/>
                <w:sz w:val="18"/>
              </w:rPr>
              <w:t xml:space="preserve"> uses a static </w:t>
            </w:r>
            <w:r>
              <w:rPr>
                <w:rFonts w:ascii="Consolas" w:hAnsi="Consolas"/>
                <w:b w:val="0"/>
                <w:i w:val="0"/>
                <w:color w:val="B91C1C"/>
                <w:sz w:val="16"/>
              </w:rPr>
              <w:t>ADMIN_API_KEY</w:t>
            </w:r>
            <w:r>
              <w:rPr>
                <w:b w:val="0"/>
                <w:i w:val="0"/>
                <w:sz w:val="18"/>
              </w:rPr>
              <w:t xml:space="preserve">, and </w:t>
            </w:r>
            <w:r>
              <w:rPr>
                <w:rFonts w:ascii="Consolas" w:hAnsi="Consolas"/>
                <w:b w:val="0"/>
                <w:i w:val="0"/>
                <w:color w:val="B91C1C"/>
                <w:sz w:val="16"/>
              </w:rPr>
              <w:t>admin/availability/probe</w:t>
            </w:r>
            <w:r>
              <w:rPr>
                <w:b w:val="0"/>
                <w:i w:val="0"/>
                <w:sz w:val="18"/>
              </w:rPr>
              <w:t xml:space="preserve"> uses </w:t>
            </w:r>
            <w:r>
              <w:rPr>
                <w:rFonts w:ascii="Consolas" w:hAnsi="Consolas"/>
                <w:b w:val="0"/>
                <w:i w:val="0"/>
                <w:color w:val="B91C1C"/>
                <w:sz w:val="16"/>
              </w:rPr>
              <w:t>CRON_SECRET</w:t>
            </w:r>
          </w:p>
        </w:tc>
        <w:tc>
          <w:tcPr>
            <w:tcW w:type="dxa" w:w="2448"/>
          </w:tcPr>
          <w:p>
            <w:pPr>
              <w:spacing w:after="40"/>
            </w:pPr>
            <w:r>
              <w:rPr>
                <w:b w:val="0"/>
                <w:i w:val="0"/>
                <w:sz w:val="18"/>
              </w:rPr>
              <w:t>The whole back office</w:t>
            </w:r>
          </w:p>
        </w:tc>
      </w:tr>
      <w:tr>
        <w:tc>
          <w:tcPr>
            <w:tcW w:type="dxa" w:w="2448"/>
          </w:tcPr>
          <w:p>
            <w:pPr>
              <w:spacing w:after="40"/>
            </w:pPr>
            <w:r>
              <w:rPr>
                <w:rFonts w:ascii="Consolas" w:hAnsi="Consolas"/>
                <w:b w:val="0"/>
                <w:i w:val="0"/>
                <w:color w:val="B91C1C"/>
                <w:sz w:val="16"/>
              </w:rPr>
              <w:t>account/*</w:t>
            </w:r>
          </w:p>
        </w:tc>
        <w:tc>
          <w:tcPr>
            <w:tcW w:type="dxa" w:w="2448"/>
          </w:tcPr>
          <w:p>
            <w:pPr>
              <w:spacing w:after="40"/>
            </w:pPr>
            <w:r>
              <w:rPr>
                <w:b w:val="0"/>
                <w:i w:val="0"/>
                <w:sz w:val="18"/>
              </w:rPr>
              <w:t>14</w:t>
            </w:r>
          </w:p>
        </w:tc>
        <w:tc>
          <w:tcPr>
            <w:tcW w:type="dxa" w:w="2448"/>
          </w:tcPr>
          <w:p>
            <w:pPr>
              <w:spacing w:after="40"/>
            </w:pPr>
            <w:r>
              <w:rPr>
                <w:b w:val="0"/>
                <w:i w:val="0"/>
                <w:sz w:val="18"/>
              </w:rPr>
              <w:t xml:space="preserve">Customer HMAC token for 9; </w:t>
            </w:r>
            <w:r>
              <w:rPr>
                <w:b/>
                <w:i w:val="0"/>
                <w:sz w:val="18"/>
              </w:rPr>
              <w:t>none</w:t>
            </w:r>
            <w:r>
              <w:rPr>
                <w:b w:val="0"/>
                <w:i w:val="0"/>
                <w:sz w:val="18"/>
              </w:rPr>
              <w:t xml:space="preserve"> for the 5 pre-session routes (login, register, verify-otp, forgot/reset-password)</w:t>
            </w:r>
          </w:p>
        </w:tc>
        <w:tc>
          <w:tcPr>
            <w:tcW w:type="dxa" w:w="2448"/>
          </w:tcPr>
          <w:p>
            <w:pPr>
              <w:spacing w:after="40"/>
            </w:pPr>
            <w:r>
              <w:rPr>
                <w:b w:val="0"/>
                <w:i w:val="0"/>
                <w:sz w:val="18"/>
              </w:rPr>
              <w:t>Identity and self-service</w:t>
            </w:r>
          </w:p>
        </w:tc>
      </w:tr>
      <w:tr>
        <w:tc>
          <w:tcPr>
            <w:tcW w:type="dxa" w:w="2448"/>
          </w:tcPr>
          <w:p>
            <w:pPr>
              <w:spacing w:after="40"/>
            </w:pPr>
            <w:r>
              <w:rPr>
                <w:rFonts w:ascii="Consolas" w:hAnsi="Consolas"/>
                <w:b w:val="0"/>
                <w:i w:val="0"/>
                <w:color w:val="B91C1C"/>
                <w:sz w:val="16"/>
              </w:rPr>
              <w:t>smarthome/*</w:t>
            </w:r>
          </w:p>
        </w:tc>
        <w:tc>
          <w:tcPr>
            <w:tcW w:type="dxa" w:w="2448"/>
          </w:tcPr>
          <w:p>
            <w:pPr>
              <w:spacing w:after="40"/>
            </w:pPr>
            <w:r>
              <w:rPr>
                <w:b w:val="0"/>
                <w:i w:val="0"/>
                <w:sz w:val="18"/>
              </w:rPr>
              <w:t>10</w:t>
            </w:r>
          </w:p>
        </w:tc>
        <w:tc>
          <w:tcPr>
            <w:tcW w:type="dxa" w:w="2448"/>
          </w:tcPr>
          <w:p>
            <w:pPr>
              <w:spacing w:after="40"/>
            </w:pPr>
            <w:r>
              <w:rPr>
                <w:b w:val="0"/>
                <w:i w:val="0"/>
                <w:sz w:val="18"/>
              </w:rPr>
              <w:t>! Not resolved — matched neither known session helper</w:t>
            </w:r>
          </w:p>
        </w:tc>
        <w:tc>
          <w:tcPr>
            <w:tcW w:type="dxa" w:w="2448"/>
          </w:tcPr>
          <w:p>
            <w:pPr>
              <w:spacing w:after="40"/>
            </w:pPr>
            <w:r>
              <w:rPr>
                <w:b w:val="0"/>
                <w:i w:val="0"/>
                <w:sz w:val="18"/>
              </w:rPr>
              <w:t>Device alerts, cameras, prefs</w:t>
            </w:r>
          </w:p>
        </w:tc>
      </w:tr>
      <w:tr>
        <w:tc>
          <w:tcPr>
            <w:tcW w:type="dxa" w:w="2448"/>
          </w:tcPr>
          <w:p>
            <w:pPr>
              <w:spacing w:after="40"/>
            </w:pPr>
            <w:r>
              <w:rPr>
                <w:rFonts w:ascii="Consolas" w:hAnsi="Consolas"/>
                <w:b w:val="0"/>
                <w:i w:val="0"/>
                <w:color w:val="B91C1C"/>
                <w:sz w:val="16"/>
              </w:rPr>
              <w:t>shop/*</w:t>
            </w:r>
          </w:p>
        </w:tc>
        <w:tc>
          <w:tcPr>
            <w:tcW w:type="dxa" w:w="2448"/>
          </w:tcPr>
          <w:p>
            <w:pPr>
              <w:spacing w:after="40"/>
            </w:pPr>
            <w:r>
              <w:rPr>
                <w:b w:val="0"/>
                <w:i w:val="0"/>
                <w:sz w:val="18"/>
              </w:rPr>
              <w:t>5</w:t>
            </w:r>
          </w:p>
        </w:tc>
        <w:tc>
          <w:tcPr>
            <w:tcW w:type="dxa" w:w="2448"/>
          </w:tcPr>
          <w:p>
            <w:pPr>
              <w:spacing w:after="40"/>
            </w:pPr>
            <w:r>
              <w:rPr>
                <w:b w:val="0"/>
                <w:i w:val="0"/>
                <w:sz w:val="18"/>
              </w:rPr>
              <w:t>None — public catalogue</w:t>
            </w:r>
          </w:p>
        </w:tc>
        <w:tc>
          <w:tcPr>
            <w:tcW w:type="dxa" w:w="2448"/>
          </w:tcPr>
          <w:p>
            <w:pPr>
              <w:spacing w:after="40"/>
            </w:pPr>
            <w:r>
              <w:rPr>
                <w:b w:val="0"/>
                <w:i w:val="0"/>
                <w:sz w:val="18"/>
              </w:rPr>
              <w:t>Bundles, products, questions, quote, reviews</w:t>
            </w:r>
          </w:p>
        </w:tc>
      </w:tr>
      <w:tr>
        <w:tc>
          <w:tcPr>
            <w:tcW w:type="dxa" w:w="2448"/>
          </w:tcPr>
          <w:p>
            <w:pPr>
              <w:spacing w:after="40"/>
            </w:pPr>
            <w:r>
              <w:rPr>
                <w:rFonts w:ascii="Consolas" w:hAnsi="Consolas"/>
                <w:b w:val="0"/>
                <w:i w:val="0"/>
                <w:color w:val="B91C1C"/>
                <w:sz w:val="16"/>
              </w:rPr>
              <w:t>devices/*</w:t>
            </w:r>
          </w:p>
        </w:tc>
        <w:tc>
          <w:tcPr>
            <w:tcW w:type="dxa" w:w="2448"/>
          </w:tcPr>
          <w:p>
            <w:pPr>
              <w:spacing w:after="40"/>
            </w:pPr>
            <w:r>
              <w:rPr>
                <w:b w:val="0"/>
                <w:i w:val="0"/>
                <w:sz w:val="18"/>
              </w:rPr>
              <w:t>5</w:t>
            </w:r>
          </w:p>
        </w:tc>
        <w:tc>
          <w:tcPr>
            <w:tcW w:type="dxa" w:w="2448"/>
          </w:tcPr>
          <w:p>
            <w:pPr>
              <w:spacing w:after="40"/>
            </w:pPr>
            <w:r>
              <w:rPr>
                <w:b w:val="0"/>
                <w:i w:val="0"/>
                <w:sz w:val="18"/>
              </w:rPr>
              <w:t>Customer token for claim/command; firmware/sync unresolved</w:t>
            </w:r>
          </w:p>
        </w:tc>
        <w:tc>
          <w:tcPr>
            <w:tcW w:type="dxa" w:w="2448"/>
          </w:tcPr>
          <w:p>
            <w:pPr>
              <w:spacing w:after="40"/>
            </w:pPr>
            <w:r>
              <w:rPr>
                <w:b w:val="0"/>
                <w:i w:val="0"/>
                <w:sz w:val="18"/>
              </w:rPr>
              <w:t>Claim and command devices</w:t>
            </w:r>
          </w:p>
        </w:tc>
      </w:tr>
      <w:tr>
        <w:tc>
          <w:tcPr>
            <w:tcW w:type="dxa" w:w="2448"/>
          </w:tcPr>
          <w:p>
            <w:pPr>
              <w:spacing w:after="40"/>
            </w:pPr>
            <w:r>
              <w:rPr>
                <w:rFonts w:ascii="Consolas" w:hAnsi="Consolas"/>
                <w:b w:val="0"/>
                <w:i w:val="0"/>
                <w:color w:val="B91C1C"/>
                <w:sz w:val="16"/>
              </w:rPr>
              <w:t>orders/*</w:t>
            </w:r>
          </w:p>
        </w:tc>
        <w:tc>
          <w:tcPr>
            <w:tcW w:type="dxa" w:w="2448"/>
          </w:tcPr>
          <w:p>
            <w:pPr>
              <w:spacing w:after="40"/>
            </w:pPr>
            <w:r>
              <w:rPr>
                <w:b w:val="0"/>
                <w:i w:val="0"/>
                <w:sz w:val="18"/>
              </w:rPr>
              <w:t>4</w:t>
            </w:r>
          </w:p>
        </w:tc>
        <w:tc>
          <w:tcPr>
            <w:tcW w:type="dxa" w:w="2448"/>
          </w:tcPr>
          <w:p>
            <w:pPr>
              <w:spacing w:after="40"/>
            </w:pPr>
            <w:r>
              <w:rPr>
                <w:b w:val="0"/>
                <w:i w:val="0"/>
                <w:sz w:val="18"/>
              </w:rPr>
              <w:t xml:space="preserve">Customer token; </w:t>
            </w:r>
            <w:r>
              <w:rPr>
                <w:rFonts w:ascii="Consolas" w:hAnsi="Consolas"/>
                <w:b w:val="0"/>
                <w:i w:val="0"/>
                <w:color w:val="B91C1C"/>
                <w:sz w:val="16"/>
              </w:rPr>
              <w:t>track</w:t>
            </w:r>
            <w:r>
              <w:rPr>
                <w:b w:val="0"/>
                <w:i w:val="0"/>
                <w:sz w:val="18"/>
              </w:rPr>
              <w:t xml:space="preserve"> is public by order number</w:t>
            </w:r>
          </w:p>
        </w:tc>
        <w:tc>
          <w:tcPr>
            <w:tcW w:type="dxa" w:w="2448"/>
          </w:tcPr>
          <w:p>
            <w:pPr>
              <w:spacing w:after="40"/>
            </w:pPr>
            <w:r>
              <w:rPr>
                <w:b w:val="0"/>
                <w:i w:val="0"/>
                <w:sz w:val="18"/>
              </w:rPr>
              <w:t>Order lifecycle</w:t>
            </w:r>
          </w:p>
        </w:tc>
      </w:tr>
      <w:tr>
        <w:tc>
          <w:tcPr>
            <w:tcW w:type="dxa" w:w="2448"/>
          </w:tcPr>
          <w:p>
            <w:pPr>
              <w:spacing w:after="40"/>
            </w:pPr>
            <w:r>
              <w:rPr>
                <w:rFonts w:ascii="Consolas" w:hAnsi="Consolas"/>
                <w:b w:val="0"/>
                <w:i w:val="0"/>
                <w:color w:val="B91C1C"/>
                <w:sz w:val="16"/>
              </w:rPr>
              <w:t>payments/*</w:t>
            </w:r>
          </w:p>
        </w:tc>
        <w:tc>
          <w:tcPr>
            <w:tcW w:type="dxa" w:w="2448"/>
          </w:tcPr>
          <w:p>
            <w:pPr>
              <w:spacing w:after="40"/>
            </w:pPr>
            <w:r>
              <w:rPr>
                <w:b w:val="0"/>
                <w:i w:val="0"/>
                <w:sz w:val="18"/>
              </w:rPr>
              <w:t>3</w:t>
            </w:r>
          </w:p>
        </w:tc>
        <w:tc>
          <w:tcPr>
            <w:tcW w:type="dxa" w:w="2448"/>
          </w:tcPr>
          <w:p>
            <w:pPr>
              <w:spacing w:after="40"/>
            </w:pPr>
            <w:r>
              <w:rPr>
                <w:rFonts w:ascii="Consolas" w:hAnsi="Consolas"/>
                <w:b w:val="0"/>
                <w:i w:val="0"/>
                <w:color w:val="B91C1C"/>
                <w:sz w:val="16"/>
              </w:rPr>
              <w:t>create-order</w:t>
            </w:r>
            <w:r>
              <w:rPr>
                <w:b w:val="0"/>
                <w:i w:val="0"/>
                <w:sz w:val="18"/>
              </w:rPr>
              <w:t xml:space="preserve"> </w:t>
            </w:r>
            <w:r>
              <w:rPr>
                <w:b/>
                <w:i w:val="0"/>
                <w:sz w:val="18"/>
              </w:rPr>
              <w:t>public</w:t>
            </w:r>
            <w:r>
              <w:rPr>
                <w:b w:val="0"/>
                <w:i w:val="0"/>
                <w:sz w:val="18"/>
              </w:rPr>
              <w:t xml:space="preserve"> (guest checkout) · </w:t>
            </w:r>
            <w:r>
              <w:rPr>
                <w:rFonts w:ascii="Consolas" w:hAnsi="Consolas"/>
                <w:b w:val="0"/>
                <w:i w:val="0"/>
                <w:color w:val="B91C1C"/>
                <w:sz w:val="16"/>
              </w:rPr>
              <w:t>webhook</w:t>
            </w:r>
            <w:r>
              <w:rPr>
                <w:b w:val="0"/>
                <w:i w:val="0"/>
                <w:sz w:val="18"/>
              </w:rPr>
              <w:t xml:space="preserve"> HMAC only · </w:t>
            </w:r>
            <w:r>
              <w:rPr>
                <w:rFonts w:ascii="Consolas" w:hAnsi="Consolas"/>
                <w:b w:val="0"/>
                <w:i w:val="0"/>
                <w:color w:val="B91C1C"/>
                <w:sz w:val="16"/>
              </w:rPr>
              <w:t>verify</w:t>
            </w:r>
          </w:p>
        </w:tc>
        <w:tc>
          <w:tcPr>
            <w:tcW w:type="dxa" w:w="2448"/>
          </w:tcPr>
          <w:p>
            <w:pPr>
              <w:spacing w:after="40"/>
            </w:pPr>
            <w:r>
              <w:rPr>
                <w:b w:val="0"/>
                <w:i w:val="0"/>
                <w:sz w:val="18"/>
              </w:rPr>
              <w:t>Razorpay</w:t>
            </w:r>
          </w:p>
        </w:tc>
      </w:tr>
      <w:tr>
        <w:tc>
          <w:tcPr>
            <w:tcW w:type="dxa" w:w="2448"/>
          </w:tcPr>
          <w:p>
            <w:pPr>
              <w:spacing w:after="40"/>
            </w:pPr>
            <w:r>
              <w:rPr>
                <w:rFonts w:ascii="Consolas" w:hAnsi="Consolas"/>
                <w:b w:val="0"/>
                <w:i w:val="0"/>
                <w:color w:val="B91C1C"/>
                <w:sz w:val="16"/>
              </w:rPr>
              <w:t>ai/*</w:t>
            </w:r>
          </w:p>
        </w:tc>
        <w:tc>
          <w:tcPr>
            <w:tcW w:type="dxa" w:w="2448"/>
          </w:tcPr>
          <w:p>
            <w:pPr>
              <w:spacing w:after="40"/>
            </w:pPr>
            <w:r>
              <w:rPr>
                <w:b w:val="0"/>
                <w:i w:val="0"/>
                <w:sz w:val="18"/>
              </w:rPr>
              <w:t>3</w:t>
            </w:r>
          </w:p>
        </w:tc>
        <w:tc>
          <w:tcPr>
            <w:tcW w:type="dxa" w:w="2448"/>
          </w:tcPr>
          <w:p>
            <w:pPr>
              <w:spacing w:after="40"/>
            </w:pPr>
            <w:r>
              <w:rPr>
                <w:rFonts w:ascii="Consolas" w:hAnsi="Consolas"/>
                <w:b w:val="0"/>
                <w:i w:val="0"/>
                <w:color w:val="B91C1C"/>
                <w:sz w:val="16"/>
              </w:rPr>
              <w:t>chat</w:t>
            </w:r>
            <w:r>
              <w:rPr>
                <w:b w:val="0"/>
                <w:i w:val="0"/>
                <w:sz w:val="18"/>
              </w:rPr>
              <w:t xml:space="preserve"> customer token; </w:t>
            </w:r>
            <w:r>
              <w:rPr>
                <w:rFonts w:ascii="Consolas" w:hAnsi="Consolas"/>
                <w:b w:val="0"/>
                <w:i w:val="0"/>
                <w:color w:val="B91C1C"/>
                <w:sz w:val="16"/>
              </w:rPr>
              <w:t>analyze</w:t>
            </w:r>
            <w:r>
              <w:rPr>
                <w:b w:val="0"/>
                <w:i w:val="0"/>
                <w:sz w:val="18"/>
              </w:rPr>
              <w:t>/</w:t>
            </w:r>
            <w:r>
              <w:rPr>
                <w:rFonts w:ascii="Consolas" w:hAnsi="Consolas"/>
                <w:b w:val="0"/>
                <w:i w:val="0"/>
                <w:color w:val="B91C1C"/>
                <w:sz w:val="16"/>
              </w:rPr>
              <w:t>fleet</w:t>
            </w:r>
            <w:r>
              <w:rPr>
                <w:b w:val="0"/>
                <w:i w:val="0"/>
                <w:sz w:val="18"/>
              </w:rPr>
              <w:t xml:space="preserve"> unresolved</w:t>
            </w:r>
          </w:p>
        </w:tc>
        <w:tc>
          <w:tcPr>
            <w:tcW w:type="dxa" w:w="2448"/>
          </w:tcPr>
          <w:p>
            <w:pPr>
              <w:spacing w:after="40"/>
            </w:pPr>
            <w:r>
              <w:rPr>
                <w:b w:val="0"/>
                <w:i w:val="0"/>
                <w:sz w:val="18"/>
              </w:rPr>
              <w:t>AI chat and fleet analysis</w:t>
            </w:r>
          </w:p>
        </w:tc>
      </w:tr>
      <w:tr>
        <w:tc>
          <w:tcPr>
            <w:tcW w:type="dxa" w:w="2448"/>
          </w:tcPr>
          <w:p>
            <w:pPr>
              <w:spacing w:after="40"/>
            </w:pPr>
            <w:r>
              <w:rPr>
                <w:rFonts w:ascii="Consolas" w:hAnsi="Consolas"/>
                <w:b w:val="0"/>
                <w:i w:val="0"/>
                <w:color w:val="B91C1C"/>
                <w:sz w:val="16"/>
              </w:rPr>
              <w:t>health</w:t>
            </w:r>
            <w:r>
              <w:rPr>
                <w:b w:val="0"/>
                <w:i w:val="0"/>
                <w:sz w:val="18"/>
              </w:rPr>
              <w:t xml:space="preserve"> · </w:t>
            </w:r>
            <w:r>
              <w:rPr>
                <w:rFonts w:ascii="Consolas" w:hAnsi="Consolas"/>
                <w:b w:val="0"/>
                <w:i w:val="0"/>
                <w:color w:val="B91C1C"/>
                <w:sz w:val="16"/>
              </w:rPr>
              <w:t>push</w:t>
            </w:r>
            <w:r>
              <w:rPr>
                <w:b w:val="0"/>
                <w:i w:val="0"/>
                <w:sz w:val="18"/>
              </w:rPr>
              <w:t xml:space="preserve"> · </w:t>
            </w:r>
            <w:r>
              <w:rPr>
                <w:rFonts w:ascii="Consolas" w:hAnsi="Consolas"/>
                <w:b w:val="0"/>
                <w:i w:val="0"/>
                <w:color w:val="B91C1C"/>
                <w:sz w:val="16"/>
              </w:rPr>
              <w:t>telemetry</w:t>
            </w:r>
            <w:r>
              <w:rPr>
                <w:b w:val="0"/>
                <w:i w:val="0"/>
                <w:sz w:val="18"/>
              </w:rPr>
              <w:t xml:space="preserve"> · </w:t>
            </w:r>
            <w:r>
              <w:rPr>
                <w:rFonts w:ascii="Consolas" w:hAnsi="Consolas"/>
                <w:b w:val="0"/>
                <w:i w:val="0"/>
                <w:color w:val="B91C1C"/>
                <w:sz w:val="16"/>
              </w:rPr>
              <w:t>visitors</w:t>
            </w:r>
            <w:r>
              <w:rPr>
                <w:b w:val="0"/>
                <w:i w:val="0"/>
                <w:sz w:val="18"/>
              </w:rPr>
              <w:t xml:space="preserve"> · </w:t>
            </w:r>
            <w:r>
              <w:rPr>
                <w:rFonts w:ascii="Consolas" w:hAnsi="Consolas"/>
                <w:b w:val="0"/>
                <w:i w:val="0"/>
                <w:color w:val="B91C1C"/>
                <w:sz w:val="16"/>
              </w:rPr>
              <w:t>wallet</w:t>
            </w:r>
          </w:p>
        </w:tc>
        <w:tc>
          <w:tcPr>
            <w:tcW w:type="dxa" w:w="2448"/>
          </w:tcPr>
          <w:p>
            <w:pPr>
              <w:spacing w:after="40"/>
            </w:pPr>
            <w:r>
              <w:rPr>
                <w:b w:val="0"/>
                <w:i w:val="0"/>
                <w:sz w:val="18"/>
              </w:rPr>
              <w:t>2 each</w:t>
            </w:r>
          </w:p>
        </w:tc>
        <w:tc>
          <w:tcPr>
            <w:tcW w:type="dxa" w:w="2448"/>
          </w:tcPr>
          <w:p>
            <w:pPr>
              <w:spacing w:after="40"/>
            </w:pPr>
            <w:r>
              <w:rPr>
                <w:b w:val="0"/>
                <w:i w:val="0"/>
                <w:sz w:val="18"/>
              </w:rPr>
              <w:t xml:space="preserve">Mostly public beacons; </w:t>
            </w:r>
            <w:r>
              <w:rPr>
                <w:rFonts w:ascii="Consolas" w:hAnsi="Consolas"/>
                <w:b w:val="0"/>
                <w:i w:val="0"/>
                <w:color w:val="B91C1C"/>
                <w:sz w:val="16"/>
              </w:rPr>
              <w:t>wallet</w:t>
            </w:r>
            <w:r>
              <w:rPr>
                <w:b w:val="0"/>
                <w:i w:val="0"/>
                <w:sz w:val="18"/>
              </w:rPr>
              <w:t xml:space="preserve"> and </w:t>
            </w:r>
            <w:r>
              <w:rPr>
                <w:rFonts w:ascii="Consolas" w:hAnsi="Consolas"/>
                <w:b w:val="0"/>
                <w:i w:val="0"/>
                <w:color w:val="B91C1C"/>
                <w:sz w:val="16"/>
              </w:rPr>
              <w:t>push/subscribe</w:t>
            </w:r>
            <w:r>
              <w:rPr>
                <w:b w:val="0"/>
                <w:i w:val="0"/>
                <w:sz w:val="18"/>
              </w:rPr>
              <w:t xml:space="preserve"> require a token</w:t>
            </w:r>
          </w:p>
        </w:tc>
        <w:tc>
          <w:tcPr>
            <w:tcW w:type="dxa" w:w="2448"/>
          </w:tcPr>
          <w:p>
            <w:pPr>
              <w:spacing w:after="40"/>
            </w:pPr>
          </w:p>
        </w:tc>
      </w:tr>
      <w:tr>
        <w:tc>
          <w:tcPr>
            <w:tcW w:type="dxa" w:w="2448"/>
          </w:tcPr>
          <w:p>
            <w:pPr>
              <w:spacing w:after="40"/>
            </w:pPr>
            <w:r>
              <w:rPr>
                <w:b w:val="0"/>
                <w:i w:val="0"/>
                <w:sz w:val="18"/>
              </w:rPr>
              <w:t>13 singletons</w:t>
            </w:r>
          </w:p>
        </w:tc>
        <w:tc>
          <w:tcPr>
            <w:tcW w:type="dxa" w:w="2448"/>
          </w:tcPr>
          <w:p>
            <w:pPr>
              <w:spacing w:after="40"/>
            </w:pPr>
            <w:r>
              <w:rPr>
                <w:b w:val="0"/>
                <w:i w:val="0"/>
                <w:sz w:val="18"/>
              </w:rPr>
              <w:t>13</w:t>
            </w:r>
          </w:p>
        </w:tc>
        <w:tc>
          <w:tcPr>
            <w:tcW w:type="dxa" w:w="2448"/>
          </w:tcPr>
          <w:p>
            <w:pPr>
              <w:spacing w:after="40"/>
            </w:pPr>
            <w:r>
              <w:rPr>
                <w:b w:val="0"/>
                <w:i w:val="0"/>
                <w:sz w:val="18"/>
              </w:rPr>
              <w:t>blog, contact, coupons/validate, giftcards/redeem, github, loyalty, newsletter, notify-restock, projects, referral, returns, support, weather</w:t>
            </w:r>
          </w:p>
        </w:tc>
        <w:tc>
          <w:tcPr>
            <w:tcW w:type="dxa" w:w="2448"/>
          </w:tcPr>
          <w:p>
            <w:pPr>
              <w:spacing w:after="40"/>
            </w:pPr>
          </w:p>
        </w:tc>
      </w:tr>
      <w:tr>
        <w:tc>
          <w:tcPr>
            <w:tcW w:type="dxa" w:w="2448"/>
          </w:tcPr>
          <w:p>
            <w:pPr>
              <w:spacing w:after="40"/>
            </w:pPr>
            <w:r>
              <w:rPr>
                <w:b/>
                <w:i w:val="0"/>
                <w:sz w:val="18"/>
              </w:rPr>
              <w:t>Total</w:t>
            </w:r>
          </w:p>
        </w:tc>
        <w:tc>
          <w:tcPr>
            <w:tcW w:type="dxa" w:w="2448"/>
          </w:tcPr>
          <w:p>
            <w:pPr>
              <w:spacing w:after="40"/>
            </w:pPr>
            <w:r>
              <w:rPr>
                <w:b/>
                <w:i w:val="0"/>
                <w:sz w:val="18"/>
              </w:rPr>
              <w:t>150</w:t>
            </w:r>
          </w:p>
        </w:tc>
        <w:tc>
          <w:tcPr>
            <w:tcW w:type="dxa" w:w="2448"/>
          </w:tcPr>
          <w:p>
            <w:pPr>
              <w:spacing w:after="40"/>
            </w:pPr>
          </w:p>
        </w:tc>
        <w:tc>
          <w:tcPr>
            <w:tcW w:type="dxa" w:w="2448"/>
          </w:tcPr>
          <w:p>
            <w:pPr>
              <w:spacing w:after="40"/>
            </w:pPr>
            <w:r>
              <w:rPr>
                <w:b w:val="0"/>
                <w:i w:val="0"/>
                <w:sz w:val="18"/>
              </w:rPr>
              <w:t>reconciled exactly</w:t>
            </w:r>
          </w:p>
        </w:tc>
      </w:tr>
    </w:tbl>
    <w:p>
      <w:pPr>
        <w:spacing w:after="40"/>
      </w:pPr>
    </w:p>
    <w:p>
      <w:pPr>
        <w:spacing w:after="0" w:before="0" w:line="240" w:lineRule="auto"/>
        <w:shd w:val="clear" w:fill="F4F6F8"/>
      </w:pPr>
      <w:r>
        <w:rPr>
          <w:rFonts w:ascii="Consolas" w:hAnsi="Consolas"/>
          <w:color w:val="1F2933"/>
          <w:sz w:val="16"/>
        </w:rPr>
        <w:t xml:space="preserve">   ! SEVEN ROUTES COULD NOT BE RESOLVED to any known authentication</w:t>
      </w:r>
    </w:p>
    <w:p>
      <w:pPr>
        <w:spacing w:after="0" w:before="0" w:line="240" w:lineRule="auto"/>
        <w:shd w:val="clear" w:fill="F4F6F8"/>
      </w:pPr>
      <w:r>
        <w:rPr>
          <w:rFonts w:ascii="Consolas" w:hAnsi="Consolas"/>
          <w:color w:val="1F2933"/>
          <w:sz w:val="16"/>
        </w:rPr>
        <w:t xml:space="preserve">      mechanism by a repository-wide sweep: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giftcards/redeem   referral        returns</w:t>
      </w:r>
    </w:p>
    <w:p>
      <w:pPr>
        <w:spacing w:after="0" w:before="0" w:line="240" w:lineRule="auto"/>
        <w:shd w:val="clear" w:fill="F4F6F8"/>
      </w:pPr>
      <w:r>
        <w:rPr>
          <w:rFonts w:ascii="Consolas" w:hAnsi="Consolas"/>
          <w:color w:val="1F2933"/>
          <w:sz w:val="16"/>
        </w:rPr>
        <w:t xml:space="preserve">        ai/analyze         ai/fleet</w:t>
      </w:r>
    </w:p>
    <w:p>
      <w:pPr>
        <w:spacing w:after="0" w:before="0" w:line="240" w:lineRule="auto"/>
        <w:shd w:val="clear" w:fill="F4F6F8"/>
      </w:pPr>
      <w:r>
        <w:rPr>
          <w:rFonts w:ascii="Consolas" w:hAnsi="Consolas"/>
          <w:color w:val="1F2933"/>
          <w:sz w:val="16"/>
        </w:rPr>
        <w:t xml:space="preserve">        devices/firmware   devices/sync</w:t>
      </w:r>
    </w:p>
    <w:p>
      <w:pPr>
        <w:spacing w:after="0" w:before="0" w:line="240" w:lineRule="auto"/>
        <w:shd w:val="clear" w:fill="F4F6F8"/>
      </w:pPr>
      <w:r>
        <w:rPr>
          <w:rFonts w:ascii="Consolas" w:hAnsi="Consolas"/>
          <w:color w:val="1F2933"/>
          <w:sz w:val="16"/>
        </w:rPr>
        <w:t xml:space="preserve">        …plus all 10 smarthome/* routes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That means either an undiscovered check, or a genuine gap.</w:t>
      </w:r>
    </w:p>
    <w:p>
      <w:pPr>
        <w:spacing w:after="0" w:before="0" w:line="240" w:lineRule="auto"/>
        <w:shd w:val="clear" w:fill="F4F6F8"/>
      </w:pPr>
      <w:r>
        <w:rPr>
          <w:rFonts w:ascii="Consolas" w:hAnsi="Consolas"/>
          <w:color w:val="1F2933"/>
          <w:sz w:val="16"/>
        </w:rPr>
        <w:t xml:space="preserve">      `giftcards/redeem` and `returns` are the ones to check first —</w:t>
      </w:r>
    </w:p>
    <w:p>
      <w:pPr>
        <w:spacing w:after="0" w:before="0" w:line="240" w:lineRule="auto"/>
        <w:shd w:val="clear" w:fill="F4F6F8"/>
      </w:pPr>
      <w:r>
        <w:rPr>
          <w:rFonts w:ascii="Consolas" w:hAnsi="Consolas"/>
          <w:color w:val="1F2933"/>
          <w:sz w:val="16"/>
        </w:rPr>
        <w:t xml:space="preserve">      both move money. Doc 05, D-06.</w:t>
      </w:r>
    </w:p>
    <w:p>
      <w:pPr>
        <w:spacing w:after="40"/>
      </w:pPr>
    </w:p>
    <w:p>
      <w:r>
        <w:rPr>
          <w:color w:val="D5DBE1"/>
          <w:sz w:val="16"/>
        </w:rPr>
        <w:t>──────────────────────────────────────────────────────────</w:t>
      </w:r>
    </w:p>
    <w:p>
      <w:pPr>
        <w:pStyle w:val="Heading2"/>
      </w:pPr>
      <w:r>
        <w:t>6. Authentication — home-grown, and entirely separate from the suite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 repository-wide search across src/ for                            ║</w:t>
      </w:r>
    </w:p>
    <w:p>
      <w:pPr>
        <w:spacing w:after="0" w:before="0" w:line="240" w:lineRule="auto"/>
        <w:shd w:val="clear" w:fill="F4F6F8"/>
      </w:pPr>
      <w:r>
        <w:rPr>
          <w:rFonts w:ascii="Consolas" w:hAnsi="Consolas"/>
          <w:color w:val="1F2933"/>
          <w:sz w:val="16"/>
        </w:rPr>
        <w:t xml:space="preserve">   ║      AUTH_JWT_SECRET · JWT_SECRET · jsonwebtoken · jose              ║</w:t>
      </w:r>
    </w:p>
    <w:p>
      <w:pPr>
        <w:spacing w:after="0" w:before="0" w:line="240" w:lineRule="auto"/>
        <w:shd w:val="clear" w:fill="F4F6F8"/>
      </w:pPr>
      <w:r>
        <w:rPr>
          <w:rFonts w:ascii="Consolas" w:hAnsi="Consolas"/>
          <w:color w:val="1F2933"/>
          <w:sz w:val="16"/>
        </w:rPr>
        <w:t xml:space="preserve">   ║  returns ZERO MATCHES.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Every other Circuvent application shares one HS256 suite session.   ║</w:t>
      </w:r>
    </w:p>
    <w:p>
      <w:pPr>
        <w:spacing w:after="0" w:before="0" w:line="240" w:lineRule="auto"/>
        <w:shd w:val="clear" w:fill="F4F6F8"/>
      </w:pPr>
      <w:r>
        <w:rPr>
          <w:rFonts w:ascii="Consolas" w:hAnsi="Consolas"/>
          <w:color w:val="1F2933"/>
          <w:sz w:val="16"/>
        </w:rPr>
        <w:t xml:space="preserve">   ║  This one does not participate in it at all.                         ║</w:t>
      </w:r>
    </w:p>
    <w:p>
      <w:pPr>
        <w:spacing w:after="0" w:before="0" w:line="240" w:lineRule="auto"/>
        <w:shd w:val="clear" w:fill="F4F6F8"/>
      </w:pPr>
      <w:r>
        <w:rPr>
          <w:rFonts w:ascii="Consolas" w:hAnsi="Consolas"/>
          <w:color w:val="1F2933"/>
          <w:sz w:val="16"/>
        </w:rPr>
        <w:t xml:space="preserve">   ╚══════════════════════════════════════════════════════════════════════╝</w:t>
      </w:r>
    </w:p>
    <w:p>
      <w:pPr>
        <w:spacing w:after="40"/>
      </w:pPr>
    </w:p>
    <w:p>
      <w:pPr>
        <w:spacing w:after="0" w:before="0" w:line="240" w:lineRule="auto"/>
        <w:shd w:val="clear" w:fill="F4F6F8"/>
      </w:pPr>
      <w:r>
        <w:rPr>
          <w:rFonts w:ascii="Consolas" w:hAnsi="Consolas"/>
          <w:color w:val="1F2933"/>
          <w:sz w:val="16"/>
        </w:rPr>
        <w:t>// src/lib/account.ts</w:t>
      </w:r>
    </w:p>
    <w:p>
      <w:pPr>
        <w:spacing w:after="0" w:before="0" w:line="240" w:lineRule="auto"/>
        <w:shd w:val="clear" w:fill="F4F6F8"/>
      </w:pPr>
      <w:r>
        <w:rPr>
          <w:rFonts w:ascii="Consolas" w:hAnsi="Consolas"/>
          <w:color w:val="1F2933"/>
          <w:sz w:val="16"/>
        </w:rPr>
        <w:t>function sign(payload: string): string {</w:t>
      </w:r>
    </w:p>
    <w:p>
      <w:pPr>
        <w:spacing w:after="0" w:before="0" w:line="240" w:lineRule="auto"/>
        <w:shd w:val="clear" w:fill="F4F6F8"/>
      </w:pPr>
      <w:r>
        <w:rPr>
          <w:rFonts w:ascii="Consolas" w:hAnsi="Consolas"/>
          <w:color w:val="1F2933"/>
          <w:sz w:val="16"/>
        </w:rPr>
        <w:t xml:space="preserve">  return crypto.createHmac("sha256", secret()).update(payload).digest("hex");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export function signToken(email: string, version?: number): string {</w:t>
      </w:r>
    </w:p>
    <w:p>
      <w:pPr>
        <w:spacing w:after="0" w:before="0" w:line="240" w:lineRule="auto"/>
        <w:shd w:val="clear" w:fill="F4F6F8"/>
      </w:pPr>
      <w:r>
        <w:rPr>
          <w:rFonts w:ascii="Consolas" w:hAnsi="Consolas"/>
          <w:color w:val="1F2933"/>
          <w:sz w:val="16"/>
        </w:rPr>
        <w:t xml:space="preserve">  const payload = `${e}|${Date.now().toString(36)}|${ver}`;</w:t>
      </w:r>
    </w:p>
    <w:p>
      <w:pPr>
        <w:spacing w:after="0" w:before="0" w:line="240" w:lineRule="auto"/>
        <w:shd w:val="clear" w:fill="F4F6F8"/>
      </w:pPr>
      <w:r>
        <w:rPr>
          <w:rFonts w:ascii="Consolas" w:hAnsi="Consolas"/>
          <w:color w:val="1F2933"/>
          <w:sz w:val="16"/>
        </w:rPr>
        <w:t xml:space="preserve">  return Buffer.from(`${payload}:${sign(payload)}`).toString("base64");</w:t>
      </w:r>
    </w:p>
    <w:p>
      <w:pPr>
        <w:spacing w:after="0" w:before="0" w:line="240" w:lineRule="auto"/>
        <w:shd w:val="clear" w:fill="F4F6F8"/>
      </w:pPr>
      <w:r>
        <w:rPr>
          <w:rFonts w:ascii="Consolas" w:hAnsi="Consolas"/>
          <w:color w:val="1F2933"/>
          <w:sz w:val="16"/>
        </w:rPr>
        <w:t>}</w:t>
      </w:r>
    </w:p>
    <w:p>
      <w:pPr>
        <w:spacing w:after="40"/>
      </w:pP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Property</w:t>
            </w:r>
          </w:p>
        </w:tc>
        <w:tc>
          <w:tcPr>
            <w:tcW w:type="dxa" w:w="4896"/>
          </w:tcPr>
          <w:p>
            <w:r>
              <w:rPr>
                <w:b/>
                <w:i w:val="0"/>
                <w:sz w:val="18"/>
              </w:rPr>
              <w:t>Detail</w:t>
            </w:r>
          </w:p>
        </w:tc>
      </w:tr>
      <w:tr>
        <w:tc>
          <w:tcPr>
            <w:tcW w:type="dxa" w:w="4896"/>
          </w:tcPr>
          <w:p>
            <w:pPr>
              <w:spacing w:after="40"/>
            </w:pPr>
            <w:r>
              <w:rPr>
                <w:b w:val="0"/>
                <w:i w:val="0"/>
                <w:sz w:val="18"/>
              </w:rPr>
              <w:t>Algorithm</w:t>
            </w:r>
          </w:p>
        </w:tc>
        <w:tc>
          <w:tcPr>
            <w:tcW w:type="dxa" w:w="4896"/>
          </w:tcPr>
          <w:p>
            <w:pPr>
              <w:spacing w:after="40"/>
            </w:pPr>
            <w:r>
              <w:rPr>
                <w:b w:val="0"/>
                <w:i w:val="0"/>
                <w:sz w:val="18"/>
              </w:rPr>
              <w:t>HMAC-SHA256 over `email\</w:t>
            </w:r>
          </w:p>
        </w:tc>
      </w:tr>
      <w:tr>
        <w:tc>
          <w:tcPr>
            <w:tcW w:type="dxa" w:w="4896"/>
          </w:tcPr>
          <w:p>
            <w:pPr>
              <w:spacing w:after="40"/>
            </w:pPr>
            <w:r>
              <w:rPr>
                <w:b w:val="0"/>
                <w:i w:val="0"/>
                <w:sz w:val="18"/>
              </w:rPr>
              <w:t>Customer key</w:t>
            </w:r>
          </w:p>
        </w:tc>
        <w:tc>
          <w:tcPr>
            <w:tcW w:type="dxa" w:w="4896"/>
          </w:tcPr>
          <w:p>
            <w:pPr>
              <w:spacing w:after="40"/>
            </w:pPr>
            <w:r>
              <w:rPr>
                <w:rFonts w:ascii="Consolas" w:hAnsi="Consolas"/>
                <w:b w:val="0"/>
                <w:i w:val="0"/>
                <w:color w:val="B91C1C"/>
                <w:sz w:val="16"/>
              </w:rPr>
              <w:t>ACCOUNT_SECRET</w:t>
            </w:r>
          </w:p>
        </w:tc>
      </w:tr>
      <w:tr>
        <w:tc>
          <w:tcPr>
            <w:tcW w:type="dxa" w:w="4896"/>
          </w:tcPr>
          <w:p>
            <w:pPr>
              <w:spacing w:after="40"/>
            </w:pPr>
            <w:r>
              <w:rPr>
                <w:b w:val="0"/>
                <w:i w:val="0"/>
                <w:sz w:val="18"/>
              </w:rPr>
              <w:t>Staff key</w:t>
            </w:r>
          </w:p>
        </w:tc>
        <w:tc>
          <w:tcPr>
            <w:tcW w:type="dxa" w:w="4896"/>
          </w:tcPr>
          <w:p>
            <w:pPr>
              <w:spacing w:after="40"/>
            </w:pPr>
            <w:r>
              <w:rPr>
                <w:rFonts w:ascii="Consolas" w:hAnsi="Consolas"/>
                <w:b w:val="0"/>
                <w:i w:val="0"/>
                <w:color w:val="B91C1C"/>
                <w:sz w:val="16"/>
              </w:rPr>
              <w:t>ADMIN_SECRET</w:t>
            </w:r>
            <w:r>
              <w:rPr>
                <w:b w:val="0"/>
                <w:i w:val="0"/>
                <w:sz w:val="18"/>
              </w:rPr>
              <w:t xml:space="preserve"> — </w:t>
            </w:r>
            <w:r>
              <w:rPr>
                <w:b w:val="0"/>
                <w:i/>
                <w:sz w:val="18"/>
              </w:rPr>
              <w:t>"Staff sessions get their own key so a leaked customer key cannot mint one."</w:t>
            </w:r>
          </w:p>
        </w:tc>
      </w:tr>
      <w:tr>
        <w:tc>
          <w:tcPr>
            <w:tcW w:type="dxa" w:w="4896"/>
          </w:tcPr>
          <w:p>
            <w:pPr>
              <w:spacing w:after="40"/>
            </w:pPr>
            <w:r>
              <w:rPr>
                <w:b w:val="0"/>
                <w:i w:val="0"/>
                <w:sz w:val="18"/>
              </w:rPr>
              <w:t>Transport</w:t>
            </w:r>
          </w:p>
        </w:tc>
        <w:tc>
          <w:tcPr>
            <w:tcW w:type="dxa" w:w="4896"/>
          </w:tcPr>
          <w:p>
            <w:pPr>
              <w:spacing w:after="40"/>
            </w:pPr>
            <w:r>
              <w:rPr>
                <w:b/>
                <w:i w:val="0"/>
                <w:sz w:val="18"/>
              </w:rPr>
              <w:t>Not cookies.</w:t>
            </w:r>
            <w:r>
              <w:rPr>
                <w:b w:val="0"/>
                <w:i w:val="0"/>
                <w:sz w:val="18"/>
              </w:rPr>
              <w:t xml:space="preserve"> No </w:t>
            </w:r>
            <w:r>
              <w:rPr>
                <w:rFonts w:ascii="Consolas" w:hAnsi="Consolas"/>
                <w:b w:val="0"/>
                <w:i w:val="0"/>
                <w:color w:val="B91C1C"/>
                <w:sz w:val="16"/>
              </w:rPr>
              <w:t>Set-Cookie</w:t>
            </w:r>
            <w:r>
              <w:rPr>
                <w:b w:val="0"/>
                <w:i w:val="0"/>
                <w:sz w:val="18"/>
              </w:rPr>
              <w:t xml:space="preserve"> anywhere in </w:t>
            </w:r>
            <w:r>
              <w:rPr>
                <w:rFonts w:ascii="Consolas" w:hAnsi="Consolas"/>
                <w:b w:val="0"/>
                <w:i w:val="0"/>
                <w:color w:val="B91C1C"/>
                <w:sz w:val="16"/>
              </w:rPr>
              <w:t>src/app/api</w:t>
            </w:r>
            <w:r>
              <w:rPr>
                <w:b w:val="0"/>
                <w:i w:val="0"/>
                <w:sz w:val="18"/>
              </w:rPr>
              <w:t xml:space="preserve">. Tokens travel in </w:t>
            </w:r>
            <w:r>
              <w:rPr>
                <w:rFonts w:ascii="Consolas" w:hAnsi="Consolas"/>
                <w:b w:val="0"/>
                <w:i w:val="0"/>
                <w:color w:val="B91C1C"/>
                <w:sz w:val="16"/>
              </w:rPr>
              <w:t>Authorization: Bearer</w:t>
            </w:r>
            <w:r>
              <w:rPr>
                <w:b w:val="0"/>
                <w:i w:val="0"/>
                <w:sz w:val="18"/>
              </w:rPr>
              <w:t xml:space="preserve">, </w:t>
            </w:r>
            <w:r>
              <w:rPr>
                <w:rFonts w:ascii="Consolas" w:hAnsi="Consolas"/>
                <w:b w:val="0"/>
                <w:i w:val="0"/>
                <w:color w:val="B91C1C"/>
                <w:sz w:val="16"/>
              </w:rPr>
              <w:t>x-account-token</w:t>
            </w:r>
            <w:r>
              <w:rPr>
                <w:b w:val="0"/>
                <w:i w:val="0"/>
                <w:sz w:val="18"/>
              </w:rPr>
              <w:t xml:space="preserve"> or </w:t>
            </w:r>
            <w:r>
              <w:rPr>
                <w:rFonts w:ascii="Consolas" w:hAnsi="Consolas"/>
                <w:b w:val="0"/>
                <w:i w:val="0"/>
                <w:color w:val="B91C1C"/>
                <w:sz w:val="16"/>
              </w:rPr>
              <w:t>x-admin-token</w:t>
            </w:r>
          </w:p>
        </w:tc>
      </w:tr>
      <w:tr>
        <w:tc>
          <w:tcPr>
            <w:tcW w:type="dxa" w:w="4896"/>
          </w:tcPr>
          <w:p>
            <w:pPr>
              <w:spacing w:after="40"/>
            </w:pPr>
            <w:r>
              <w:rPr>
                <w:b w:val="0"/>
                <w:i w:val="0"/>
                <w:sz w:val="18"/>
              </w:rPr>
              <w:t>Storage</w:t>
            </w:r>
          </w:p>
        </w:tc>
        <w:tc>
          <w:tcPr>
            <w:tcW w:type="dxa" w:w="4896"/>
          </w:tcPr>
          <w:p>
            <w:pPr>
              <w:spacing w:after="40"/>
            </w:pPr>
            <w:r>
              <w:rPr>
                <w:b w:val="0"/>
                <w:i w:val="0"/>
                <w:sz w:val="18"/>
              </w:rPr>
              <w:t xml:space="preserve">Client-side; admin tokens explicitly in </w:t>
            </w:r>
            <w:r>
              <w:rPr>
                <w:rFonts w:ascii="Consolas" w:hAnsi="Consolas"/>
                <w:b w:val="0"/>
                <w:i w:val="0"/>
                <w:color w:val="B91C1C"/>
                <w:sz w:val="16"/>
              </w:rPr>
              <w:t>sessionStorage</w:t>
            </w:r>
          </w:p>
        </w:tc>
      </w:tr>
      <w:tr>
        <w:tc>
          <w:tcPr>
            <w:tcW w:type="dxa" w:w="4896"/>
          </w:tcPr>
          <w:p>
            <w:pPr>
              <w:spacing w:after="40"/>
            </w:pPr>
            <w:r>
              <w:rPr>
                <w:b w:val="0"/>
                <w:i w:val="0"/>
                <w:sz w:val="18"/>
              </w:rPr>
              <w:t>Revocation</w:t>
            </w:r>
          </w:p>
        </w:tc>
        <w:tc>
          <w:tcPr>
            <w:tcW w:type="dxa" w:w="4896"/>
          </w:tcPr>
          <w:p>
            <w:pPr>
              <w:spacing w:after="40"/>
            </w:pPr>
            <w:r>
              <w:rPr>
                <w:rFonts w:ascii="Consolas" w:hAnsi="Consolas"/>
                <w:b w:val="0"/>
                <w:i w:val="0"/>
                <w:color w:val="B91C1C"/>
                <w:sz w:val="16"/>
              </w:rPr>
              <w:t>tokenVersion</w:t>
            </w:r>
            <w:r>
              <w:rPr>
                <w:b w:val="0"/>
                <w:i w:val="0"/>
                <w:sz w:val="18"/>
              </w:rPr>
              <w:t xml:space="preserve"> — bump it and every prior token dies</w:t>
            </w:r>
          </w:p>
        </w:tc>
      </w:tr>
      <w:tr>
        <w:tc>
          <w:tcPr>
            <w:tcW w:type="dxa" w:w="4896"/>
          </w:tcPr>
          <w:p>
            <w:pPr>
              <w:spacing w:after="40"/>
            </w:pPr>
            <w:r>
              <w:rPr>
                <w:b w:val="0"/>
                <w:i w:val="0"/>
                <w:sz w:val="18"/>
              </w:rPr>
              <w:t>Lifetime</w:t>
            </w:r>
          </w:p>
        </w:tc>
        <w:tc>
          <w:tcPr>
            <w:tcW w:type="dxa" w:w="4896"/>
          </w:tcPr>
          <w:p>
            <w:pPr>
              <w:spacing w:after="40"/>
            </w:pPr>
            <w:r>
              <w:rPr>
                <w:b/>
                <w:i w:val="0"/>
                <w:sz w:val="18"/>
              </w:rPr>
              <w:t>24-hour absolute cap</w:t>
            </w:r>
            <w:r>
              <w:rPr>
                <w:b w:val="0"/>
                <w:i w:val="0"/>
                <w:sz w:val="18"/>
              </w:rPr>
              <w:t xml:space="preserve"> via </w:t>
            </w:r>
            <w:r>
              <w:rPr>
                <w:rFonts w:ascii="Consolas" w:hAnsi="Consolas"/>
                <w:b w:val="0"/>
                <w:i w:val="0"/>
                <w:color w:val="B91C1C"/>
                <w:sz w:val="16"/>
              </w:rPr>
              <w:t>session-expiry.ts</w:t>
            </w:r>
            <w:r>
              <w:rPr>
                <w:b w:val="0"/>
                <w:i w:val="0"/>
                <w:sz w:val="18"/>
              </w:rPr>
              <w:t>, independent of renewal</w:t>
            </w:r>
          </w:p>
        </w:tc>
      </w:tr>
    </w:tbl>
    <w:p>
      <w:pPr>
        <w:spacing w:after="40"/>
      </w:pPr>
    </w:p>
    <w:p>
      <w:pPr>
        <w:pStyle w:val="Heading3"/>
      </w:pPr>
      <w:r>
        <w:t>Why `tokenVersion` exists</w:t>
      </w:r>
    </w:p>
    <w:p>
      <w:pPr>
        <w:spacing w:before="80"/>
        <w:ind w:left="317"/>
        <w:pBdr>
          <w:left w:val="single" w:sz="18" w:space="8" w:color="1D4ED8"/>
        </w:pBdr>
        <w:shd w:val="clear" w:fill="EEF3FB"/>
      </w:pPr>
      <w:r>
        <w:rPr>
          <w:rFonts w:ascii="Consolas" w:hAnsi="Consolas"/>
          <w:b/>
          <w:i/>
          <w:color w:val="B91C1C"/>
          <w:sz w:val="18"/>
        </w:rPr>
        <w:t>src/lib/admin-auth.ts</w:t>
      </w:r>
      <w:r>
        <w:rPr>
          <w:b w:val="0"/>
          <w:i/>
          <w:sz w:val="20"/>
        </w:rPr>
        <w:t xml:space="preserve"> — *"The old format was </w:t>
      </w:r>
      <w:r>
        <w:rPr>
          <w:rFonts w:ascii="Consolas" w:hAnsi="Consolas"/>
          <w:b w:val="0"/>
          <w:i/>
          <w:color w:val="B91C1C"/>
          <w:sz w:val="18"/>
        </w:rPr>
        <w:t>base64(email + ":" + HMAC(email))</w:t>
      </w:r>
      <w:r>
        <w:rPr>
          <w:b w:val="0"/>
          <w:i/>
          <w:sz w:val="20"/>
        </w:rPr>
        <w:t xml:space="preserve">… It never expired and could not be revoked, so changing a password left every previously issued token fully valid, </w:t>
      </w:r>
      <w:r>
        <w:rPr>
          <w:b/>
          <w:i/>
          <w:sz w:val="20"/>
        </w:rPr>
        <w:t>including one a departing employee had already copied.</w:t>
      </w:r>
      <w:r>
        <w:rPr>
          <w:b w:val="0"/>
          <w:i/>
          <w:sz w:val="20"/>
        </w:rPr>
        <w:t>"*</w:t>
      </w:r>
    </w:p>
    <w:p>
      <w:pPr>
        <w:pStyle w:val="Heading3"/>
      </w:pPr>
      <w:r>
        <w:t>Five ways in</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Path</w:t>
            </w:r>
          </w:p>
        </w:tc>
        <w:tc>
          <w:tcPr>
            <w:tcW w:type="dxa" w:w="4896"/>
          </w:tcPr>
          <w:p>
            <w:r>
              <w:rPr>
                <w:b/>
                <w:i w:val="0"/>
                <w:sz w:val="18"/>
              </w:rPr>
              <w:t>Mechanism</w:t>
            </w:r>
          </w:p>
        </w:tc>
      </w:tr>
      <w:tr>
        <w:tc>
          <w:tcPr>
            <w:tcW w:type="dxa" w:w="4896"/>
          </w:tcPr>
          <w:p>
            <w:pPr>
              <w:spacing w:after="40"/>
            </w:pPr>
            <w:r>
              <w:rPr>
                <w:b w:val="0"/>
                <w:i w:val="0"/>
                <w:sz w:val="18"/>
              </w:rPr>
              <w:t>Password</w:t>
            </w:r>
          </w:p>
        </w:tc>
        <w:tc>
          <w:tcPr>
            <w:tcW w:type="dxa" w:w="4896"/>
          </w:tcPr>
          <w:p>
            <w:pPr>
              <w:spacing w:after="40"/>
            </w:pPr>
            <w:r>
              <w:rPr>
                <w:b w:val="0"/>
                <w:i w:val="0"/>
                <w:sz w:val="18"/>
              </w:rPr>
              <w:t>scrypt + timing-safe compare</w:t>
            </w:r>
          </w:p>
        </w:tc>
      </w:tr>
      <w:tr>
        <w:tc>
          <w:tcPr>
            <w:tcW w:type="dxa" w:w="4896"/>
          </w:tcPr>
          <w:p>
            <w:pPr>
              <w:spacing w:after="40"/>
            </w:pPr>
            <w:r>
              <w:rPr>
                <w:b/>
                <w:i w:val="0"/>
                <w:sz w:val="18"/>
              </w:rPr>
              <w:t>Passkey</w:t>
            </w:r>
          </w:p>
        </w:tc>
        <w:tc>
          <w:tcPr>
            <w:tcW w:type="dxa" w:w="4896"/>
          </w:tcPr>
          <w:p>
            <w:pPr>
              <w:spacing w:after="40"/>
            </w:pPr>
            <w:r>
              <w:rPr>
                <w:rFonts w:ascii="Consolas" w:hAnsi="Consolas"/>
                <w:b w:val="0"/>
                <w:i w:val="0"/>
                <w:color w:val="B91C1C"/>
                <w:sz w:val="16"/>
              </w:rPr>
              <w:t>@simplewebauthn/server</w:t>
            </w:r>
            <w:r>
              <w:rPr>
                <w:b w:val="0"/>
                <w:i w:val="0"/>
                <w:sz w:val="18"/>
              </w:rPr>
              <w:t xml:space="preserve">, single-use 5-minute challenges, </w:t>
            </w:r>
            <w:r>
              <w:rPr>
                <w:b/>
                <w:i w:val="0"/>
                <w:sz w:val="18"/>
              </w:rPr>
              <w:t>cloned-authenticator detection via counter regression</w:t>
            </w:r>
          </w:p>
        </w:tc>
      </w:tr>
      <w:tr>
        <w:tc>
          <w:tcPr>
            <w:tcW w:type="dxa" w:w="4896"/>
          </w:tcPr>
          <w:p>
            <w:pPr>
              <w:spacing w:after="40"/>
            </w:pPr>
            <w:r>
              <w:rPr>
                <w:b w:val="0"/>
                <w:i w:val="0"/>
                <w:sz w:val="18"/>
              </w:rPr>
              <w:t>Email OTP</w:t>
            </w:r>
          </w:p>
        </w:tc>
        <w:tc>
          <w:tcPr>
            <w:tcW w:type="dxa" w:w="4896"/>
          </w:tcPr>
          <w:p>
            <w:pPr>
              <w:spacing w:after="40"/>
            </w:pPr>
            <w:r>
              <w:rPr>
                <w:b w:val="0"/>
                <w:i w:val="0"/>
                <w:sz w:val="18"/>
              </w:rPr>
              <w:t xml:space="preserve">6-digit code via </w:t>
            </w:r>
            <w:r>
              <w:rPr>
                <w:rFonts w:ascii="Consolas" w:hAnsi="Consolas"/>
                <w:b w:val="0"/>
                <w:i w:val="0"/>
                <w:color w:val="B91C1C"/>
                <w:sz w:val="16"/>
              </w:rPr>
              <w:t>crypto.randomInt</w:t>
            </w:r>
            <w:r>
              <w:rPr>
                <w:b w:val="0"/>
                <w:i w:val="0"/>
                <w:sz w:val="18"/>
              </w:rPr>
              <w:t>, sign-up step two</w:t>
            </w:r>
          </w:p>
        </w:tc>
      </w:tr>
      <w:tr>
        <w:tc>
          <w:tcPr>
            <w:tcW w:type="dxa" w:w="4896"/>
          </w:tcPr>
          <w:p>
            <w:pPr>
              <w:spacing w:after="40"/>
            </w:pPr>
            <w:r>
              <w:rPr>
                <w:b w:val="0"/>
                <w:i w:val="0"/>
                <w:sz w:val="18"/>
              </w:rPr>
              <w:t>Password reset</w:t>
            </w:r>
          </w:p>
        </w:tc>
        <w:tc>
          <w:tcPr>
            <w:tcW w:type="dxa" w:w="4896"/>
          </w:tcPr>
          <w:p>
            <w:pPr>
              <w:spacing w:after="40"/>
            </w:pPr>
            <w:r>
              <w:rPr>
                <w:b w:val="0"/>
                <w:i w:val="0"/>
                <w:sz w:val="18"/>
              </w:rPr>
              <w:t xml:space="preserve">An </w:t>
            </w:r>
            <w:r>
              <w:rPr>
                <w:b/>
                <w:i w:val="0"/>
                <w:sz w:val="18"/>
              </w:rPr>
              <w:t>OTP code, not a magic link</w:t>
            </w:r>
            <w:r>
              <w:rPr>
                <w:b w:val="0"/>
                <w:i w:val="0"/>
                <w:sz w:val="18"/>
              </w:rPr>
              <w:t>, 15-minute TTL</w:t>
            </w:r>
          </w:p>
        </w:tc>
      </w:tr>
      <w:tr>
        <w:tc>
          <w:tcPr>
            <w:tcW w:type="dxa" w:w="4896"/>
          </w:tcPr>
          <w:p>
            <w:pPr>
              <w:spacing w:after="40"/>
            </w:pPr>
            <w:r>
              <w:rPr>
                <w:b w:val="0"/>
                <w:i w:val="0"/>
                <w:sz w:val="18"/>
              </w:rPr>
              <w:t>SSO federation</w:t>
            </w:r>
          </w:p>
        </w:tc>
        <w:tc>
          <w:tcPr>
            <w:tcW w:type="dxa" w:w="4896"/>
          </w:tcPr>
          <w:p>
            <w:pPr>
              <w:spacing w:after="40"/>
            </w:pPr>
            <w:r>
              <w:rPr>
                <w:rFonts w:ascii="Consolas" w:hAnsi="Consolas"/>
                <w:b w:val="0"/>
                <w:i w:val="0"/>
                <w:color w:val="B91C1C"/>
                <w:sz w:val="16"/>
              </w:rPr>
              <w:t>verifyAgainstControlPlane()</w:t>
            </w:r>
            <w:r>
              <w:rPr>
                <w:b w:val="0"/>
                <w:i w:val="0"/>
                <w:sz w:val="18"/>
              </w:rPr>
              <w:t xml:space="preserve"> adopts a control-plane password when the local account has none</w:t>
            </w:r>
          </w:p>
        </w:tc>
      </w:tr>
    </w:tbl>
    <w:p>
      <w:pPr>
        <w:spacing w:after="40"/>
      </w:pPr>
    </w:p>
    <w:p>
      <w:pPr>
        <w:spacing w:after="0" w:before="0" w:line="240" w:lineRule="auto"/>
        <w:shd w:val="clear" w:fill="F4F6F8"/>
      </w:pPr>
      <w:r>
        <w:rPr>
          <w:rFonts w:ascii="Consolas" w:hAnsi="Consolas"/>
          <w:color w:val="1F2933"/>
          <w:sz w:val="16"/>
        </w:rPr>
        <w:t>/** Which sign-in a credential belongs to. They must never be interchangeable. */</w:t>
      </w:r>
    </w:p>
    <w:p>
      <w:pPr>
        <w:spacing w:after="0" w:before="0" w:line="240" w:lineRule="auto"/>
        <w:shd w:val="clear" w:fill="F4F6F8"/>
      </w:pPr>
      <w:r>
        <w:rPr>
          <w:rFonts w:ascii="Consolas" w:hAnsi="Consolas"/>
          <w:color w:val="1F2933"/>
          <w:sz w:val="16"/>
        </w:rPr>
        <w:t>export type PasskeyScope = "admin" | "account";</w:t>
      </w:r>
    </w:p>
    <w:p>
      <w:pPr>
        <w:spacing w:after="40"/>
      </w:pPr>
    </w:p>
    <w:p>
      <w:pPr>
        <w:pStyle w:val="Heading3"/>
      </w:pPr>
      <w:r>
        <w:t>Authorization — capability areas, not just roles</w:t>
      </w:r>
    </w:p>
    <w:p>
      <w:pPr>
        <w:spacing w:after="0" w:before="0" w:line="240" w:lineRule="auto"/>
        <w:shd w:val="clear" w:fill="F4F6F8"/>
      </w:pPr>
      <w:r>
        <w:rPr>
          <w:rFonts w:ascii="Consolas" w:hAnsi="Consolas"/>
          <w:color w:val="1F2933"/>
          <w:sz w:val="16"/>
        </w:rPr>
        <w:t>export type AdminRole = "superadmin" | "manager" | "inventory" | "orders" | "support";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export type AdminArea =</w:t>
      </w:r>
    </w:p>
    <w:p>
      <w:pPr>
        <w:spacing w:after="0" w:before="0" w:line="240" w:lineRule="auto"/>
        <w:shd w:val="clear" w:fill="F4F6F8"/>
      </w:pPr>
      <w:r>
        <w:rPr>
          <w:rFonts w:ascii="Consolas" w:hAnsi="Consolas"/>
          <w:color w:val="1F2933"/>
          <w:sz w:val="16"/>
        </w:rPr>
        <w:t xml:space="preserve">  | "overview" | "analytics" | "inventory" | "orders" | "returns" | "customers"</w:t>
      </w:r>
    </w:p>
    <w:p>
      <w:pPr>
        <w:spacing w:after="0" w:before="0" w:line="240" w:lineRule="auto"/>
        <w:shd w:val="clear" w:fill="F4F6F8"/>
      </w:pPr>
      <w:r>
        <w:rPr>
          <w:rFonts w:ascii="Consolas" w:hAnsi="Consolas"/>
          <w:color w:val="1F2933"/>
          <w:sz w:val="16"/>
        </w:rPr>
        <w:t xml:space="preserve">  | "coupons" | "support" | "staff" | "settings" | "cms" | "marketing"</w:t>
      </w:r>
    </w:p>
    <w:p>
      <w:pPr>
        <w:spacing w:after="0" w:before="0" w:line="240" w:lineRule="auto"/>
        <w:shd w:val="clear" w:fill="F4F6F8"/>
      </w:pPr>
      <w:r>
        <w:rPr>
          <w:rFonts w:ascii="Consolas" w:hAnsi="Consolas"/>
          <w:color w:val="1F2933"/>
          <w:sz w:val="16"/>
        </w:rPr>
        <w:t xml:space="preserve">  | ... | "icm" | "insights";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const ROLE_AREAS: Record&lt;AdminRole, AdminArea[]&gt; = { superadmin: [...], ... };</w:t>
      </w:r>
    </w:p>
    <w:p>
      <w:pPr>
        <w:spacing w:after="40"/>
      </w:pPr>
    </w:p>
    <w:p>
      <w:r>
        <w:rPr>
          <w:b w:val="0"/>
          <w:i w:val="0"/>
          <w:sz w:val="21"/>
        </w:rPr>
        <w:t xml:space="preserve">Admin 2FA is TOTP or email code, gated by a </w:t>
      </w:r>
      <w:r>
        <w:rPr>
          <w:rFonts w:ascii="Consolas" w:hAnsi="Consolas"/>
          <w:b w:val="0"/>
          <w:i w:val="0"/>
          <w:color w:val="B91C1C"/>
          <w:sz w:val="19"/>
        </w:rPr>
        <w:t>TOTP_PENDING</w:t>
      </w:r>
      <w:r>
        <w:rPr>
          <w:b w:val="0"/>
          <w:i w:val="0"/>
          <w:sz w:val="21"/>
        </w:rPr>
        <w:t xml:space="preserve"> sentinel proving the password stage passed first. The QR code is rendered </w:t>
      </w:r>
      <w:r>
        <w:rPr>
          <w:b/>
          <w:i w:val="0"/>
          <w:sz w:val="21"/>
        </w:rPr>
        <w:t>server-side</w:t>
      </w:r>
      <w:r>
        <w:rPr>
          <w:b w:val="0"/>
          <w:i w:val="0"/>
          <w:sz w:val="21"/>
        </w:rPr>
        <w:t xml:space="preserve">, deliberately, </w:t>
      </w:r>
      <w:r>
        <w:rPr>
          <w:b w:val="0"/>
          <w:i/>
          <w:sz w:val="21"/>
        </w:rPr>
        <w:t>so the secret is never sent to a third-party QR service.</w:t>
      </w:r>
    </w:p>
    <w:p>
      <w:pPr>
        <w:pStyle w:val="Heading3"/>
      </w:pPr>
      <w:r>
        <w:t>The gate does not gate</w:t>
      </w:r>
    </w:p>
    <w:p>
      <w:r>
        <w:rPr>
          <w:rFonts w:ascii="Consolas" w:hAnsi="Consolas"/>
          <w:b w:val="0"/>
          <w:i w:val="0"/>
          <w:color w:val="B91C1C"/>
          <w:sz w:val="19"/>
        </w:rPr>
        <w:t>src/proxy.ts</w:t>
      </w:r>
      <w:r>
        <w:rPr>
          <w:b w:val="0"/>
          <w:i w:val="0"/>
          <w:sz w:val="21"/>
        </w:rPr>
        <w:t xml:space="preserve"> (Next 16's rename of </w:t>
      </w:r>
      <w:r>
        <w:rPr>
          <w:rFonts w:ascii="Consolas" w:hAnsi="Consolas"/>
          <w:b w:val="0"/>
          <w:i w:val="0"/>
          <w:color w:val="B91C1C"/>
          <w:sz w:val="19"/>
        </w:rPr>
        <w:t>middleware.ts</w:t>
      </w:r>
      <w:r>
        <w:rPr>
          <w:b w:val="0"/>
          <w:i w:val="0"/>
          <w:sz w:val="21"/>
        </w:rPr>
        <w:t xml:space="preserve">) handles host mounts, a legacy </w:t>
      </w:r>
      <w:r>
        <w:rPr>
          <w:rFonts w:ascii="Consolas" w:hAnsi="Consolas"/>
          <w:b w:val="0"/>
          <w:i w:val="0"/>
          <w:color w:val="B91C1C"/>
          <w:sz w:val="19"/>
        </w:rPr>
        <w:t>/shop?cat=X</w:t>
      </w:r>
      <w:r>
        <w:rPr>
          <w:b w:val="0"/>
          <w:i w:val="0"/>
          <w:sz w:val="21"/>
        </w:rPr>
        <w:t xml:space="preserve"> → </w:t>
      </w:r>
      <w:r>
        <w:rPr>
          <w:rFonts w:ascii="Consolas" w:hAnsi="Consolas"/>
          <w:b w:val="0"/>
          <w:i w:val="0"/>
          <w:color w:val="B91C1C"/>
          <w:sz w:val="19"/>
        </w:rPr>
        <w:t>/shop/c/x</w:t>
      </w:r>
      <w:r>
        <w:rPr>
          <w:b w:val="0"/>
          <w:i w:val="0"/>
          <w:sz w:val="21"/>
        </w:rPr>
        <w:t xml:space="preserve"> 308 redirect, </w:t>
      </w:r>
      <w:r>
        <w:rPr>
          <w:rFonts w:ascii="Consolas" w:hAnsi="Consolas"/>
          <w:b w:val="0"/>
          <w:i w:val="0"/>
          <w:color w:val="B91C1C"/>
          <w:sz w:val="19"/>
        </w:rPr>
        <w:t>X-Request-Id</w:t>
      </w:r>
      <w:r>
        <w:rPr>
          <w:b w:val="0"/>
          <w:i w:val="0"/>
          <w:sz w:val="21"/>
        </w:rPr>
        <w:t xml:space="preserve"> propagation and the CSP header.</w:t>
      </w:r>
    </w:p>
    <w:p>
      <w:r>
        <w:rPr>
          <w:b/>
          <w:i w:val="0"/>
          <w:sz w:val="21"/>
        </w:rPr>
        <w:t>It performs no authentication whatsoever.</w:t>
      </w:r>
      <w:r>
        <w:rPr>
          <w:b w:val="0"/>
          <w:i w:val="0"/>
          <w:sz w:val="21"/>
        </w:rPr>
        <w:t xml:space="preserve"> Every route enforces its own. With at least five coexisting credential schemes and seven unresolved routes, that is the structural weakness of this design. Doc 05, D-05.</w:t>
      </w:r>
    </w:p>
    <w:p>
      <w:pPr>
        <w:pStyle w:val="Heading3"/>
      </w:pPr>
      <w:r>
        <w:t>Security headers, on the other hand, are complete</w:t>
      </w:r>
    </w:p>
    <w:p>
      <w:pPr>
        <w:spacing w:after="0" w:before="0" w:line="240" w:lineRule="auto"/>
        <w:shd w:val="clear" w:fill="F4F6F8"/>
      </w:pPr>
      <w:r>
        <w:rPr>
          <w:rFonts w:ascii="Consolas" w:hAnsi="Consolas"/>
          <w:color w:val="1F2933"/>
          <w:sz w:val="14"/>
        </w:rPr>
        <w:t>const securityHeaders = [</w:t>
      </w:r>
    </w:p>
    <w:p>
      <w:pPr>
        <w:spacing w:after="0" w:before="0" w:line="240" w:lineRule="auto"/>
        <w:shd w:val="clear" w:fill="F4F6F8"/>
      </w:pPr>
      <w:r>
        <w:rPr>
          <w:rFonts w:ascii="Consolas" w:hAnsi="Consolas"/>
          <w:color w:val="1F2933"/>
          <w:sz w:val="14"/>
        </w:rPr>
        <w:t xml:space="preserve">  { key: "Strict-Transport-Security", value: "max-age=63072000; includeSubDomains; preload" },</w:t>
      </w:r>
    </w:p>
    <w:p>
      <w:pPr>
        <w:spacing w:after="0" w:before="0" w:line="240" w:lineRule="auto"/>
        <w:shd w:val="clear" w:fill="F4F6F8"/>
      </w:pPr>
      <w:r>
        <w:rPr>
          <w:rFonts w:ascii="Consolas" w:hAnsi="Consolas"/>
          <w:color w:val="1F2933"/>
          <w:sz w:val="14"/>
        </w:rPr>
        <w:t xml:space="preserve">  { key: "Content-Security-Policy", value: CSP },</w:t>
      </w:r>
    </w:p>
    <w:p>
      <w:pPr>
        <w:spacing w:after="0" w:before="0" w:line="240" w:lineRule="auto"/>
        <w:shd w:val="clear" w:fill="F4F6F8"/>
      </w:pPr>
      <w:r>
        <w:rPr>
          <w:rFonts w:ascii="Consolas" w:hAnsi="Consolas"/>
          <w:color w:val="1F2933"/>
          <w:sz w:val="14"/>
        </w:rPr>
        <w:t xml:space="preserve">  { key: "X-Content-Type-Options", value: "nosniff" },</w:t>
      </w:r>
    </w:p>
    <w:p>
      <w:pPr>
        <w:spacing w:after="0" w:before="0" w:line="240" w:lineRule="auto"/>
        <w:shd w:val="clear" w:fill="F4F6F8"/>
      </w:pPr>
      <w:r>
        <w:rPr>
          <w:rFonts w:ascii="Consolas" w:hAnsi="Consolas"/>
          <w:color w:val="1F2933"/>
          <w:sz w:val="14"/>
        </w:rPr>
        <w:t xml:space="preserve">  { key: "X-Frame-Options", value: "DENY" },</w:t>
      </w:r>
    </w:p>
    <w:p>
      <w:pPr>
        <w:spacing w:after="0" w:before="0" w:line="240" w:lineRule="auto"/>
        <w:shd w:val="clear" w:fill="F4F6F8"/>
      </w:pPr>
      <w:r>
        <w:rPr>
          <w:rFonts w:ascii="Consolas" w:hAnsi="Consolas"/>
          <w:color w:val="1F2933"/>
          <w:sz w:val="14"/>
        </w:rPr>
        <w:t xml:space="preserve">  { key: "Referrer-Policy", value: "strict-origin-when-cross-origin" },</w:t>
      </w:r>
    </w:p>
    <w:p>
      <w:pPr>
        <w:spacing w:after="0" w:before="0" w:line="240" w:lineRule="auto"/>
        <w:shd w:val="clear" w:fill="F4F6F8"/>
      </w:pPr>
      <w:r>
        <w:rPr>
          <w:rFonts w:ascii="Consolas" w:hAnsi="Consolas"/>
          <w:color w:val="1F2933"/>
          <w:sz w:val="14"/>
        </w:rPr>
        <w:t xml:space="preserve">  { key: "X-DNS-Prefetch-Control", value: "on" },</w:t>
      </w:r>
    </w:p>
    <w:p>
      <w:pPr>
        <w:spacing w:after="0" w:before="0" w:line="240" w:lineRule="auto"/>
        <w:shd w:val="clear" w:fill="F4F6F8"/>
      </w:pPr>
      <w:r>
        <w:rPr>
          <w:rFonts w:ascii="Consolas" w:hAnsi="Consolas"/>
          <w:color w:val="1F2933"/>
          <w:sz w:val="14"/>
        </w:rPr>
        <w:t xml:space="preserve">  { key: "Permissions-Policy", value: "camera=(), microphone=(), geolocation=(self), browsing-topics=()" },</w:t>
      </w:r>
    </w:p>
    <w:p>
      <w:pPr>
        <w:spacing w:after="0" w:before="0" w:line="240" w:lineRule="auto"/>
        <w:shd w:val="clear" w:fill="F4F6F8"/>
      </w:pPr>
      <w:r>
        <w:rPr>
          <w:rFonts w:ascii="Consolas" w:hAnsi="Consolas"/>
          <w:color w:val="1F2933"/>
          <w:sz w:val="14"/>
        </w:rPr>
        <w:t xml:space="preserve">  { key: "Cross-Origin-Opener-Policy", value: "same-origin" },</w:t>
      </w:r>
    </w:p>
    <w:p>
      <w:pPr>
        <w:spacing w:after="0" w:before="0" w:line="240" w:lineRule="auto"/>
        <w:shd w:val="clear" w:fill="F4F6F8"/>
      </w:pPr>
      <w:r>
        <w:rPr>
          <w:rFonts w:ascii="Consolas" w:hAnsi="Consolas"/>
          <w:color w:val="1F2933"/>
          <w:sz w:val="14"/>
        </w:rPr>
        <w:t>];</w:t>
      </w:r>
    </w:p>
    <w:p>
      <w:pPr>
        <w:spacing w:after="40"/>
      </w:pPr>
    </w:p>
    <w:p>
      <w:r>
        <w:rPr>
          <w:b w:val="0"/>
          <w:i w:val="0"/>
          <w:sz w:val="21"/>
        </w:rPr>
        <w:t xml:space="preserve">Applied both at the edge in </w:t>
      </w:r>
      <w:r>
        <w:rPr>
          <w:rFonts w:ascii="Consolas" w:hAnsi="Consolas"/>
          <w:b w:val="0"/>
          <w:i w:val="0"/>
          <w:color w:val="B91C1C"/>
          <w:sz w:val="19"/>
        </w:rPr>
        <w:t>proxy.ts</w:t>
      </w:r>
      <w:r>
        <w:rPr>
          <w:b w:val="0"/>
          <w:i w:val="0"/>
          <w:sz w:val="21"/>
        </w:rPr>
        <w:t xml:space="preserve"> and globally via </w:t>
      </w:r>
      <w:r>
        <w:rPr>
          <w:rFonts w:ascii="Consolas" w:hAnsi="Consolas"/>
          <w:b w:val="0"/>
          <w:i w:val="0"/>
          <w:color w:val="B91C1C"/>
          <w:sz w:val="19"/>
        </w:rPr>
        <w:t>headers()</w:t>
      </w:r>
      <w:r>
        <w:rPr>
          <w:b w:val="0"/>
          <w:i w:val="0"/>
          <w:sz w:val="21"/>
        </w:rPr>
        <w:t xml:space="preserve">, so routes the proxy matcher skips are still covered. Non-production deployments additionally get </w:t>
      </w:r>
      <w:r>
        <w:rPr>
          <w:rFonts w:ascii="Consolas" w:hAnsi="Consolas"/>
          <w:b w:val="0"/>
          <w:i w:val="0"/>
          <w:color w:val="B91C1C"/>
          <w:sz w:val="19"/>
        </w:rPr>
        <w:t>X-Robots-Tag: noindex, nofollow</w:t>
      </w:r>
      <w:r>
        <w:rPr>
          <w:b w:val="0"/>
          <w:i w:val="0"/>
          <w:sz w:val="21"/>
        </w:rPr>
        <w:t>.</w:t>
      </w:r>
    </w:p>
    <w:p>
      <w:r>
        <w:rPr>
          <w:color w:val="D5DBE1"/>
          <w:sz w:val="16"/>
        </w:rPr>
        <w:t>──────────────────────────────────────────────────────────</w:t>
      </w:r>
    </w:p>
    <w:p>
      <w:pPr>
        <w:pStyle w:val="Heading2"/>
      </w:pPr>
      <w:r>
        <w:t>7. Commerce — and the webhook that does nothing</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sequenceDiagram</w:t>
      </w:r>
    </w:p>
    <w:p>
      <w:pPr>
        <w:spacing w:after="0" w:before="0" w:line="240" w:lineRule="auto"/>
        <w:shd w:val="clear" w:fill="EDF2F7"/>
      </w:pPr>
      <w:r>
        <w:rPr>
          <w:rFonts w:ascii="Consolas" w:hAnsi="Consolas"/>
          <w:color w:val="1F2933"/>
          <w:sz w:val="16"/>
        </w:rPr>
        <w:t xml:space="preserve">    autonumber</w:t>
      </w:r>
    </w:p>
    <w:p>
      <w:pPr>
        <w:spacing w:after="0" w:before="0" w:line="240" w:lineRule="auto"/>
        <w:shd w:val="clear" w:fill="EDF2F7"/>
      </w:pPr>
      <w:r>
        <w:rPr>
          <w:rFonts w:ascii="Consolas" w:hAnsi="Consolas"/>
          <w:color w:val="1F2933"/>
          <w:sz w:val="16"/>
        </w:rPr>
        <w:t xml:space="preserve">    participant C as Customer</w:t>
      </w:r>
    </w:p>
    <w:p>
      <w:pPr>
        <w:spacing w:after="0" w:before="0" w:line="240" w:lineRule="auto"/>
        <w:shd w:val="clear" w:fill="EDF2F7"/>
      </w:pPr>
      <w:r>
        <w:rPr>
          <w:rFonts w:ascii="Consolas" w:hAnsi="Consolas"/>
          <w:color w:val="1F2933"/>
          <w:sz w:val="16"/>
        </w:rPr>
        <w:t xml:space="preserve">    participant W as website</w:t>
      </w:r>
    </w:p>
    <w:p>
      <w:pPr>
        <w:spacing w:after="0" w:before="0" w:line="240" w:lineRule="auto"/>
        <w:shd w:val="clear" w:fill="EDF2F7"/>
      </w:pPr>
      <w:r>
        <w:rPr>
          <w:rFonts w:ascii="Consolas" w:hAnsi="Consolas"/>
          <w:color w:val="1F2933"/>
          <w:sz w:val="16"/>
        </w:rPr>
        <w:t xml:space="preserve">    participant R as Razorpay</w:t>
      </w:r>
    </w:p>
    <w:p>
      <w:pPr>
        <w:spacing w:after="0" w:before="0" w:line="240" w:lineRule="auto"/>
        <w:shd w:val="clear" w:fill="EDF2F7"/>
      </w:pPr>
      <w:r>
        <w:rPr>
          <w:rFonts w:ascii="Consolas" w:hAnsi="Consolas"/>
          <w:color w:val="1F2933"/>
          <w:sz w:val="16"/>
        </w:rPr>
        <w:t xml:space="preserve">    participant D as Datastore</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C-&gt;&gt;W: checkout</w:t>
      </w:r>
    </w:p>
    <w:p>
      <w:pPr>
        <w:spacing w:after="0" w:before="0" w:line="240" w:lineRule="auto"/>
        <w:shd w:val="clear" w:fill="EDF2F7"/>
      </w:pPr>
      <w:r>
        <w:rPr>
          <w:rFonts w:ascii="Consolas" w:hAnsi="Consolas"/>
          <w:color w:val="1F2933"/>
          <w:sz w:val="16"/>
        </w:rPr>
        <w:t xml:space="preserve">    W-&gt;&gt;W: priceItems() — recomputes totals from the catalogue</w:t>
      </w:r>
    </w:p>
    <w:p>
      <w:pPr>
        <w:spacing w:after="0" w:before="0" w:line="240" w:lineRule="auto"/>
        <w:shd w:val="clear" w:fill="EDF2F7"/>
      </w:pPr>
      <w:r>
        <w:rPr>
          <w:rFonts w:ascii="Consolas" w:hAnsi="Consolas"/>
          <w:color w:val="1F2933"/>
          <w:sz w:val="16"/>
        </w:rPr>
        <w:t xml:space="preserve">    Note over W: Client-submitted prices are NEVER trusted</w:t>
      </w:r>
    </w:p>
    <w:p>
      <w:pPr>
        <w:spacing w:after="0" w:before="0" w:line="240" w:lineRule="auto"/>
        <w:shd w:val="clear" w:fill="EDF2F7"/>
      </w:pPr>
      <w:r>
        <w:rPr>
          <w:rFonts w:ascii="Consolas" w:hAnsi="Consolas"/>
          <w:color w:val="1F2933"/>
          <w:sz w:val="16"/>
        </w:rPr>
        <w:t xml:space="preserve">    W-&gt;&gt;W: Math.round(due * 100) → paise</w:t>
      </w:r>
    </w:p>
    <w:p>
      <w:pPr>
        <w:spacing w:after="0" w:before="0" w:line="240" w:lineRule="auto"/>
        <w:shd w:val="clear" w:fill="EDF2F7"/>
      </w:pPr>
      <w:r>
        <w:rPr>
          <w:rFonts w:ascii="Consolas" w:hAnsi="Consolas"/>
          <w:color w:val="1F2933"/>
          <w:sz w:val="16"/>
        </w:rPr>
        <w:t xml:space="preserve">    W-&gt;&gt;R: create order</w:t>
      </w:r>
    </w:p>
    <w:p>
      <w:pPr>
        <w:spacing w:after="0" w:before="0" w:line="240" w:lineRule="auto"/>
        <w:shd w:val="clear" w:fill="EDF2F7"/>
      </w:pPr>
      <w:r>
        <w:rPr>
          <w:rFonts w:ascii="Consolas" w:hAnsi="Consolas"/>
          <w:color w:val="1F2933"/>
          <w:sz w:val="16"/>
        </w:rPr>
        <w:t xml:space="preserve">    R--&gt;&gt;C: payment UI</w:t>
      </w:r>
    </w:p>
    <w:p>
      <w:pPr>
        <w:spacing w:after="0" w:before="0" w:line="240" w:lineRule="auto"/>
        <w:shd w:val="clear" w:fill="EDF2F7"/>
      </w:pPr>
      <w:r>
        <w:rPr>
          <w:rFonts w:ascii="Consolas" w:hAnsi="Consolas"/>
          <w:color w:val="1F2933"/>
          <w:sz w:val="16"/>
        </w:rPr>
        <w:t xml:space="preserve">    C-&gt;&gt;W: handback signature</w:t>
      </w:r>
    </w:p>
    <w:p>
      <w:pPr>
        <w:spacing w:after="0" w:before="0" w:line="240" w:lineRule="auto"/>
        <w:shd w:val="clear" w:fill="EDF2F7"/>
      </w:pPr>
      <w:r>
        <w:rPr>
          <w:rFonts w:ascii="Consolas" w:hAnsi="Consolas"/>
          <w:color w:val="1F2933"/>
          <w:sz w:val="16"/>
        </w:rPr>
        <w:t xml:space="preserve">    W-&gt;&gt;W: verify HMAC</w:t>
      </w:r>
    </w:p>
    <w:p>
      <w:pPr>
        <w:spacing w:after="0" w:before="0" w:line="240" w:lineRule="auto"/>
        <w:shd w:val="clear" w:fill="EDF2F7"/>
      </w:pPr>
      <w:r>
        <w:rPr>
          <w:rFonts w:ascii="Consolas" w:hAnsi="Consolas"/>
          <w:color w:val="1F2933"/>
          <w:sz w:val="16"/>
        </w:rPr>
        <w:t xml:space="preserve">    W-&gt;&gt;R: re-fetch the payment</w:t>
      </w:r>
    </w:p>
    <w:p>
      <w:pPr>
        <w:spacing w:after="0" w:before="0" w:line="240" w:lineRule="auto"/>
        <w:shd w:val="clear" w:fill="EDF2F7"/>
      </w:pPr>
      <w:r>
        <w:rPr>
          <w:rFonts w:ascii="Consolas" w:hAnsi="Consolas"/>
          <w:color w:val="1F2933"/>
          <w:sz w:val="16"/>
        </w:rPr>
        <w:t xml:space="preserve">    Note over W,R: requires status === "captured" before trusting the amount</w:t>
      </w:r>
    </w:p>
    <w:p>
      <w:pPr>
        <w:spacing w:after="0" w:before="0" w:line="240" w:lineRule="auto"/>
        <w:shd w:val="clear" w:fill="EDF2F7"/>
      </w:pPr>
      <w:r>
        <w:rPr>
          <w:rFonts w:ascii="Consolas" w:hAnsi="Consolas"/>
          <w:color w:val="1F2933"/>
          <w:sz w:val="16"/>
        </w:rPr>
        <w:t xml:space="preserve">    W-&gt;&gt;D: mark paid, email receipt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R-&gt;&gt;W: POST /api/payments/webhook</w:t>
      </w:r>
    </w:p>
    <w:p>
      <w:pPr>
        <w:spacing w:after="0" w:before="0" w:line="240" w:lineRule="auto"/>
        <w:shd w:val="clear" w:fill="EDF2F7"/>
      </w:pPr>
      <w:r>
        <w:rPr>
          <w:rFonts w:ascii="Consolas" w:hAnsi="Consolas"/>
          <w:color w:val="1F2933"/>
          <w:sz w:val="16"/>
        </w:rPr>
        <w:t xml:space="preserve">    W-&gt;&gt;W: verify HMAC — correctly, with timingSafeEqual</w:t>
      </w:r>
    </w:p>
    <w:p>
      <w:pPr>
        <w:spacing w:after="0" w:before="0" w:line="240" w:lineRule="auto"/>
        <w:shd w:val="clear" w:fill="EDF2F7"/>
      </w:pPr>
      <w:r>
        <w:rPr>
          <w:rFonts w:ascii="Consolas" w:hAnsi="Consolas"/>
          <w:color w:val="1F2933"/>
          <w:sz w:val="16"/>
        </w:rPr>
        <w:t xml:space="preserve">    W--xD: 🔴 NOTHING. It only console.log()s.</w:t>
      </w:r>
    </w:p>
    <w:p>
      <w:pPr>
        <w:spacing w:after="40"/>
      </w:pPr>
    </w:p>
    <w:p>
      <w:pPr>
        <w:spacing w:after="0" w:before="0" w:line="240" w:lineRule="auto"/>
        <w:shd w:val="clear" w:fill="F4F6F8"/>
      </w:pPr>
      <w:r>
        <w:rPr>
          <w:rFonts w:ascii="Consolas" w:hAnsi="Consolas"/>
          <w:color w:val="1F2933"/>
          <w:sz w:val="14"/>
        </w:rPr>
        <w:t xml:space="preserve">   THE WEBHOOK IS A STUB.</w:t>
      </w:r>
    </w:p>
    <w:p>
      <w:pPr>
        <w:spacing w:after="0" w:before="0" w:line="240" w:lineRule="auto"/>
        <w:shd w:val="clear" w:fill="F4F6F8"/>
      </w:pPr>
      <w:r>
        <w:rPr>
          <w:rFonts w:ascii="Consolas" w:hAnsi="Consolas"/>
          <w:color w:val="1F2933"/>
          <w:sz w:val="14"/>
        </w:rPr>
        <w:t xml:space="preserve"> </w:t>
      </w:r>
    </w:p>
    <w:p>
      <w:pPr>
        <w:spacing w:after="0" w:before="0" w:line="240" w:lineRule="auto"/>
        <w:shd w:val="clear" w:fill="F4F6F8"/>
      </w:pPr>
      <w:r>
        <w:rPr>
          <w:rFonts w:ascii="Consolas" w:hAnsi="Consolas"/>
          <w:color w:val="1F2933"/>
          <w:sz w:val="14"/>
        </w:rPr>
        <w:t xml:space="preserve">     const expected = crypto.createHmac("sha256", secret).update(raw).digest("hex");</w:t>
      </w:r>
    </w:p>
    <w:p>
      <w:pPr>
        <w:spacing w:after="0" w:before="0" w:line="240" w:lineRule="auto"/>
        <w:shd w:val="clear" w:fill="F4F6F8"/>
      </w:pPr>
      <w:r>
        <w:rPr>
          <w:rFonts w:ascii="Consolas" w:hAnsi="Consolas"/>
          <w:color w:val="1F2933"/>
          <w:sz w:val="14"/>
        </w:rPr>
        <w:t xml:space="preserve">     const valid = sigBuf.length === expBuf.length &amp;&amp; crypto.timingSafeEqual(sigBuf, expBuf);</w:t>
      </w:r>
    </w:p>
    <w:p>
      <w:pPr>
        <w:spacing w:after="0" w:before="0" w:line="240" w:lineRule="auto"/>
        <w:shd w:val="clear" w:fill="F4F6F8"/>
      </w:pPr>
      <w:r>
        <w:rPr>
          <w:rFonts w:ascii="Consolas" w:hAnsi="Consolas"/>
          <w:color w:val="1F2933"/>
          <w:sz w:val="14"/>
        </w:rPr>
        <w:t xml:space="preserve"> </w:t>
      </w:r>
    </w:p>
    <w:p>
      <w:pPr>
        <w:spacing w:after="0" w:before="0" w:line="240" w:lineRule="auto"/>
        <w:shd w:val="clear" w:fill="F4F6F8"/>
      </w:pPr>
      <w:r>
        <w:rPr>
          <w:rFonts w:ascii="Consolas" w:hAnsi="Consolas"/>
          <w:color w:val="1F2933"/>
          <w:sz w:val="14"/>
        </w:rPr>
        <w:t xml:space="preserve">   The signature check is correct and constant-time. Then the handler</w:t>
      </w:r>
    </w:p>
    <w:p>
      <w:pPr>
        <w:spacing w:after="0" w:before="0" w:line="240" w:lineRule="auto"/>
        <w:shd w:val="clear" w:fill="F4F6F8"/>
      </w:pPr>
      <w:r>
        <w:rPr>
          <w:rFonts w:ascii="Consolas" w:hAnsi="Consolas"/>
          <w:color w:val="1F2933"/>
          <w:sz w:val="14"/>
        </w:rPr>
        <w:t xml:space="preserve">   logs the event and returns. Its own comment admits it:</w:t>
      </w:r>
    </w:p>
    <w:p>
      <w:pPr>
        <w:spacing w:after="0" w:before="0" w:line="240" w:lineRule="auto"/>
        <w:shd w:val="clear" w:fill="F4F6F8"/>
      </w:pPr>
      <w:r>
        <w:rPr>
          <w:rFonts w:ascii="Consolas" w:hAnsi="Consolas"/>
          <w:color w:val="1F2933"/>
          <w:sz w:val="14"/>
        </w:rPr>
        <w:t xml:space="preserve"> </w:t>
      </w:r>
    </w:p>
    <w:p>
      <w:pPr>
        <w:spacing w:after="0" w:before="0" w:line="240" w:lineRule="auto"/>
        <w:shd w:val="clear" w:fill="F4F6F8"/>
      </w:pPr>
      <w:r>
        <w:rPr>
          <w:rFonts w:ascii="Consolas" w:hAnsi="Consolas"/>
          <w:color w:val="1F2933"/>
          <w:sz w:val="14"/>
        </w:rPr>
        <w:t xml:space="preserve">     // Reconciliation hook: when a persistent order store exists,</w:t>
      </w:r>
    </w:p>
    <w:p>
      <w:pPr>
        <w:spacing w:after="0" w:before="0" w:line="240" w:lineRule="auto"/>
        <w:shd w:val="clear" w:fill="F4F6F8"/>
      </w:pPr>
      <w:r>
        <w:rPr>
          <w:rFonts w:ascii="Consolas" w:hAnsi="Consolas"/>
          <w:color w:val="1F2933"/>
          <w:sz w:val="14"/>
        </w:rPr>
        <w:t xml:space="preserve">     // mark the order paid/failed here...</w:t>
      </w:r>
    </w:p>
    <w:p>
      <w:pPr>
        <w:spacing w:after="0" w:before="0" w:line="240" w:lineRule="auto"/>
        <w:shd w:val="clear" w:fill="F4F6F8"/>
      </w:pPr>
      <w:r>
        <w:rPr>
          <w:rFonts w:ascii="Consolas" w:hAnsi="Consolas"/>
          <w:color w:val="1F2933"/>
          <w:sz w:val="14"/>
        </w:rPr>
        <w:t xml:space="preserve"> </w:t>
      </w:r>
    </w:p>
    <w:p>
      <w:pPr>
        <w:spacing w:after="0" w:before="0" w:line="240" w:lineRule="auto"/>
        <w:shd w:val="clear" w:fill="F4F6F8"/>
      </w:pPr>
      <w:r>
        <w:rPr>
          <w:rFonts w:ascii="Consolas" w:hAnsi="Consolas"/>
          <w:color w:val="1F2933"/>
          <w:sz w:val="14"/>
        </w:rPr>
        <w:t xml:space="preserve">   So any payment that completes at the gateway but whose browser never</w:t>
      </w:r>
    </w:p>
    <w:p>
      <w:pPr>
        <w:spacing w:after="0" w:before="0" w:line="240" w:lineRule="auto"/>
        <w:shd w:val="clear" w:fill="F4F6F8"/>
      </w:pPr>
      <w:r>
        <w:rPr>
          <w:rFonts w:ascii="Consolas" w:hAnsi="Consolas"/>
          <w:color w:val="1F2933"/>
          <w:sz w:val="14"/>
        </w:rPr>
        <w:t xml:space="preserve">   returns — a closed tab, a dropped connection, a failed redirect —</w:t>
      </w:r>
    </w:p>
    <w:p>
      <w:pPr>
        <w:spacing w:after="0" w:before="0" w:line="240" w:lineRule="auto"/>
        <w:shd w:val="clear" w:fill="F4F6F8"/>
      </w:pPr>
      <w:r>
        <w:rPr>
          <w:rFonts w:ascii="Consolas" w:hAnsi="Consolas"/>
          <w:color w:val="1F2933"/>
          <w:sz w:val="14"/>
        </w:rPr>
        <w:t xml:space="preserve">   is captured by Razorpay and never reconciled here. Doc 05, D-04.</w:t>
      </w:r>
    </w:p>
    <w:p>
      <w:pPr>
        <w:spacing w:after="40"/>
      </w:pPr>
    </w:p>
    <w:p>
      <w:r>
        <w:rPr>
          <w:b/>
          <w:i w:val="0"/>
          <w:sz w:val="21"/>
        </w:rPr>
        <w:t>Money is a hybrid.</w:t>
      </w:r>
      <w:r>
        <w:rPr>
          <w:b w:val="0"/>
          <w:i w:val="0"/>
          <w:sz w:val="21"/>
        </w:rPr>
        <w:t xml:space="preserve"> The catalogue uses </w:t>
      </w:r>
      <w:r>
        <w:rPr>
          <w:rFonts w:ascii="Consolas" w:hAnsi="Consolas"/>
          <w:b w:val="0"/>
          <w:i w:val="0"/>
          <w:color w:val="B91C1C"/>
          <w:sz w:val="19"/>
        </w:rPr>
        <w:t>price: number; // whole INR</w:t>
      </w:r>
      <w:r>
        <w:rPr>
          <w:b w:val="0"/>
          <w:i w:val="0"/>
          <w:sz w:val="21"/>
        </w:rPr>
        <w:t xml:space="preserve"> — a float in major units. The gateway boundary uses </w:t>
      </w:r>
      <w:r>
        <w:rPr>
          <w:rFonts w:ascii="Consolas" w:hAnsi="Consolas"/>
          <w:b w:val="0"/>
          <w:i w:val="0"/>
          <w:color w:val="B91C1C"/>
          <w:sz w:val="19"/>
        </w:rPr>
        <w:t>amountPaise: number</w:t>
      </w:r>
      <w:r>
        <w:rPr>
          <w:b w:val="0"/>
          <w:i w:val="0"/>
          <w:sz w:val="21"/>
        </w:rPr>
        <w:t xml:space="preserve"> — an integer in minor units, converted once with </w:t>
      </w:r>
      <w:r>
        <w:rPr>
          <w:rFonts w:ascii="Consolas" w:hAnsi="Consolas"/>
          <w:b w:val="0"/>
          <w:i w:val="0"/>
          <w:color w:val="B91C1C"/>
          <w:sz w:val="19"/>
        </w:rPr>
        <w:t>Math.round(due * 100)</w:t>
      </w:r>
      <w:r>
        <w:rPr>
          <w:b w:val="0"/>
          <w:i w:val="0"/>
          <w:sz w:val="21"/>
        </w:rPr>
        <w:t>. No fractional rupee exists in the sample data, so no wrong number is demonstrable today. But nothing in the type system prevents one.</w:t>
      </w:r>
    </w:p>
    <w:p>
      <w:r>
        <w:rPr>
          <w:rFonts w:ascii="Consolas" w:hAnsi="Consolas"/>
          <w:b/>
          <w:i w:val="0"/>
          <w:color w:val="B91C1C"/>
          <w:sz w:val="19"/>
        </w:rPr>
        <w:t>delivery-estimate.ts</w:t>
      </w:r>
      <w:r>
        <w:rPr>
          <w:b/>
          <w:i w:val="0"/>
          <w:sz w:val="21"/>
        </w:rPr>
        <w:t xml:space="preserve"> is a good module.</w:t>
      </w:r>
      <w:r>
        <w:rPr>
          <w:b w:val="0"/>
          <w:i w:val="0"/>
          <w:sz w:val="21"/>
        </w:rPr>
        <w:t xml:space="preserve"> Pure, no courier API, buckets Indian PIN-code prefixes into metro / remote / no-COD sets, and returns a </w:t>
      </w:r>
      <w:r>
        <w:rPr>
          <w:b/>
          <w:i w:val="0"/>
          <w:sz w:val="21"/>
        </w:rPr>
        <w:t>range</w:t>
      </w:r>
      <w:r>
        <w:rPr>
          <w:b w:val="0"/>
          <w:i w:val="0"/>
          <w:sz w:val="21"/>
        </w:rPr>
        <w:t xml:space="preserve"> with explicit "estimate" framing rather than a firm promise.</w:t>
      </w:r>
    </w:p>
    <w:p>
      <w:r>
        <w:rPr>
          <w:color w:val="D5DBE1"/>
          <w:sz w:val="16"/>
        </w:rPr>
        <w:t>──────────────────────────────────────────────────────────</w:t>
      </w:r>
    </w:p>
    <w:p>
      <w:pPr>
        <w:pStyle w:val="Heading2"/>
      </w:pPr>
      <w:r>
        <w:t>8. Notifications and documents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Dependency</w:t>
            </w:r>
          </w:p>
        </w:tc>
        <w:tc>
          <w:tcPr>
            <w:tcW w:type="dxa" w:w="4896"/>
          </w:tcPr>
          <w:p>
            <w:r>
              <w:rPr>
                <w:b/>
                <w:i w:val="0"/>
                <w:sz w:val="18"/>
              </w:rPr>
              <w:t>Reality</w:t>
            </w:r>
          </w:p>
        </w:tc>
      </w:tr>
      <w:tr>
        <w:tc>
          <w:tcPr>
            <w:tcW w:type="dxa" w:w="4896"/>
          </w:tcPr>
          <w:p>
            <w:pPr>
              <w:spacing w:after="40"/>
            </w:pPr>
            <w:r>
              <w:rPr>
                <w:rFonts w:ascii="Consolas" w:hAnsi="Consolas"/>
                <w:b w:val="0"/>
                <w:i w:val="0"/>
                <w:color w:val="B91C1C"/>
                <w:sz w:val="16"/>
              </w:rPr>
              <w:t>nodemailer</w:t>
            </w:r>
          </w:p>
        </w:tc>
        <w:tc>
          <w:tcPr>
            <w:tcW w:type="dxa" w:w="4896"/>
          </w:tcPr>
          <w:p>
            <w:pPr>
              <w:spacing w:after="40"/>
            </w:pPr>
            <w:r>
              <w:rPr>
                <w:b w:val="0"/>
                <w:i w:val="0"/>
                <w:sz w:val="18"/>
              </w:rPr>
              <w:t xml:space="preserve">YES Real. SMTP transport for orders, OTPs, password resets, contact. </w:t>
            </w:r>
            <w:r>
              <w:rPr>
                <w:b/>
                <w:i w:val="0"/>
                <w:sz w:val="18"/>
              </w:rPr>
              <w:t>Awaited inline, not queued</w:t>
            </w:r>
            <w:r>
              <w:rPr>
                <w:b w:val="0"/>
                <w:i w:val="0"/>
                <w:sz w:val="18"/>
              </w:rPr>
              <w:t xml:space="preserve"> — failures are logged and the request proceeds</w:t>
            </w:r>
          </w:p>
        </w:tc>
      </w:tr>
      <w:tr>
        <w:tc>
          <w:tcPr>
            <w:tcW w:type="dxa" w:w="4896"/>
          </w:tcPr>
          <w:p>
            <w:pPr>
              <w:spacing w:after="40"/>
            </w:pPr>
            <w:r>
              <w:rPr>
                <w:rFonts w:ascii="Consolas" w:hAnsi="Consolas"/>
                <w:b w:val="0"/>
                <w:i w:val="0"/>
                <w:color w:val="B91C1C"/>
                <w:sz w:val="16"/>
              </w:rPr>
              <w:t>resend</w:t>
            </w:r>
          </w:p>
        </w:tc>
        <w:tc>
          <w:tcPr>
            <w:tcW w:type="dxa" w:w="4896"/>
          </w:tcPr>
          <w:p>
            <w:pPr>
              <w:spacing w:after="40"/>
            </w:pPr>
            <w:r>
              <w:rPr>
                <w:b w:val="0"/>
                <w:i w:val="0"/>
                <w:sz w:val="18"/>
              </w:rPr>
              <w:t xml:space="preserve">! </w:t>
            </w:r>
            <w:r>
              <w:rPr>
                <w:b/>
                <w:i w:val="0"/>
                <w:sz w:val="18"/>
              </w:rPr>
              <w:t>Declared but its SDK is never imported.</w:t>
            </w:r>
            <w:r>
              <w:rPr>
                <w:b w:val="0"/>
                <w:i w:val="0"/>
                <w:sz w:val="18"/>
              </w:rPr>
              <w:t xml:space="preserve"> Mail goes out over SMTP, which </w:t>
            </w:r>
            <w:r>
              <w:rPr>
                <w:b w:val="0"/>
                <w:i/>
                <w:sz w:val="18"/>
              </w:rPr>
              <w:t>relays through</w:t>
            </w:r>
            <w:r>
              <w:rPr>
                <w:b w:val="0"/>
                <w:i w:val="0"/>
                <w:sz w:val="18"/>
              </w:rPr>
              <w:t xml:space="preserve"> Resend. A direct Resend-API fallback was deliberately removed</w:t>
            </w:r>
          </w:p>
        </w:tc>
      </w:tr>
      <w:tr>
        <w:tc>
          <w:tcPr>
            <w:tcW w:type="dxa" w:w="4896"/>
          </w:tcPr>
          <w:p>
            <w:pPr>
              <w:spacing w:after="40"/>
            </w:pPr>
            <w:r>
              <w:rPr>
                <w:rFonts w:ascii="Consolas" w:hAnsi="Consolas"/>
                <w:b w:val="0"/>
                <w:i w:val="0"/>
                <w:color w:val="B91C1C"/>
                <w:sz w:val="16"/>
              </w:rPr>
              <w:t>web-push</w:t>
            </w:r>
          </w:p>
        </w:tc>
        <w:tc>
          <w:tcPr>
            <w:tcW w:type="dxa" w:w="4896"/>
          </w:tcPr>
          <w:p>
            <w:pPr>
              <w:spacing w:after="40"/>
            </w:pPr>
            <w:r>
              <w:rPr>
                <w:b w:val="0"/>
                <w:i w:val="0"/>
                <w:sz w:val="18"/>
              </w:rPr>
              <w:t>YES Real browser push</w:t>
            </w:r>
          </w:p>
        </w:tc>
      </w:tr>
      <w:tr>
        <w:tc>
          <w:tcPr>
            <w:tcW w:type="dxa" w:w="4896"/>
          </w:tcPr>
          <w:p>
            <w:pPr>
              <w:spacing w:after="40"/>
            </w:pPr>
            <w:r>
              <w:rPr>
                <w:rFonts w:ascii="Consolas" w:hAnsi="Consolas"/>
                <w:b w:val="0"/>
                <w:i w:val="0"/>
                <w:color w:val="B91C1C"/>
                <w:sz w:val="16"/>
              </w:rPr>
              <w:t>pdf-lib</w:t>
            </w:r>
          </w:p>
        </w:tc>
        <w:tc>
          <w:tcPr>
            <w:tcW w:type="dxa" w:w="4896"/>
          </w:tcPr>
          <w:p>
            <w:pPr>
              <w:spacing w:after="40"/>
            </w:pPr>
            <w:r>
              <w:rPr>
                <w:b w:val="0"/>
                <w:i w:val="0"/>
                <w:sz w:val="18"/>
              </w:rPr>
              <w:t>YES Real, server-side admin report generation</w:t>
            </w:r>
          </w:p>
        </w:tc>
      </w:tr>
      <w:tr>
        <w:tc>
          <w:tcPr>
            <w:tcW w:type="dxa" w:w="4896"/>
          </w:tcPr>
          <w:p>
            <w:pPr>
              <w:spacing w:after="40"/>
            </w:pPr>
            <w:r>
              <w:rPr>
                <w:rFonts w:ascii="Consolas" w:hAnsi="Consolas"/>
                <w:b w:val="0"/>
                <w:i w:val="0"/>
                <w:color w:val="B91C1C"/>
                <w:sz w:val="16"/>
              </w:rPr>
              <w:t>qrcode</w:t>
            </w:r>
          </w:p>
        </w:tc>
        <w:tc>
          <w:tcPr>
            <w:tcW w:type="dxa" w:w="4896"/>
          </w:tcPr>
          <w:p>
            <w:pPr>
              <w:spacing w:after="40"/>
            </w:pPr>
            <w:r>
              <w:rPr>
                <w:b w:val="0"/>
                <w:i w:val="0"/>
                <w:sz w:val="18"/>
              </w:rPr>
              <w:t xml:space="preserve">YES </w:t>
            </w:r>
            <w:r>
              <w:rPr>
                <w:b/>
                <w:i w:val="0"/>
                <w:sz w:val="18"/>
              </w:rPr>
              <w:t>One import site</w:t>
            </w:r>
            <w:r>
              <w:rPr>
                <w:b w:val="0"/>
                <w:i w:val="0"/>
                <w:sz w:val="18"/>
              </w:rPr>
              <w:t xml:space="preserve"> — TOTP enrolment, rendered server-side on purpose</w:t>
            </w:r>
          </w:p>
        </w:tc>
      </w:tr>
    </w:tbl>
    <w:p>
      <w:pPr>
        <w:spacing w:after="40"/>
      </w:pPr>
    </w:p>
    <w:p>
      <w:pPr>
        <w:spacing w:before="80"/>
        <w:ind w:left="317"/>
        <w:pBdr>
          <w:left w:val="single" w:sz="18" w:space="8" w:color="1D4ED8"/>
        </w:pBdr>
        <w:shd w:val="clear" w:fill="EEF3FB"/>
      </w:pPr>
      <w:r>
        <w:rPr>
          <w:rFonts w:ascii="Consolas" w:hAnsi="Consolas"/>
          <w:b/>
          <w:i/>
          <w:color w:val="B91C1C"/>
          <w:sz w:val="18"/>
        </w:rPr>
        <w:t>src/app/api/contact/route.ts</w:t>
      </w:r>
      <w:r>
        <w:rPr>
          <w:b w:val="0"/>
          <w:i/>
          <w:sz w:val="20"/>
        </w:rPr>
        <w:t xml:space="preserve"> documents why the Resend path went away: </w:t>
      </w:r>
      <w:r>
        <w:rPr>
          <w:b w:val="0"/>
          <w:i/>
          <w:sz w:val="20"/>
        </w:rPr>
        <w:t xml:space="preserve">"This route used to call the Resend API directly, from </w:t>
      </w:r>
      <w:r>
        <w:rPr>
          <w:rFonts w:ascii="Consolas" w:hAnsi="Consolas"/>
          <w:b w:val="0"/>
          <w:i/>
          <w:color w:val="B91C1C"/>
          <w:sz w:val="18"/>
        </w:rPr>
        <w:t>onboarding@resend.dev</w:t>
      </w:r>
      <w:r>
        <w:rPr>
          <w:b w:val="0"/>
          <w:i/>
          <w:sz w:val="20"/>
        </w:rPr>
        <w:t xml:space="preserve"> to a hardcoded gmail address… these sends consumed the Resend free allowance without ever appearing in the outbound counts."</w:t>
      </w:r>
    </w:p>
    <w:p>
      <w:r>
        <w:rPr>
          <w:b/>
          <w:i w:val="0"/>
          <w:sz w:val="21"/>
        </w:rPr>
        <w:t>And every contact submission is written twice.</w:t>
      </w:r>
      <w:r>
        <w:rPr>
          <w:b w:val="0"/>
          <w:i w:val="0"/>
          <w:sz w:val="21"/>
        </w:rPr>
        <w:t xml:space="preserve"> </w:t>
      </w:r>
      <w:r>
        <w:rPr>
          <w:rFonts w:ascii="Consolas" w:hAnsi="Consolas"/>
          <w:b w:val="0"/>
          <w:i w:val="0"/>
          <w:color w:val="B91C1C"/>
          <w:sz w:val="19"/>
        </w:rPr>
        <w:t>ContactForm.tsx</w:t>
      </w:r>
      <w:r>
        <w:rPr>
          <w:b w:val="0"/>
          <w:i w:val="0"/>
          <w:sz w:val="21"/>
        </w:rPr>
        <w:t xml:space="preserve"> calls </w:t>
      </w:r>
      <w:r>
        <w:rPr>
          <w:rFonts w:ascii="Consolas" w:hAnsi="Consolas"/>
          <w:b w:val="0"/>
          <w:i w:val="0"/>
          <w:color w:val="B91C1C"/>
          <w:sz w:val="19"/>
        </w:rPr>
        <w:t>saveContactMessage()</w:t>
      </w:r>
      <w:r>
        <w:rPr>
          <w:b w:val="0"/>
          <w:i w:val="0"/>
          <w:sz w:val="21"/>
        </w:rPr>
        <w:t xml:space="preserve"> (Firestore, in a separate CV-365 project) </w:t>
      </w:r>
      <w:r>
        <w:rPr>
          <w:b/>
          <w:i w:val="0"/>
          <w:sz w:val="21"/>
        </w:rPr>
        <w:t>and</w:t>
      </w:r>
      <w:r>
        <w:rPr>
          <w:b w:val="0"/>
          <w:i w:val="0"/>
          <w:sz w:val="21"/>
        </w:rPr>
        <w:t xml:space="preserve"> </w:t>
      </w:r>
      <w:r>
        <w:rPr>
          <w:rFonts w:ascii="Consolas" w:hAnsi="Consolas"/>
          <w:b w:val="0"/>
          <w:i w:val="0"/>
          <w:color w:val="B91C1C"/>
          <w:sz w:val="19"/>
        </w:rPr>
        <w:t>fetch("/api/contact")</w:t>
      </w:r>
      <w:r>
        <w:rPr>
          <w:b w:val="0"/>
          <w:i w:val="0"/>
          <w:sz w:val="21"/>
        </w:rPr>
        <w:t xml:space="preserve"> (local store + SMTP) on the same submit. Two independent persistence paths for one form. Doc 05, D-12.</w:t>
      </w:r>
    </w:p>
    <w:p>
      <w:r>
        <w:rPr>
          <w:color w:val="D5DBE1"/>
          <w:sz w:val="16"/>
        </w:rPr>
        <w:t>──────────────────────────────────────────────────────────</w:t>
      </w:r>
    </w:p>
    <w:p>
      <w:pPr>
        <w:pStyle w:val="Heading2"/>
      </w:pPr>
      <w:r>
        <w:t>9. The comment convention — the best thing in this repository</w:t>
      </w:r>
    </w:p>
    <w:p>
      <w:r>
        <w:rPr>
          <w:b w:val="0"/>
          <w:i w:val="0"/>
          <w:sz w:val="21"/>
        </w:rPr>
        <w:t>Module headers name the exact incident that motivated the module. These are worth reading in full.</w:t>
      </w:r>
    </w:p>
    <w:p>
      <w:pPr>
        <w:spacing w:before="80"/>
        <w:ind w:left="317"/>
        <w:pBdr>
          <w:left w:val="single" w:sz="18" w:space="8" w:color="1D4ED8"/>
        </w:pBdr>
        <w:shd w:val="clear" w:fill="EEF3FB"/>
      </w:pPr>
      <w:r>
        <w:rPr>
          <w:rFonts w:ascii="Consolas" w:hAnsi="Consolas"/>
          <w:b/>
          <w:i/>
          <w:color w:val="B91C1C"/>
          <w:sz w:val="18"/>
        </w:rPr>
        <w:t>src/lib/passkeys.ts</w:t>
      </w:r>
      <w:r>
        <w:rPr>
          <w:b w:val="0"/>
          <w:i/>
          <w:sz w:val="20"/>
        </w:rPr>
        <w:t xml:space="preserve"> — *"The update branch used to store whatever case the caller passed, so re-registering an existing credential wrote back </w:t>
      </w:r>
      <w:r>
        <w:rPr>
          <w:rFonts w:ascii="Consolas" w:hAnsi="Consolas"/>
          <w:b w:val="0"/>
          <w:i/>
          <w:color w:val="B91C1C"/>
          <w:sz w:val="18"/>
        </w:rPr>
        <w:t>Mixed@Example.COM</w:t>
      </w:r>
      <w:r>
        <w:rPr>
          <w:b w:val="0"/>
          <w:i/>
          <w:sz w:val="20"/>
        </w:rPr>
        <w:t xml:space="preserve"> and every later lookup — which normalises — stopped finding it. </w:t>
      </w:r>
      <w:r>
        <w:rPr>
          <w:b/>
          <w:i/>
          <w:sz w:val="20"/>
        </w:rPr>
        <w:t>The passkey still existed, still verified, and belonged to nobody.</w:t>
      </w:r>
      <w:r>
        <w:rPr>
          <w:b w:val="0"/>
          <w:i/>
          <w:sz w:val="20"/>
        </w:rPr>
        <w:t xml:space="preserve"> It only appeared on the second save of the same credential, which is why it survived the first run of its own test."*</w:t>
      </w:r>
    </w:p>
    <w:p>
      <w:pPr>
        <w:spacing w:before="80"/>
        <w:ind w:left="317"/>
        <w:pBdr>
          <w:left w:val="single" w:sz="18" w:space="8" w:color="1D4ED8"/>
        </w:pBdr>
        <w:shd w:val="clear" w:fill="EEF3FB"/>
      </w:pPr>
      <w:r>
        <w:rPr>
          <w:rFonts w:ascii="Consolas" w:hAnsi="Consolas"/>
          <w:b/>
          <w:i/>
          <w:color w:val="B91C1C"/>
          <w:sz w:val="18"/>
        </w:rPr>
        <w:t>src/lib/sso.ts</w:t>
      </w:r>
      <w:r>
        <w:rPr>
          <w:b w:val="0"/>
          <w:i/>
          <w:sz w:val="20"/>
        </w:rPr>
        <w:t xml:space="preserve"> — *"So on dev, a sign-in that missed locally fell through to </w:t>
      </w:r>
      <w:r>
        <w:rPr>
          <w:rFonts w:ascii="Consolas" w:hAnsi="Consolas"/>
          <w:b w:val="0"/>
          <w:i/>
          <w:color w:val="B91C1C"/>
          <w:sz w:val="18"/>
        </w:rPr>
        <w:t>api.circuvent.com/auth/login</w:t>
      </w:r>
      <w:r>
        <w:rPr>
          <w:b w:val="0"/>
          <w:i/>
          <w:sz w:val="20"/>
        </w:rPr>
        <w:t xml:space="preserve">, the live fleet vouched for a real customer, and </w:t>
      </w:r>
      <w:r>
        <w:rPr>
          <w:rFonts w:ascii="Consolas" w:hAnsi="Consolas"/>
          <w:b w:val="0"/>
          <w:i/>
          <w:color w:val="B91C1C"/>
          <w:sz w:val="18"/>
        </w:rPr>
        <w:t>/api/account/login</w:t>
      </w:r>
      <w:r>
        <w:rPr>
          <w:b w:val="0"/>
          <w:i/>
          <w:sz w:val="20"/>
        </w:rPr>
        <w:t xml:space="preserve"> then created that customer in the dev database with a hash of their real password. </w:t>
      </w:r>
      <w:r>
        <w:rPr>
          <w:b/>
          <w:i/>
          <w:sz w:val="20"/>
        </w:rPr>
        <w:t>Production users could sign in to dev, and dev quietly accumulated live credentials while doing it.</w:t>
      </w:r>
      <w:r>
        <w:rPr>
          <w:b w:val="0"/>
          <w:i/>
          <w:sz w:val="20"/>
        </w:rPr>
        <w:t xml:space="preserve"> The isolation guard was pointed at the wrong door."*</w:t>
      </w:r>
    </w:p>
    <w:p>
      <w:pPr>
        <w:spacing w:before="80"/>
        <w:ind w:left="317"/>
        <w:pBdr>
          <w:left w:val="single" w:sz="18" w:space="8" w:color="1D4ED8"/>
        </w:pBdr>
        <w:shd w:val="clear" w:fill="EEF3FB"/>
      </w:pPr>
      <w:r>
        <w:rPr>
          <w:rFonts w:ascii="Consolas" w:hAnsi="Consolas"/>
          <w:b/>
          <w:i/>
          <w:color w:val="B91C1C"/>
          <w:sz w:val="18"/>
        </w:rPr>
        <w:t>next.config.ts</w:t>
      </w:r>
      <w:r>
        <w:rPr>
          <w:b w:val="0"/>
          <w:i/>
          <w:sz w:val="20"/>
        </w:rPr>
        <w:t xml:space="preserve"> — *"A dev server and a production build share </w:t>
      </w:r>
      <w:r>
        <w:rPr>
          <w:rFonts w:ascii="Consolas" w:hAnsi="Consolas"/>
          <w:b w:val="0"/>
          <w:i/>
          <w:color w:val="B91C1C"/>
          <w:sz w:val="18"/>
        </w:rPr>
        <w:t>.next</w:t>
      </w:r>
      <w:r>
        <w:rPr>
          <w:b w:val="0"/>
          <w:i/>
          <w:sz w:val="20"/>
        </w:rPr>
        <w:t xml:space="preserve">, and the dev server keeps rewriting it — which silently deleted </w:t>
      </w:r>
      <w:r>
        <w:rPr>
          <w:rFonts w:ascii="Consolas" w:hAnsi="Consolas"/>
          <w:b w:val="0"/>
          <w:i/>
          <w:color w:val="B91C1C"/>
          <w:sz w:val="18"/>
        </w:rPr>
        <w:t>BUILD_ID</w:t>
      </w:r>
      <w:r>
        <w:rPr>
          <w:b w:val="0"/>
          <w:i/>
          <w:sz w:val="20"/>
        </w:rPr>
        <w:t xml:space="preserve"> twice while auditing, so </w:t>
      </w:r>
      <w:r>
        <w:rPr>
          <w:rFonts w:ascii="Consolas" w:hAnsi="Consolas"/>
          <w:b w:val="0"/>
          <w:i/>
          <w:color w:val="B91C1C"/>
          <w:sz w:val="18"/>
        </w:rPr>
        <w:t>next start</w:t>
      </w:r>
      <w:r>
        <w:rPr>
          <w:b w:val="0"/>
          <w:i/>
          <w:sz w:val="20"/>
        </w:rPr>
        <w:t xml:space="preserve"> served nothing and </w:t>
      </w:r>
      <w:r>
        <w:rPr>
          <w:b/>
          <w:i/>
          <w:sz w:val="20"/>
        </w:rPr>
        <w:t>the audit reported a clean sweep of an empty site.</w:t>
      </w:r>
      <w:r>
        <w:rPr>
          <w:b w:val="0"/>
          <w:i/>
          <w:sz w:val="20"/>
        </w:rPr>
        <w:t>"*</w:t>
      </w:r>
    </w:p>
    <w:p>
      <w:pPr>
        <w:spacing w:before="80"/>
        <w:ind w:left="317"/>
        <w:pBdr>
          <w:left w:val="single" w:sz="18" w:space="8" w:color="1D4ED8"/>
        </w:pBdr>
        <w:shd w:val="clear" w:fill="EEF3FB"/>
      </w:pPr>
      <w:r>
        <w:rPr>
          <w:rFonts w:ascii="Consolas" w:hAnsi="Consolas"/>
          <w:b/>
          <w:i/>
          <w:color w:val="B91C1C"/>
          <w:sz w:val="18"/>
        </w:rPr>
        <w:t>scripts/verify-icm-durability.ts</w:t>
      </w:r>
      <w:r>
        <w:rPr>
          <w:b w:val="0"/>
          <w:i/>
          <w:sz w:val="20"/>
        </w:rPr>
        <w:t xml:space="preserve"> — *"Incidents were written to a JSON file that the serverless host cannot write… The next request — a cold start, or simply one routed elsewhere — began from an empty seed and rendered an empty queue. </w:t>
      </w:r>
      <w:r>
        <w:rPr>
          <w:b/>
          <w:i/>
          <w:sz w:val="20"/>
        </w:rPr>
        <w:t>Incidents filed weeks ago were not hidden; they were gone.</w:t>
      </w:r>
      <w:r>
        <w:rPr>
          <w:b w:val="0"/>
          <w:i/>
          <w:sz w:val="20"/>
        </w:rPr>
        <w:t>"*</w:t>
      </w:r>
    </w:p>
    <w:p>
      <w:pPr>
        <w:spacing w:before="80"/>
        <w:ind w:left="317"/>
        <w:pBdr>
          <w:left w:val="single" w:sz="18" w:space="8" w:color="1D4ED8"/>
        </w:pBdr>
        <w:shd w:val="clear" w:fill="EEF3FB"/>
      </w:pPr>
      <w:r>
        <w:rPr>
          <w:rFonts w:ascii="Consolas" w:hAnsi="Consolas"/>
          <w:b/>
          <w:i/>
          <w:color w:val="B91C1C"/>
          <w:sz w:val="18"/>
        </w:rPr>
        <w:t>src/lib/db.ts</w:t>
      </w:r>
      <w:r>
        <w:rPr>
          <w:b w:val="0"/>
          <w:i/>
          <w:sz w:val="20"/>
        </w:rPr>
        <w:t xml:space="preserve"> — the environment guard exists because </w:t>
      </w:r>
      <w:r>
        <w:rPr>
          <w:b w:val="0"/>
          <w:i/>
          <w:sz w:val="20"/>
        </w:rPr>
        <w:t>"dev.circuvent.com came to serve real customer accounts, orders and wallet balances."</w:t>
      </w:r>
    </w:p>
    <w:p>
      <w:r>
        <w:rPr>
          <w:color w:val="D5DBE1"/>
          <w:sz w:val="16"/>
        </w:rPr>
        <w:t>──────────────────────────────────────────────────────────</w:t>
      </w:r>
    </w:p>
    <w:p>
      <w:pPr>
        <w:pStyle w:val="Heading2"/>
      </w:pPr>
      <w:r>
        <w:t>10. Design patterns actually in use</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Pattern</w:t>
            </w:r>
          </w:p>
        </w:tc>
        <w:tc>
          <w:tcPr>
            <w:tcW w:type="dxa" w:w="4896"/>
          </w:tcPr>
          <w:p>
            <w:r>
              <w:rPr>
                <w:b/>
                <w:i w:val="0"/>
                <w:sz w:val="18"/>
              </w:rPr>
              <w:t>Where</w:t>
            </w:r>
          </w:p>
        </w:tc>
      </w:tr>
      <w:tr>
        <w:tc>
          <w:tcPr>
            <w:tcW w:type="dxa" w:w="4896"/>
          </w:tcPr>
          <w:p>
            <w:pPr>
              <w:spacing w:after="40"/>
            </w:pPr>
            <w:r>
              <w:rPr>
                <w:b/>
                <w:i w:val="0"/>
                <w:sz w:val="18"/>
              </w:rPr>
              <w:t>Pure core / impure shell</w:t>
            </w:r>
          </w:p>
        </w:tc>
        <w:tc>
          <w:tcPr>
            <w:tcW w:type="dxa" w:w="4896"/>
          </w:tcPr>
          <w:p>
            <w:pPr>
              <w:spacing w:after="40"/>
            </w:pPr>
            <w:r>
              <w:rPr>
                <w:rFonts w:ascii="Consolas" w:hAnsi="Consolas"/>
                <w:b w:val="0"/>
                <w:i w:val="0"/>
                <w:color w:val="B91C1C"/>
                <w:sz w:val="16"/>
              </w:rPr>
              <w:t>icm.ts</w:t>
            </w:r>
            <w:r>
              <w:rPr>
                <w:b w:val="0"/>
                <w:i w:val="0"/>
                <w:sz w:val="18"/>
              </w:rPr>
              <w:t xml:space="preserve">, </w:t>
            </w:r>
            <w:r>
              <w:rPr>
                <w:rFonts w:ascii="Consolas" w:hAnsi="Consolas"/>
                <w:b w:val="0"/>
                <w:i w:val="0"/>
                <w:color w:val="B91C1C"/>
                <w:sz w:val="16"/>
              </w:rPr>
              <w:t>session-expiry.ts</w:t>
            </w:r>
            <w:r>
              <w:rPr>
                <w:b w:val="0"/>
                <w:i w:val="0"/>
                <w:sz w:val="18"/>
              </w:rPr>
              <w:t xml:space="preserve">, </w:t>
            </w:r>
            <w:r>
              <w:rPr>
                <w:rFonts w:ascii="Consolas" w:hAnsi="Consolas"/>
                <w:b w:val="0"/>
                <w:i w:val="0"/>
                <w:color w:val="B91C1C"/>
                <w:sz w:val="16"/>
              </w:rPr>
              <w:t>delivery-estimate.ts</w:t>
            </w:r>
            <w:r>
              <w:rPr>
                <w:b w:val="0"/>
                <w:i w:val="0"/>
                <w:sz w:val="18"/>
              </w:rPr>
              <w:t xml:space="preserve">, </w:t>
            </w:r>
            <w:r>
              <w:rPr>
                <w:rFonts w:ascii="Consolas" w:hAnsi="Consolas"/>
                <w:b w:val="0"/>
                <w:i w:val="0"/>
                <w:color w:val="B91C1C"/>
                <w:sz w:val="16"/>
              </w:rPr>
              <w:t>device-normalize.ts</w:t>
            </w:r>
            <w:r>
              <w:rPr>
                <w:b w:val="0"/>
                <w:i w:val="0"/>
                <w:sz w:val="18"/>
              </w:rPr>
              <w:t xml:space="preserve"> — each with an impure store or transport sibling</w:t>
            </w:r>
          </w:p>
        </w:tc>
      </w:tr>
      <w:tr>
        <w:tc>
          <w:tcPr>
            <w:tcW w:type="dxa" w:w="4896"/>
          </w:tcPr>
          <w:p>
            <w:pPr>
              <w:spacing w:after="40"/>
            </w:pPr>
            <w:r>
              <w:rPr>
                <w:b/>
                <w:i w:val="0"/>
                <w:sz w:val="18"/>
              </w:rPr>
              <w:t>Stateless tokens with a version counter</w:t>
            </w:r>
          </w:p>
        </w:tc>
        <w:tc>
          <w:tcPr>
            <w:tcW w:type="dxa" w:w="4896"/>
          </w:tcPr>
          <w:p>
            <w:pPr>
              <w:spacing w:after="40"/>
            </w:pPr>
            <w:r>
              <w:rPr>
                <w:b w:val="0"/>
                <w:i w:val="0"/>
                <w:sz w:val="18"/>
              </w:rPr>
              <w:t>Revocation without a session table</w:t>
            </w:r>
          </w:p>
        </w:tc>
      </w:tr>
      <w:tr>
        <w:tc>
          <w:tcPr>
            <w:tcW w:type="dxa" w:w="4896"/>
          </w:tcPr>
          <w:p>
            <w:pPr>
              <w:spacing w:after="40"/>
            </w:pPr>
            <w:r>
              <w:rPr>
                <w:b/>
                <w:i w:val="0"/>
                <w:sz w:val="18"/>
              </w:rPr>
              <w:t>Capability-gated RBAC</w:t>
            </w:r>
          </w:p>
        </w:tc>
        <w:tc>
          <w:tcPr>
            <w:tcW w:type="dxa" w:w="4896"/>
          </w:tcPr>
          <w:p>
            <w:pPr>
              <w:spacing w:after="40"/>
            </w:pPr>
            <w:r>
              <w:rPr>
                <w:rFonts w:ascii="Consolas" w:hAnsi="Consolas"/>
                <w:b w:val="0"/>
                <w:i w:val="0"/>
                <w:color w:val="B91C1C"/>
                <w:sz w:val="16"/>
              </w:rPr>
              <w:t>AdminArea</w:t>
            </w:r>
            <w:r>
              <w:rPr>
                <w:b w:val="0"/>
                <w:i w:val="0"/>
                <w:sz w:val="18"/>
              </w:rPr>
              <w:t xml:space="preserve"> + </w:t>
            </w:r>
            <w:r>
              <w:rPr>
                <w:rFonts w:ascii="Consolas" w:hAnsi="Consolas"/>
                <w:b w:val="0"/>
                <w:i w:val="0"/>
                <w:color w:val="B91C1C"/>
                <w:sz w:val="16"/>
              </w:rPr>
              <w:t>ROLE_AREAS</w:t>
            </w:r>
            <w:r>
              <w:rPr>
                <w:b w:val="0"/>
                <w:i w:val="0"/>
                <w:sz w:val="18"/>
              </w:rPr>
              <w:t>, not bare role checks</w:t>
            </w:r>
          </w:p>
        </w:tc>
      </w:tr>
      <w:tr>
        <w:tc>
          <w:tcPr>
            <w:tcW w:type="dxa" w:w="4896"/>
          </w:tcPr>
          <w:p>
            <w:pPr>
              <w:spacing w:after="40"/>
            </w:pPr>
            <w:r>
              <w:rPr>
                <w:b/>
                <w:i w:val="0"/>
                <w:sz w:val="18"/>
              </w:rPr>
              <w:t>Fail closed in production, warn in development</w:t>
            </w:r>
          </w:p>
        </w:tc>
        <w:tc>
          <w:tcPr>
            <w:tcW w:type="dxa" w:w="4896"/>
          </w:tcPr>
          <w:p>
            <w:pPr>
              <w:spacing w:after="40"/>
            </w:pPr>
            <w:r>
              <w:rPr>
                <w:rFonts w:ascii="Consolas" w:hAnsi="Consolas"/>
                <w:b w:val="0"/>
                <w:i w:val="0"/>
                <w:color w:val="B91C1C"/>
                <w:sz w:val="16"/>
              </w:rPr>
              <w:t>secrets.ts</w:t>
            </w:r>
            <w:r>
              <w:rPr>
                <w:b w:val="0"/>
                <w:i w:val="0"/>
                <w:sz w:val="18"/>
              </w:rPr>
              <w:t xml:space="preserve"> — </w:t>
            </w:r>
            <w:r>
              <w:rPr>
                <w:b w:val="0"/>
                <w:i/>
                <w:sz w:val="18"/>
              </w:rPr>
              <w:t>"A hardcoded fallback therefore fails open"</w:t>
            </w:r>
          </w:p>
        </w:tc>
      </w:tr>
      <w:tr>
        <w:tc>
          <w:tcPr>
            <w:tcW w:type="dxa" w:w="4896"/>
          </w:tcPr>
          <w:p>
            <w:pPr>
              <w:spacing w:after="40"/>
            </w:pPr>
            <w:r>
              <w:rPr>
                <w:b/>
                <w:i w:val="0"/>
                <w:sz w:val="18"/>
              </w:rPr>
              <w:t>Signature, then re-verify</w:t>
            </w:r>
          </w:p>
        </w:tc>
        <w:tc>
          <w:tcPr>
            <w:tcW w:type="dxa" w:w="4896"/>
          </w:tcPr>
          <w:p>
            <w:pPr>
              <w:spacing w:after="40"/>
            </w:pPr>
            <w:r>
              <w:rPr>
                <w:b w:val="0"/>
                <w:i w:val="0"/>
                <w:sz w:val="18"/>
              </w:rPr>
              <w:t>Payment capture is re-fetched from Razorpay; a forged client signature cannot credit an order</w:t>
            </w:r>
          </w:p>
        </w:tc>
      </w:tr>
      <w:tr>
        <w:tc>
          <w:tcPr>
            <w:tcW w:type="dxa" w:w="4896"/>
          </w:tcPr>
          <w:p>
            <w:pPr>
              <w:spacing w:after="40"/>
            </w:pPr>
            <w:r>
              <w:rPr>
                <w:b/>
                <w:i w:val="0"/>
                <w:sz w:val="18"/>
              </w:rPr>
              <w:t>Host allow-lists, not block-lists</w:t>
            </w:r>
          </w:p>
        </w:tc>
        <w:tc>
          <w:tcPr>
            <w:tcW w:type="dxa" w:w="4896"/>
          </w:tcPr>
          <w:p>
            <w:pPr>
              <w:spacing w:after="40"/>
            </w:pPr>
            <w:r>
              <w:rPr>
                <w:rFonts w:ascii="Consolas" w:hAnsi="Consolas"/>
                <w:b w:val="0"/>
                <w:i w:val="0"/>
                <w:color w:val="B91C1C"/>
                <w:sz w:val="16"/>
              </w:rPr>
              <w:t>PROD_DATA_HOSTS</w:t>
            </w:r>
            <w:r>
              <w:rPr>
                <w:b w:val="0"/>
                <w:i w:val="0"/>
                <w:sz w:val="18"/>
              </w:rPr>
              <w:t xml:space="preserve">, </w:t>
            </w:r>
            <w:r>
              <w:rPr>
                <w:rFonts w:ascii="Consolas" w:hAnsi="Consolas"/>
                <w:b w:val="0"/>
                <w:i w:val="0"/>
                <w:color w:val="B91C1C"/>
                <w:sz w:val="16"/>
              </w:rPr>
              <w:t>PROD_IDENTITY_HOSTS</w:t>
            </w:r>
          </w:p>
        </w:tc>
      </w:tr>
      <w:tr>
        <w:tc>
          <w:tcPr>
            <w:tcW w:type="dxa" w:w="4896"/>
          </w:tcPr>
          <w:p>
            <w:pPr>
              <w:spacing w:after="40"/>
            </w:pPr>
            <w:r>
              <w:rPr>
                <w:b/>
                <w:i w:val="0"/>
                <w:sz w:val="18"/>
              </w:rPr>
              <w:t>Estimate, not promise</w:t>
            </w:r>
          </w:p>
        </w:tc>
        <w:tc>
          <w:tcPr>
            <w:tcW w:type="dxa" w:w="4896"/>
          </w:tcPr>
          <w:p>
            <w:pPr>
              <w:spacing w:after="40"/>
            </w:pPr>
            <w:r>
              <w:rPr>
                <w:rFonts w:ascii="Consolas" w:hAnsi="Consolas"/>
                <w:b w:val="0"/>
                <w:i w:val="0"/>
                <w:color w:val="B91C1C"/>
                <w:sz w:val="16"/>
              </w:rPr>
              <w:t>delivery-estimate.ts</w:t>
            </w:r>
            <w:r>
              <w:rPr>
                <w:b w:val="0"/>
                <w:i w:val="0"/>
                <w:sz w:val="18"/>
              </w:rPr>
              <w:t xml:space="preserve"> returns a range and says so</w:t>
            </w:r>
          </w:p>
        </w:tc>
      </w:tr>
      <w:tr>
        <w:tc>
          <w:tcPr>
            <w:tcW w:type="dxa" w:w="4896"/>
          </w:tcPr>
          <w:p>
            <w:pPr>
              <w:spacing w:after="40"/>
            </w:pPr>
            <w:r>
              <w:rPr>
                <w:b/>
                <w:i w:val="0"/>
                <w:sz w:val="18"/>
              </w:rPr>
              <w:t>Degrade rather than throw</w:t>
            </w:r>
          </w:p>
        </w:tc>
        <w:tc>
          <w:tcPr>
            <w:tcW w:type="dxa" w:w="4896"/>
          </w:tcPr>
          <w:p>
            <w:pPr>
              <w:spacing w:after="40"/>
            </w:pPr>
            <w:r>
              <w:rPr>
                <w:rFonts w:ascii="Consolas" w:hAnsi="Consolas"/>
                <w:b w:val="0"/>
                <w:i w:val="0"/>
                <w:color w:val="B91C1C"/>
                <w:sz w:val="16"/>
              </w:rPr>
              <w:t>createFileStore</w:t>
            </w:r>
            <w:r>
              <w:rPr>
                <w:b w:val="0"/>
                <w:i w:val="0"/>
                <w:sz w:val="18"/>
              </w:rPr>
              <w:t xml:space="preserve"> — which is also the source of the largest data risk in the system</w:t>
            </w:r>
          </w:p>
        </w:tc>
      </w:tr>
    </w:tbl>
    <w:p>
      <w:pPr>
        <w:spacing w:after="40"/>
      </w:pPr>
    </w:p>
    <w:p>
      <w:r>
        <w:rPr>
          <w:color w:val="D5DBE1"/>
          <w:sz w:val="16"/>
        </w:rPr>
        <w:t>──────────────────────────────────────────────────────────</w:t>
      </w:r>
    </w:p>
    <w:p>
      <w:pPr>
        <w:pStyle w:val="Heading2"/>
      </w:pPr>
      <w:r>
        <w:t>11. Health assessment</w:t>
      </w:r>
    </w:p>
    <w:p>
      <w:pPr>
        <w:spacing w:after="0" w:before="0" w:line="240" w:lineRule="auto"/>
        <w:shd w:val="clear" w:fill="F4F6F8"/>
      </w:pPr>
      <w:r>
        <w:rPr>
          <w:rFonts w:ascii="Consolas" w:hAnsi="Consolas"/>
          <w:color w:val="1F2933"/>
          <w:sz w:val="16"/>
        </w:rPr>
        <w:t xml:space="preserve">   Incident documentation    ████████████████████░  9/10  best in the suite</w:t>
      </w:r>
    </w:p>
    <w:p>
      <w:pPr>
        <w:spacing w:after="0" w:before="0" w:line="240" w:lineRule="auto"/>
        <w:shd w:val="clear" w:fill="F4F6F8"/>
      </w:pPr>
      <w:r>
        <w:rPr>
          <w:rFonts w:ascii="Consolas" w:hAnsi="Consolas"/>
          <w:color w:val="1F2933"/>
          <w:sz w:val="16"/>
        </w:rPr>
        <w:t xml:space="preserve">   Security headers          ██████████████████░░░  8/10  complete set</w:t>
      </w:r>
    </w:p>
    <w:p>
      <w:pPr>
        <w:spacing w:after="0" w:before="0" w:line="240" w:lineRule="auto"/>
        <w:shd w:val="clear" w:fill="F4F6F8"/>
      </w:pPr>
      <w:r>
        <w:rPr>
          <w:rFonts w:ascii="Consolas" w:hAnsi="Consolas"/>
          <w:color w:val="1F2933"/>
          <w:sz w:val="16"/>
        </w:rPr>
        <w:t xml:space="preserve">   Passkey implementation    ██████████████████░░░  8/10  scoped, clone-detected</w:t>
      </w:r>
    </w:p>
    <w:p>
      <w:pPr>
        <w:spacing w:after="0" w:before="0" w:line="240" w:lineRule="auto"/>
        <w:shd w:val="clear" w:fill="F4F6F8"/>
      </w:pPr>
      <w:r>
        <w:rPr>
          <w:rFonts w:ascii="Consolas" w:hAnsi="Consolas"/>
          <w:color w:val="1F2933"/>
          <w:sz w:val="16"/>
        </w:rPr>
        <w:t xml:space="preserve">   Payment capture path      ████████████████░░░░░  7/10  re-verified server-side</w:t>
      </w:r>
    </w:p>
    <w:p>
      <w:pPr>
        <w:spacing w:after="0" w:before="0" w:line="240" w:lineRule="auto"/>
        <w:shd w:val="clear" w:fill="F4F6F8"/>
      </w:pPr>
      <w:r>
        <w:rPr>
          <w:rFonts w:ascii="Consolas" w:hAnsi="Consolas"/>
          <w:color w:val="1F2933"/>
          <w:sz w:val="16"/>
        </w:rPr>
        <w:t xml:space="preserve">   Session design            ██████████████░░░░░░░  6/10  versioned, 24 h cap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Auth architecture         ████████████░░░░░░░░░  5/10  5 schemes, no central gate</w:t>
      </w:r>
    </w:p>
    <w:p>
      <w:pPr>
        <w:spacing w:after="0" w:before="0" w:line="240" w:lineRule="auto"/>
        <w:shd w:val="clear" w:fill="F4F6F8"/>
      </w:pPr>
      <w:r>
        <w:rPr>
          <w:rFonts w:ascii="Consolas" w:hAnsi="Consolas"/>
          <w:color w:val="1F2933"/>
          <w:sz w:val="16"/>
        </w:rPr>
        <w:t xml:space="preserve">   Money typing              ██████████░░░░░░░░░░░  4/10  float rupees in catalogue</w:t>
      </w:r>
    </w:p>
    <w:p>
      <w:pPr>
        <w:spacing w:after="0" w:before="0" w:line="240" w:lineRule="auto"/>
        <w:shd w:val="clear" w:fill="F4F6F8"/>
      </w:pPr>
      <w:r>
        <w:rPr>
          <w:rFonts w:ascii="Consolas" w:hAnsi="Consolas"/>
          <w:color w:val="1F2933"/>
          <w:sz w:val="16"/>
        </w:rPr>
        <w:t xml:space="preserve">   Payment reconciliation    ██████░░░░░░░░░░░░░░░  3/10  🔴 webhook is a stub</w:t>
      </w:r>
    </w:p>
    <w:p>
      <w:pPr>
        <w:spacing w:after="0" w:before="0" w:line="240" w:lineRule="auto"/>
        <w:shd w:val="clear" w:fill="F4F6F8"/>
      </w:pPr>
      <w:r>
        <w:rPr>
          <w:rFonts w:ascii="Consolas" w:hAnsi="Consolas"/>
          <w:color w:val="1F2933"/>
          <w:sz w:val="16"/>
        </w:rPr>
        <w:t xml:space="preserve">   Schema management         ██████░░░░░░░░░░░░░░░  3/10  🔴 created at boot</w:t>
      </w:r>
    </w:p>
    <w:p>
      <w:pPr>
        <w:spacing w:after="0" w:before="0" w:line="240" w:lineRule="auto"/>
        <w:shd w:val="clear" w:fill="F4F6F8"/>
      </w:pPr>
      <w:r>
        <w:rPr>
          <w:rFonts w:ascii="Consolas" w:hAnsi="Consolas"/>
          <w:color w:val="1F2933"/>
          <w:sz w:val="16"/>
        </w:rPr>
        <w:t xml:space="preserve">   Documentation accuracy    ████░░░░░░░░░░░░░░░░░  2/10  🔴 README off by 10×</w:t>
      </w:r>
    </w:p>
    <w:p>
      <w:pPr>
        <w:spacing w:after="0" w:before="0" w:line="240" w:lineRule="auto"/>
        <w:shd w:val="clear" w:fill="F4F6F8"/>
      </w:pPr>
      <w:r>
        <w:rPr>
          <w:rFonts w:ascii="Consolas" w:hAnsi="Consolas"/>
          <w:color w:val="1F2933"/>
          <w:sz w:val="16"/>
        </w:rPr>
        <w:t xml:space="preserve">   Tenancy / DB access ctrl  ████░░░░░░░░░░░░░░░░░  2/10  🔴 none whatsoever</w:t>
      </w:r>
    </w:p>
    <w:p>
      <w:pPr>
        <w:spacing w:after="0" w:before="0" w:line="240" w:lineRule="auto"/>
        <w:shd w:val="clear" w:fill="F4F6F8"/>
      </w:pPr>
      <w:r>
        <w:rPr>
          <w:rFonts w:ascii="Consolas" w:hAnsi="Consolas"/>
          <w:color w:val="1F2933"/>
          <w:sz w:val="16"/>
        </w:rPr>
        <w:t xml:space="preserve">   Data durability           ██░░░░░░░░░░░░░░░░░░░  1/10  🔴 ~27 modules memory-only</w:t>
      </w:r>
    </w:p>
    <w:p>
      <w:pPr>
        <w:spacing w:after="40"/>
      </w:pPr>
    </w:p>
    <w:p>
      <w:r>
        <w:rPr>
          <w:b/>
          <w:i w:val="0"/>
          <w:sz w:val="21"/>
        </w:rPr>
        <w:t>What is genuinely excellent:</w:t>
      </w:r>
      <w:r>
        <w:rPr>
          <w:b w:val="0"/>
          <w:i w:val="0"/>
          <w:sz w:val="21"/>
        </w:rPr>
        <w:t xml:space="preserve"> the incident-comment convention; a complete security-header set applied twice over; passkeys with scoped credentials and cloned-authenticator detection; server-side TOTP QR rendering; payment capture that re-fetches from the gateway rather than trusting a client signature; a pure, honest delivery estimator; and </w:t>
      </w:r>
      <w:r>
        <w:rPr>
          <w:rFonts w:ascii="Consolas" w:hAnsi="Consolas"/>
          <w:b w:val="0"/>
          <w:i w:val="0"/>
          <w:color w:val="B91C1C"/>
          <w:sz w:val="19"/>
        </w:rPr>
        <w:t>verify-icm-durability.ts</w:t>
      </w:r>
      <w:r>
        <w:rPr>
          <w:b w:val="0"/>
          <w:i w:val="0"/>
          <w:sz w:val="21"/>
        </w:rPr>
        <w:t>, which spawns four real operating-system processes to prove a durability claim rather than mocking it.</w:t>
      </w:r>
    </w:p>
    <w:p>
      <w:r>
        <w:rPr>
          <w:b/>
          <w:i w:val="0"/>
          <w:sz w:val="21"/>
        </w:rPr>
        <w:t>What needs attention:</w:t>
      </w:r>
      <w:r>
        <w:rPr>
          <w:b w:val="0"/>
          <w:i w:val="0"/>
          <w:sz w:val="21"/>
        </w:rPr>
        <w:t xml:space="preserve"> roughly twenty-seven storage modules that lose all data on a serverless cold start; a payment webhook that verifies its signature and then does nothing; a README describing a tenth of the system; five coexisting credential schemes with no central gate and seven routes whose authentication could not be established; and a database with no migrations, no foreign keys and no access control of any kind.</w:t>
      </w:r>
    </w:p>
    <w:p>
      <w:r>
        <w:rPr>
          <w:color w:val="D5DBE1"/>
          <w:sz w:val="16"/>
        </w:rPr>
        <w:t>──────────────────────────────────────────────────────────</w:t>
      </w:r>
    </w:p>
    <w:p>
      <w:pPr>
        <w:pStyle w:val="Heading2"/>
      </w:pPr>
      <w:r>
        <w:t>12. Where to start reading</w:t>
      </w:r>
    </w:p>
    <w:p>
      <w:pPr>
        <w:spacing w:after="0" w:before="0" w:line="240" w:lineRule="auto"/>
        <w:shd w:val="clear" w:fill="F4F6F8"/>
      </w:pPr>
      <w:r>
        <w:rPr>
          <w:rFonts w:ascii="Consolas" w:hAnsi="Consolas"/>
          <w:color w:val="1F2933"/>
          <w:sz w:val="16"/>
        </w:rPr>
        <w:t xml:space="preserve">   1. src/lib/db.ts                       and understand initDb()</w:t>
      </w:r>
    </w:p>
    <w:p>
      <w:pPr>
        <w:spacing w:after="0" w:before="0" w:line="240" w:lineRule="auto"/>
        <w:shd w:val="clear" w:fill="F4F6F8"/>
      </w:pPr>
      <w:r>
        <w:rPr>
          <w:rFonts w:ascii="Consolas" w:hAnsi="Consolas"/>
          <w:color w:val="1F2933"/>
          <w:sz w:val="16"/>
        </w:rPr>
        <w:t xml:space="preserve">   2. src/lib/data-file.ts                then count the `durable: true` callers</w:t>
      </w:r>
    </w:p>
    <w:p>
      <w:pPr>
        <w:spacing w:after="0" w:before="0" w:line="240" w:lineRule="auto"/>
        <w:shd w:val="clear" w:fill="F4F6F8"/>
      </w:pPr>
      <w:r>
        <w:rPr>
          <w:rFonts w:ascii="Consolas" w:hAnsi="Consolas"/>
          <w:color w:val="1F2933"/>
          <w:sz w:val="16"/>
        </w:rPr>
        <w:t xml:space="preserve">   3. scripts/verify-icm-durability.ts    read the header</w:t>
      </w:r>
    </w:p>
    <w:p>
      <w:pPr>
        <w:spacing w:after="0" w:before="0" w:line="240" w:lineRule="auto"/>
        <w:shd w:val="clear" w:fill="F4F6F8"/>
      </w:pPr>
      <w:r>
        <w:rPr>
          <w:rFonts w:ascii="Consolas" w:hAnsi="Consolas"/>
          <w:color w:val="1F2933"/>
          <w:sz w:val="16"/>
        </w:rPr>
        <w:t xml:space="preserve">   4. src/lib/account.ts + admin-auth.ts  the two session schemes</w:t>
      </w:r>
    </w:p>
    <w:p>
      <w:pPr>
        <w:spacing w:after="0" w:before="0" w:line="240" w:lineRule="auto"/>
        <w:shd w:val="clear" w:fill="F4F6F8"/>
      </w:pPr>
      <w:r>
        <w:rPr>
          <w:rFonts w:ascii="Consolas" w:hAnsi="Consolas"/>
          <w:color w:val="1F2933"/>
          <w:sz w:val="16"/>
        </w:rPr>
        <w:t xml:space="preserve">   5. src/lib/passkeys.ts                 read the header</w:t>
      </w:r>
    </w:p>
    <w:p>
      <w:pPr>
        <w:spacing w:after="0" w:before="0" w:line="240" w:lineRule="auto"/>
        <w:shd w:val="clear" w:fill="F4F6F8"/>
      </w:pPr>
      <w:r>
        <w:rPr>
          <w:rFonts w:ascii="Consolas" w:hAnsi="Consolas"/>
          <w:color w:val="1F2933"/>
          <w:sz w:val="16"/>
        </w:rPr>
        <w:t xml:space="preserve">   6. src/lib/sso.ts                      read the header</w:t>
      </w:r>
    </w:p>
    <w:p>
      <w:pPr>
        <w:spacing w:after="0" w:before="0" w:line="240" w:lineRule="auto"/>
        <w:shd w:val="clear" w:fill="F4F6F8"/>
      </w:pPr>
      <w:r>
        <w:rPr>
          <w:rFonts w:ascii="Consolas" w:hAnsi="Consolas"/>
          <w:color w:val="1F2933"/>
          <w:sz w:val="16"/>
        </w:rPr>
        <w:t xml:space="preserve">   7. src/proxy.ts                        note what it does NOT do</w:t>
      </w:r>
    </w:p>
    <w:p>
      <w:pPr>
        <w:spacing w:after="0" w:before="0" w:line="240" w:lineRule="auto"/>
        <w:shd w:val="clear" w:fill="F4F6F8"/>
      </w:pPr>
      <w:r>
        <w:rPr>
          <w:rFonts w:ascii="Consolas" w:hAnsi="Consolas"/>
          <w:color w:val="1F2933"/>
          <w:sz w:val="16"/>
        </w:rPr>
        <w:t xml:space="preserve">   8. src/app/api/payments/webhook        note what it does NOT do</w:t>
      </w:r>
    </w:p>
    <w:p>
      <w:pPr>
        <w:spacing w:after="0" w:before="0" w:line="240" w:lineRule="auto"/>
        <w:shd w:val="clear" w:fill="F4F6F8"/>
      </w:pPr>
      <w:r>
        <w:rPr>
          <w:rFonts w:ascii="Consolas" w:hAnsi="Consolas"/>
          <w:color w:val="1F2933"/>
          <w:sz w:val="16"/>
        </w:rPr>
        <w:t xml:space="preserve">   9. NOT README.md                       it describes a different system</w:t>
      </w:r>
    </w:p>
    <w:p>
      <w:pPr>
        <w:spacing w:after="40"/>
      </w:pPr>
    </w:p>
    <w:p>
      <w:r>
        <w:rPr>
          <w:color w:val="D5DBE1"/>
          <w:sz w:val="16"/>
        </w:rPr>
        <w:t>──────────────────────────────────────────────────────────</w:t>
      </w:r>
    </w:p>
    <w:p>
      <w:r>
        <w:rPr>
          <w:b w:val="0"/>
          <w:i/>
          <w:sz w:val="21"/>
        </w:rPr>
        <w:t xml:space="preserve">Next: </w:t>
      </w:r>
      <w:r>
        <w:rPr>
          <w:b w:val="0"/>
          <w:i/>
          <w:color w:val="1D4ED8"/>
          <w:sz w:val="21"/>
          <w:u w:val="single"/>
        </w:rPr>
        <w:t>02_DATABASE_AND_DATA_MODELS.md</w:t>
      </w:r>
      <w:r>
        <w:rPr>
          <w:b w:val="0"/>
          <w:i/>
          <w:sz w:val="21"/>
        </w:rPr>
        <w:t xml:space="preserve"> · </w:t>
      </w:r>
      <w:r>
        <w:rPr>
          <w:b w:val="0"/>
          <w:i/>
          <w:color w:val="1D4ED8"/>
          <w:sz w:val="21"/>
          <w:u w:val="single"/>
        </w:rPr>
        <w:t>03_INTEGRATIONS_AND_ECOSYSTEM.md</w:t>
      </w:r>
      <w:r>
        <w:rPr>
          <w:b w:val="0"/>
          <w:i/>
          <w:sz w:val="21"/>
        </w:rPr>
        <w:t xml:space="preserve"> · </w:t>
      </w:r>
      <w:r>
        <w:rPr>
          <w:b w:val="0"/>
          <w:i/>
          <w:color w:val="1D4ED8"/>
          <w:sz w:val="21"/>
          <w:u w:val="single"/>
        </w:rPr>
        <w:t>04_MAINTENANCE_AND_OPERATIONS.md</w:t>
      </w:r>
      <w:r>
        <w:rPr>
          <w:b w:val="0"/>
          <w:i/>
          <w:sz w:val="21"/>
        </w:rPr>
        <w:t xml:space="preserve"> · </w:t>
      </w:r>
      <w:r>
        <w:rPr>
          <w:b w:val="0"/>
          <w:i/>
          <w:color w:val="1D4ED8"/>
          <w:sz w:val="21"/>
          <w:u w:val="single"/>
        </w:rPr>
        <w:t>05_AREAS_OF_ENHANCEMENT.md</w:t>
      </w:r>
    </w:p>
    <w:p>
      <w:r>
        <w:br w:type="page"/>
      </w:r>
    </w:p>
    <w:p>
      <w:pPr>
        <w:shd w:val="clear" w:fill="0F172A"/>
      </w:pPr>
      <w:r>
        <w:rPr>
          <w:b/>
          <w:color w:val="FFFFFF"/>
          <w:sz w:val="18"/>
        </w:rPr>
        <w:t xml:space="preserve">  PART 2</w:t>
      </w:r>
    </w:p>
    <w:p>
      <w:pPr>
        <w:pStyle w:val="Heading1"/>
      </w:pPr>
      <w:r>
        <w:t>02 · Database and Data Models</w:t>
      </w:r>
    </w:p>
    <w:p>
      <w:pPr>
        <w:spacing w:before="80"/>
        <w:ind w:left="317"/>
        <w:pBdr>
          <w:left w:val="single" w:sz="18" w:space="8" w:color="1D4ED8"/>
        </w:pBdr>
        <w:shd w:val="clear" w:fill="EEF3FB"/>
      </w:pPr>
      <w:r>
        <w:rPr>
          <w:b/>
          <w:i/>
          <w:sz w:val="20"/>
        </w:rPr>
        <w:t>Audience:</w:t>
      </w:r>
      <w:r>
        <w:rPr>
          <w:b w:val="0"/>
          <w:i/>
          <w:sz w:val="20"/>
        </w:rPr>
        <w:t xml:space="preserve"> engineers and anyone responsible for not losing customer data. </w:t>
      </w:r>
      <w:r>
        <w:rPr>
          <w:b/>
          <w:i/>
          <w:sz w:val="20"/>
        </w:rPr>
        <w:t>Engine:</w:t>
      </w:r>
      <w:r>
        <w:rPr>
          <w:b w:val="0"/>
          <w:i/>
          <w:sz w:val="20"/>
        </w:rPr>
        <w:t xml:space="preserve"> Neon Postgres via the </w:t>
      </w:r>
      <w:r>
        <w:rPr>
          <w:b/>
          <w:i/>
          <w:sz w:val="20"/>
        </w:rPr>
        <w:t>HTTP driver</w:t>
      </w:r>
      <w:r>
        <w:rPr>
          <w:b w:val="0"/>
          <w:i/>
          <w:sz w:val="20"/>
        </w:rPr>
        <w:t xml:space="preserve"> · no ORM · no migrations · </w:t>
      </w:r>
      <w:r>
        <w:rPr>
          <w:b/>
          <w:i/>
          <w:sz w:val="20"/>
        </w:rPr>
        <w:t>and a JSON-file store that most features actually use</w:t>
      </w:r>
    </w:p>
    <w:p>
      <w:r>
        <w:rPr>
          <w:color w:val="D5DBE1"/>
          <w:sz w:val="16"/>
        </w:rPr>
        <w:t>──────────────────────────────────────────────────────────</w:t>
      </w:r>
    </w:p>
    <w:p>
      <w:pPr>
        <w:pStyle w:val="Heading2"/>
      </w:pPr>
      <w:r>
        <w:t>1. The headline: schema is a side effect of the application booting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THERE ARE ZERO .sql FILES IN THIS ENTIRE REPOSITORY.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There is no ORM. No Drizzle, no Prisma, no Knex.                    ║</w:t>
      </w:r>
    </w:p>
    <w:p>
      <w:pPr>
        <w:spacing w:after="0" w:before="0" w:line="240" w:lineRule="auto"/>
        <w:shd w:val="clear" w:fill="F4F6F8"/>
      </w:pPr>
      <w:r>
        <w:rPr>
          <w:rFonts w:ascii="Consolas" w:hAnsi="Consolas"/>
          <w:color w:val="1F2933"/>
          <w:sz w:val="16"/>
        </w:rPr>
        <w:t xml:space="preserve">   ║  There is no migrations directory.                                   ║</w:t>
      </w:r>
    </w:p>
    <w:p>
      <w:pPr>
        <w:spacing w:after="0" w:before="0" w:line="240" w:lineRule="auto"/>
        <w:shd w:val="clear" w:fill="F4F6F8"/>
      </w:pPr>
      <w:r>
        <w:rPr>
          <w:rFonts w:ascii="Consolas" w:hAnsi="Consolas"/>
          <w:color w:val="1F2933"/>
          <w:sz w:val="16"/>
        </w:rPr>
        <w:t xml:space="preserve">   ║  There is no schema version table.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Schema is an array of raw SQL strings in a TypeScript file, run as  ║</w:t>
      </w:r>
    </w:p>
    <w:p>
      <w:pPr>
        <w:spacing w:after="0" w:before="0" w:line="240" w:lineRule="auto"/>
        <w:shd w:val="clear" w:fill="F4F6F8"/>
      </w:pPr>
      <w:r>
        <w:rPr>
          <w:rFonts w:ascii="Consolas" w:hAnsi="Consolas"/>
          <w:color w:val="1F2933"/>
          <w:sz w:val="16"/>
        </w:rPr>
        <w:t xml:space="preserve">   ║  CREATE TABLE IF NOT EXISTS the first time any database function is  ║</w:t>
      </w:r>
    </w:p>
    <w:p>
      <w:pPr>
        <w:spacing w:after="0" w:before="0" w:line="240" w:lineRule="auto"/>
        <w:shd w:val="clear" w:fill="F4F6F8"/>
      </w:pPr>
      <w:r>
        <w:rPr>
          <w:rFonts w:ascii="Consolas" w:hAnsi="Consolas"/>
          <w:color w:val="1F2933"/>
          <w:sz w:val="16"/>
        </w:rPr>
        <w:t xml:space="preserve">   ║  called — which means on effectively every serverless cold start.    ║</w:t>
      </w:r>
    </w:p>
    <w:p>
      <w:pPr>
        <w:spacing w:after="0" w:before="0" w:line="240" w:lineRule="auto"/>
        <w:shd w:val="clear" w:fill="F4F6F8"/>
      </w:pPr>
      <w:r>
        <w:rPr>
          <w:rFonts w:ascii="Consolas" w:hAnsi="Consolas"/>
          <w:color w:val="1F2933"/>
          <w:sz w:val="16"/>
        </w:rPr>
        <w:t xml:space="preserve">   ╚══════════════════════════════════════════════════════════════════════╝</w:t>
      </w:r>
    </w:p>
    <w:p>
      <w:pPr>
        <w:spacing w:after="40"/>
      </w:pPr>
    </w:p>
    <w:p>
      <w:pPr>
        <w:spacing w:after="0" w:before="0" w:line="240" w:lineRule="auto"/>
        <w:shd w:val="clear" w:fill="F4F6F8"/>
      </w:pPr>
      <w:r>
        <w:rPr>
          <w:rFonts w:ascii="Consolas" w:hAnsi="Consolas"/>
          <w:color w:val="1F2933"/>
          <w:sz w:val="16"/>
        </w:rPr>
        <w:t>// src/lib/db.ts</w:t>
      </w:r>
    </w:p>
    <w:p>
      <w:pPr>
        <w:spacing w:after="0" w:before="0" w:line="240" w:lineRule="auto"/>
        <w:shd w:val="clear" w:fill="F4F6F8"/>
      </w:pPr>
      <w:r>
        <w:rPr>
          <w:rFonts w:ascii="Consolas" w:hAnsi="Consolas"/>
          <w:color w:val="1F2933"/>
          <w:sz w:val="16"/>
        </w:rPr>
        <w:t>const SCHEMA_STATEMENTS: string[] = [</w:t>
      </w:r>
    </w:p>
    <w:p>
      <w:pPr>
        <w:spacing w:after="0" w:before="0" w:line="240" w:lineRule="auto"/>
        <w:shd w:val="clear" w:fill="F4F6F8"/>
      </w:pPr>
      <w:r>
        <w:rPr>
          <w:rFonts w:ascii="Consolas" w:hAnsi="Consolas"/>
          <w:color w:val="1F2933"/>
          <w:sz w:val="16"/>
        </w:rPr>
        <w:t xml:space="preserve">  `CREATE TABLE IF NOT EXISTS accounts (</w:t>
      </w:r>
    </w:p>
    <w:p>
      <w:pPr>
        <w:spacing w:after="0" w:before="0" w:line="240" w:lineRule="auto"/>
        <w:shd w:val="clear" w:fill="F4F6F8"/>
      </w:pPr>
      <w:r>
        <w:rPr>
          <w:rFonts w:ascii="Consolas" w:hAnsi="Consolas"/>
          <w:color w:val="1F2933"/>
          <w:sz w:val="16"/>
        </w:rPr>
        <w:t xml:space="preserve">     email TEXT PRIMARY KEY,</w:t>
      </w:r>
    </w:p>
    <w:p>
      <w:pPr>
        <w:spacing w:after="0" w:before="0" w:line="240" w:lineRule="auto"/>
        <w:shd w:val="clear" w:fill="F4F6F8"/>
      </w:pPr>
      <w:r>
        <w:rPr>
          <w:rFonts w:ascii="Consolas" w:hAnsi="Consolas"/>
          <w:color w:val="1F2933"/>
          <w:sz w:val="16"/>
        </w:rPr>
        <w:t xml:space="preserve">     name TEXT,</w:t>
      </w:r>
    </w:p>
    <w:p>
      <w:pPr>
        <w:spacing w:after="0" w:before="0" w:line="240" w:lineRule="auto"/>
        <w:shd w:val="clear" w:fill="F4F6F8"/>
      </w:pPr>
      <w:r>
        <w:rPr>
          <w:rFonts w:ascii="Consolas" w:hAnsi="Consolas"/>
          <w:color w:val="1F2933"/>
          <w:sz w:val="16"/>
        </w:rPr>
        <w:t xml:space="preserve">     password_hash TEXT,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Creates the schema if it does not yet exist (idempotent, runs once). */</w:t>
      </w:r>
    </w:p>
    <w:p>
      <w:pPr>
        <w:spacing w:after="0" w:before="0" w:line="240" w:lineRule="auto"/>
        <w:shd w:val="clear" w:fill="F4F6F8"/>
      </w:pPr>
      <w:r>
        <w:rPr>
          <w:rFonts w:ascii="Consolas" w:hAnsi="Consolas"/>
          <w:color w:val="1F2933"/>
          <w:sz w:val="16"/>
        </w:rPr>
        <w:t>export function initDb(): Promise&lt;void&gt; {</w:t>
      </w:r>
    </w:p>
    <w:p>
      <w:pPr>
        <w:spacing w:after="0" w:before="0" w:line="240" w:lineRule="auto"/>
        <w:shd w:val="clear" w:fill="F4F6F8"/>
      </w:pPr>
      <w:r>
        <w:rPr>
          <w:rFonts w:ascii="Consolas" w:hAnsi="Consolas"/>
          <w:color w:val="1F2933"/>
          <w:sz w:val="16"/>
        </w:rPr>
        <w:t xml:space="preserve">  if (_initPromise) return _initPromise;</w:t>
      </w:r>
    </w:p>
    <w:p>
      <w:pPr>
        <w:spacing w:after="0" w:before="0" w:line="240" w:lineRule="auto"/>
        <w:shd w:val="clear" w:fill="F4F6F8"/>
      </w:pPr>
      <w:r>
        <w:rPr>
          <w:rFonts w:ascii="Consolas" w:hAnsi="Consolas"/>
          <w:color w:val="1F2933"/>
          <w:sz w:val="16"/>
        </w:rPr>
        <w:t xml:space="preserve">  _initPromise = (async () =&gt; {</w:t>
      </w:r>
    </w:p>
    <w:p>
      <w:pPr>
        <w:spacing w:after="0" w:before="0" w:line="240" w:lineRule="auto"/>
        <w:shd w:val="clear" w:fill="F4F6F8"/>
      </w:pPr>
      <w:r>
        <w:rPr>
          <w:rFonts w:ascii="Consolas" w:hAnsi="Consolas"/>
          <w:color w:val="1F2933"/>
          <w:sz w:val="16"/>
        </w:rPr>
        <w:t xml:space="preserve">    const q = await getQuery();</w:t>
      </w:r>
    </w:p>
    <w:p>
      <w:pPr>
        <w:spacing w:after="0" w:before="0" w:line="240" w:lineRule="auto"/>
        <w:shd w:val="clear" w:fill="F4F6F8"/>
      </w:pPr>
      <w:r>
        <w:rPr>
          <w:rFonts w:ascii="Consolas" w:hAnsi="Consolas"/>
          <w:color w:val="1F2933"/>
          <w:sz w:val="16"/>
        </w:rPr>
        <w:t xml:space="preserve">    for (const stmt of SCHEMA_STATEMENTS) await q(stmt);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return _initPromise;</w:t>
      </w:r>
    </w:p>
    <w:p>
      <w:pPr>
        <w:spacing w:after="0" w:before="0" w:line="240" w:lineRule="auto"/>
        <w:shd w:val="clear" w:fill="F4F6F8"/>
      </w:pPr>
      <w:r>
        <w:rPr>
          <w:rFonts w:ascii="Consolas" w:hAnsi="Consolas"/>
          <w:color w:val="1F2933"/>
          <w:sz w:val="16"/>
        </w:rPr>
        <w:t>}</w:t>
      </w:r>
    </w:p>
    <w:p>
      <w:pPr>
        <w:spacing w:after="40"/>
      </w:pPr>
    </w:p>
    <w:p>
      <w:r>
        <w:rPr>
          <w:b w:val="0"/>
          <w:i w:val="0"/>
          <w:sz w:val="21"/>
        </w:rPr>
        <w:t xml:space="preserve">Every exported </w:t>
      </w:r>
      <w:r>
        <w:rPr>
          <w:rFonts w:ascii="Consolas" w:hAnsi="Consolas"/>
          <w:b w:val="0"/>
          <w:i w:val="0"/>
          <w:color w:val="B91C1C"/>
          <w:sz w:val="19"/>
        </w:rPr>
        <w:t>db*</w:t>
      </w:r>
      <w:r>
        <w:rPr>
          <w:b w:val="0"/>
          <w:i w:val="0"/>
          <w:sz w:val="21"/>
        </w:rPr>
        <w:t xml:space="preserve"> function </w:t>
      </w:r>
      <w:r>
        <w:rPr>
          <w:rFonts w:ascii="Consolas" w:hAnsi="Consolas"/>
          <w:b w:val="0"/>
          <w:i w:val="0"/>
          <w:color w:val="B91C1C"/>
          <w:sz w:val="19"/>
        </w:rPr>
        <w:t>await</w:t>
      </w:r>
      <w:r>
        <w:rPr>
          <w:b w:val="0"/>
          <w:i w:val="0"/>
          <w:sz w:val="21"/>
        </w:rPr>
        <w:t xml:space="preserve">s </w:t>
      </w:r>
      <w:r>
        <w:rPr>
          <w:rFonts w:ascii="Consolas" w:hAnsi="Consolas"/>
          <w:b w:val="0"/>
          <w:i w:val="0"/>
          <w:color w:val="B91C1C"/>
          <w:sz w:val="19"/>
        </w:rPr>
        <w:t>initDb()</w:t>
      </w:r>
      <w:r>
        <w:rPr>
          <w:b w:val="0"/>
          <w:i w:val="0"/>
          <w:sz w:val="21"/>
        </w:rPr>
        <w:t xml:space="preserve"> before its query. </w:t>
      </w:r>
      <w:r>
        <w:rPr>
          <w:rFonts w:ascii="Consolas" w:hAnsi="Consolas"/>
          <w:b w:val="0"/>
          <w:i w:val="0"/>
          <w:color w:val="B91C1C"/>
          <w:sz w:val="19"/>
        </w:rPr>
        <w:t>.env.example</w:t>
      </w:r>
      <w:r>
        <w:rPr>
          <w:b w:val="0"/>
          <w:i w:val="0"/>
          <w:sz w:val="21"/>
        </w:rPr>
        <w:t xml:space="preserve"> states it plainly: </w:t>
      </w:r>
      <w:r>
        <w:rPr>
          <w:b w:val="0"/>
          <w:i/>
          <w:sz w:val="21"/>
        </w:rPr>
        <w:t>"The schema is created automatically on first run."</w:t>
      </w:r>
    </w:p>
    <w:p>
      <w:pPr>
        <w:spacing w:after="0" w:before="0" w:line="240" w:lineRule="auto"/>
        <w:shd w:val="clear" w:fill="F4F6F8"/>
      </w:pPr>
      <w:r>
        <w:rPr>
          <w:rFonts w:ascii="Consolas" w:hAnsi="Consolas"/>
          <w:color w:val="1F2933"/>
          <w:sz w:val="16"/>
        </w:rPr>
        <w:t xml:space="preserve">   WHAT THIS COSTS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No record of when or why any column was added</w:t>
      </w:r>
    </w:p>
    <w:p>
      <w:pPr>
        <w:spacing w:after="0" w:before="0" w:line="240" w:lineRule="auto"/>
        <w:shd w:val="clear" w:fill="F4F6F8"/>
      </w:pPr>
      <w:r>
        <w:rPr>
          <w:rFonts w:ascii="Consolas" w:hAnsi="Consolas"/>
          <w:color w:val="1F2933"/>
          <w:sz w:val="16"/>
        </w:rPr>
        <w:t xml:space="preserve">   • No rollback path</w:t>
      </w:r>
    </w:p>
    <w:p>
      <w:pPr>
        <w:spacing w:after="0" w:before="0" w:line="240" w:lineRule="auto"/>
        <w:shd w:val="clear" w:fill="F4F6F8"/>
      </w:pPr>
      <w:r>
        <w:rPr>
          <w:rFonts w:ascii="Consolas" w:hAnsi="Consolas"/>
          <w:color w:val="1F2933"/>
          <w:sz w:val="16"/>
        </w:rPr>
        <w:t xml:space="preserve">   • No way to review a schema change in a pull request as a schema change</w:t>
      </w:r>
    </w:p>
    <w:p>
      <w:pPr>
        <w:spacing w:after="0" w:before="0" w:line="240" w:lineRule="auto"/>
        <w:shd w:val="clear" w:fill="F4F6F8"/>
      </w:pPr>
      <w:r>
        <w:rPr>
          <w:rFonts w:ascii="Consolas" w:hAnsi="Consolas"/>
          <w:color w:val="1F2933"/>
          <w:sz w:val="16"/>
        </w:rPr>
        <w:t xml:space="preserve">   • The connecting role MUST hold DDL rights, forever — see §6</w:t>
      </w:r>
    </w:p>
    <w:p>
      <w:pPr>
        <w:spacing w:after="0" w:before="0" w:line="240" w:lineRule="auto"/>
        <w:shd w:val="clear" w:fill="F4F6F8"/>
      </w:pPr>
      <w:r>
        <w:rPr>
          <w:rFonts w:ascii="Consolas" w:hAnsi="Consolas"/>
          <w:color w:val="1F2933"/>
          <w:sz w:val="16"/>
        </w:rPr>
        <w:t xml:space="preserve">   • A fresh environment gets "whatever SCHEMA_STATEMENTS says today",</w:t>
      </w:r>
    </w:p>
    <w:p>
      <w:pPr>
        <w:spacing w:after="0" w:before="0" w:line="240" w:lineRule="auto"/>
        <w:shd w:val="clear" w:fill="F4F6F8"/>
      </w:pPr>
      <w:r>
        <w:rPr>
          <w:rFonts w:ascii="Consolas" w:hAnsi="Consolas"/>
          <w:color w:val="1F2933"/>
          <w:sz w:val="16"/>
        </w:rPr>
        <w:t xml:space="preserve">     which is not necessarily what production actually has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WHAT IT BUYS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 new environment needs no migration step at all. It just works.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For a site that began as a marketing page, that trade was reasonable.</w:t>
      </w:r>
    </w:p>
    <w:p>
      <w:pPr>
        <w:spacing w:after="0" w:before="0" w:line="240" w:lineRule="auto"/>
        <w:shd w:val="clear" w:fill="F4F6F8"/>
      </w:pPr>
      <w:r>
        <w:rPr>
          <w:rFonts w:ascii="Consolas" w:hAnsi="Consolas"/>
          <w:color w:val="1F2933"/>
          <w:sz w:val="16"/>
        </w:rPr>
        <w:t xml:space="preserve">   For something now holding orders, wallets and passkeys, it is not.</w:t>
      </w:r>
    </w:p>
    <w:p>
      <w:pPr>
        <w:spacing w:after="0" w:before="0" w:line="240" w:lineRule="auto"/>
        <w:shd w:val="clear" w:fill="F4F6F8"/>
      </w:pPr>
      <w:r>
        <w:rPr>
          <w:rFonts w:ascii="Consolas" w:hAnsi="Consolas"/>
          <w:color w:val="1F2933"/>
          <w:sz w:val="16"/>
        </w:rPr>
        <w:t xml:space="preserve">   Doc 05, D-02.</w:t>
      </w:r>
    </w:p>
    <w:p>
      <w:pPr>
        <w:spacing w:after="40"/>
      </w:pPr>
    </w:p>
    <w:p>
      <w:r>
        <w:rPr>
          <w:color w:val="D5DBE1"/>
          <w:sz w:val="16"/>
        </w:rPr>
        <w:t>──────────────────────────────────────────────────────────</w:t>
      </w:r>
    </w:p>
    <w:p>
      <w:pPr>
        <w:pStyle w:val="Heading2"/>
      </w:pPr>
      <w:r>
        <w:t>2. Ten tables</w:t>
      </w:r>
    </w:p>
    <w:p>
      <w:r>
        <w:rPr>
          <w:b w:val="0"/>
          <w:i w:val="0"/>
          <w:sz w:val="21"/>
        </w:rPr>
        <w:t xml:space="preserve">Counted by reading </w:t>
      </w:r>
      <w:r>
        <w:rPr>
          <w:rFonts w:ascii="Consolas" w:hAnsi="Consolas"/>
          <w:b w:val="0"/>
          <w:i w:val="0"/>
          <w:color w:val="B91C1C"/>
          <w:sz w:val="19"/>
        </w:rPr>
        <w:t>SCHEMA_STATEMENTS</w:t>
      </w:r>
      <w:r>
        <w:rPr>
          <w:b w:val="0"/>
          <w:i w:val="0"/>
          <w:sz w:val="21"/>
        </w:rPr>
        <w:t xml:space="preserve"> verbatim — </w:t>
      </w:r>
      <w:r>
        <w:rPr>
          <w:rFonts w:ascii="Consolas" w:hAnsi="Consolas"/>
          <w:b w:val="0"/>
          <w:i w:val="0"/>
          <w:color w:val="B91C1C"/>
          <w:sz w:val="19"/>
        </w:rPr>
        <w:t>grep "CREATE TABLE"</w:t>
      </w:r>
      <w:r>
        <w:rPr>
          <w:b w:val="0"/>
          <w:i w:val="0"/>
          <w:sz w:val="21"/>
        </w:rPr>
        <w:t xml:space="preserve"> returns 10 hits, all in </w:t>
      </w:r>
      <w:r>
        <w:rPr>
          <w:rFonts w:ascii="Consolas" w:hAnsi="Consolas"/>
          <w:b w:val="0"/>
          <w:i w:val="0"/>
          <w:color w:val="B91C1C"/>
          <w:sz w:val="19"/>
        </w:rPr>
        <w:t>src/lib/db.ts</w:t>
      </w:r>
      <w:r>
        <w:rPr>
          <w:b w:val="0"/>
          <w:i w:val="0"/>
          <w:sz w:val="21"/>
        </w:rPr>
        <w:t>. This count is provably complete.</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Table</w:t>
            </w:r>
          </w:p>
        </w:tc>
        <w:tc>
          <w:tcPr>
            <w:tcW w:type="dxa" w:w="2448"/>
          </w:tcPr>
          <w:p>
            <w:r>
              <w:rPr>
                <w:b/>
                <w:i w:val="0"/>
                <w:sz w:val="18"/>
              </w:rPr>
              <w:t>Notable columns</w:t>
            </w:r>
          </w:p>
        </w:tc>
        <w:tc>
          <w:tcPr>
            <w:tcW w:type="dxa" w:w="2448"/>
          </w:tcPr>
          <w:p>
            <w:r>
              <w:rPr>
                <w:b/>
                <w:i w:val="0"/>
                <w:sz w:val="18"/>
              </w:rPr>
              <w:t>Key</w:t>
            </w:r>
          </w:p>
        </w:tc>
        <w:tc>
          <w:tcPr>
            <w:tcW w:type="dxa" w:w="2448"/>
          </w:tcPr>
          <w:p>
            <w:r>
              <w:rPr>
                <w:b/>
                <w:i w:val="0"/>
                <w:sz w:val="18"/>
              </w:rPr>
              <w:t>Indexes</w:t>
            </w:r>
          </w:p>
        </w:tc>
      </w:tr>
      <w:tr>
        <w:tc>
          <w:tcPr>
            <w:tcW w:type="dxa" w:w="2448"/>
          </w:tcPr>
          <w:p>
            <w:pPr>
              <w:spacing w:after="40"/>
            </w:pPr>
            <w:r>
              <w:rPr>
                <w:rFonts w:ascii="Consolas" w:hAnsi="Consolas"/>
                <w:b w:val="0"/>
                <w:i w:val="0"/>
                <w:color w:val="B91C1C"/>
                <w:sz w:val="16"/>
              </w:rPr>
              <w:t>accounts</w:t>
            </w:r>
          </w:p>
        </w:tc>
        <w:tc>
          <w:tcPr>
            <w:tcW w:type="dxa" w:w="2448"/>
          </w:tcPr>
          <w:p>
            <w:pPr>
              <w:spacing w:after="40"/>
            </w:pPr>
            <w:r>
              <w:rPr>
                <w:rFonts w:ascii="Consolas" w:hAnsi="Consolas"/>
                <w:b w:val="0"/>
                <w:i w:val="0"/>
                <w:color w:val="B91C1C"/>
                <w:sz w:val="16"/>
              </w:rPr>
              <w:t>email</w:t>
            </w:r>
            <w:r>
              <w:rPr>
                <w:b w:val="0"/>
                <w:i w:val="0"/>
                <w:sz w:val="18"/>
              </w:rPr>
              <w:t xml:space="preserve">, </w:t>
            </w:r>
            <w:r>
              <w:rPr>
                <w:rFonts w:ascii="Consolas" w:hAnsi="Consolas"/>
                <w:b w:val="0"/>
                <w:i w:val="0"/>
                <w:color w:val="B91C1C"/>
                <w:sz w:val="16"/>
              </w:rPr>
              <w:t>name</w:t>
            </w:r>
            <w:r>
              <w:rPr>
                <w:b w:val="0"/>
                <w:i w:val="0"/>
                <w:sz w:val="18"/>
              </w:rPr>
              <w:t xml:space="preserve">, </w:t>
            </w:r>
            <w:r>
              <w:rPr>
                <w:rFonts w:ascii="Consolas" w:hAnsi="Consolas"/>
                <w:b w:val="0"/>
                <w:i w:val="0"/>
                <w:color w:val="B91C1C"/>
                <w:sz w:val="16"/>
              </w:rPr>
              <w:t>password_hash</w:t>
            </w:r>
            <w:r>
              <w:rPr>
                <w:b w:val="0"/>
                <w:i w:val="0"/>
                <w:sz w:val="18"/>
              </w:rPr>
              <w:t xml:space="preserve">, </w:t>
            </w:r>
            <w:r>
              <w:rPr>
                <w:rFonts w:ascii="Consolas" w:hAnsi="Consolas"/>
                <w:b w:val="0"/>
                <w:i w:val="0"/>
                <w:color w:val="B91C1C"/>
                <w:sz w:val="16"/>
              </w:rPr>
              <w:t>password_salt</w:t>
            </w:r>
            <w:r>
              <w:rPr>
                <w:b w:val="0"/>
                <w:i w:val="0"/>
                <w:sz w:val="18"/>
              </w:rPr>
              <w:t xml:space="preserve">, </w:t>
            </w:r>
            <w:r>
              <w:rPr>
                <w:rFonts w:ascii="Consolas" w:hAnsi="Consolas"/>
                <w:b w:val="0"/>
                <w:i w:val="0"/>
                <w:color w:val="B91C1C"/>
                <w:sz w:val="16"/>
              </w:rPr>
              <w:t>phone</w:t>
            </w:r>
            <w:r>
              <w:rPr>
                <w:b w:val="0"/>
                <w:i w:val="0"/>
                <w:sz w:val="18"/>
              </w:rPr>
              <w:t xml:space="preserve">, </w:t>
            </w:r>
            <w:r>
              <w:rPr>
                <w:rFonts w:ascii="Consolas" w:hAnsi="Consolas"/>
                <w:b w:val="0"/>
                <w:i w:val="0"/>
                <w:color w:val="B91C1C"/>
                <w:sz w:val="16"/>
              </w:rPr>
              <w:t>blocked</w:t>
            </w:r>
            <w:r>
              <w:rPr>
                <w:b w:val="0"/>
                <w:i w:val="0"/>
                <w:sz w:val="18"/>
              </w:rPr>
              <w:t xml:space="preserve">, </w:t>
            </w:r>
            <w:r>
              <w:rPr>
                <w:rFonts w:ascii="Consolas" w:hAnsi="Consolas"/>
                <w:b/>
                <w:i w:val="0"/>
                <w:color w:val="B91C1C"/>
                <w:sz w:val="16"/>
              </w:rPr>
              <w:t>data JSONB</w:t>
            </w:r>
          </w:p>
        </w:tc>
        <w:tc>
          <w:tcPr>
            <w:tcW w:type="dxa" w:w="2448"/>
          </w:tcPr>
          <w:p>
            <w:pPr>
              <w:spacing w:after="40"/>
            </w:pPr>
            <w:r>
              <w:rPr>
                <w:b w:val="0"/>
                <w:i w:val="0"/>
                <w:sz w:val="18"/>
              </w:rPr>
              <w:t xml:space="preserve">PK </w:t>
            </w:r>
            <w:r>
              <w:rPr>
                <w:rFonts w:ascii="Consolas" w:hAnsi="Consolas"/>
                <w:b w:val="0"/>
                <w:i w:val="0"/>
                <w:color w:val="B91C1C"/>
                <w:sz w:val="16"/>
              </w:rPr>
              <w:t>email</w:t>
            </w:r>
          </w:p>
        </w:tc>
        <w:tc>
          <w:tcPr>
            <w:tcW w:type="dxa" w:w="2448"/>
          </w:tcPr>
          <w:p>
            <w:pPr>
              <w:spacing w:after="40"/>
            </w:pPr>
            <w:r>
              <w:rPr>
                <w:rFonts w:ascii="Consolas" w:hAnsi="Consolas"/>
                <w:b w:val="0"/>
                <w:i w:val="0"/>
                <w:color w:val="B91C1C"/>
                <w:sz w:val="16"/>
              </w:rPr>
              <w:t>created_at</w:t>
            </w:r>
          </w:p>
        </w:tc>
      </w:tr>
      <w:tr>
        <w:tc>
          <w:tcPr>
            <w:tcW w:type="dxa" w:w="2448"/>
          </w:tcPr>
          <w:p>
            <w:pPr>
              <w:spacing w:after="40"/>
            </w:pPr>
            <w:r>
              <w:rPr>
                <w:rFonts w:ascii="Consolas" w:hAnsi="Consolas"/>
                <w:b w:val="0"/>
                <w:i w:val="0"/>
                <w:color w:val="B91C1C"/>
                <w:sz w:val="16"/>
              </w:rPr>
              <w:t>admin_users</w:t>
            </w:r>
          </w:p>
        </w:tc>
        <w:tc>
          <w:tcPr>
            <w:tcW w:type="dxa" w:w="2448"/>
          </w:tcPr>
          <w:p>
            <w:pPr>
              <w:spacing w:after="40"/>
            </w:pPr>
            <w:r>
              <w:rPr>
                <w:rFonts w:ascii="Consolas" w:hAnsi="Consolas"/>
                <w:b w:val="0"/>
                <w:i w:val="0"/>
                <w:color w:val="B91C1C"/>
                <w:sz w:val="16"/>
              </w:rPr>
              <w:t>email</w:t>
            </w:r>
            <w:r>
              <w:rPr>
                <w:b w:val="0"/>
                <w:i w:val="0"/>
                <w:sz w:val="18"/>
              </w:rPr>
              <w:t xml:space="preserve">, </w:t>
            </w:r>
            <w:r>
              <w:rPr>
                <w:rFonts w:ascii="Consolas" w:hAnsi="Consolas"/>
                <w:b w:val="0"/>
                <w:i w:val="0"/>
                <w:color w:val="B91C1C"/>
                <w:sz w:val="16"/>
              </w:rPr>
              <w:t>name</w:t>
            </w:r>
            <w:r>
              <w:rPr>
                <w:b w:val="0"/>
                <w:i w:val="0"/>
                <w:sz w:val="18"/>
              </w:rPr>
              <w:t xml:space="preserve">, </w:t>
            </w:r>
            <w:r>
              <w:rPr>
                <w:rFonts w:ascii="Consolas" w:hAnsi="Consolas"/>
                <w:b w:val="0"/>
                <w:i w:val="0"/>
                <w:color w:val="B91C1C"/>
                <w:sz w:val="16"/>
              </w:rPr>
              <w:t>role</w:t>
            </w:r>
            <w:r>
              <w:rPr>
                <w:b w:val="0"/>
                <w:i w:val="0"/>
                <w:sz w:val="18"/>
              </w:rPr>
              <w:t xml:space="preserve">, </w:t>
            </w:r>
            <w:r>
              <w:rPr>
                <w:rFonts w:ascii="Consolas" w:hAnsi="Consolas"/>
                <w:b w:val="0"/>
                <w:i w:val="0"/>
                <w:color w:val="B91C1C"/>
                <w:sz w:val="16"/>
              </w:rPr>
              <w:t>active</w:t>
            </w:r>
            <w:r>
              <w:rPr>
                <w:b w:val="0"/>
                <w:i w:val="0"/>
                <w:sz w:val="18"/>
              </w:rPr>
              <w:t xml:space="preserve">, </w:t>
            </w:r>
            <w:r>
              <w:rPr>
                <w:rFonts w:ascii="Consolas" w:hAnsi="Consolas"/>
                <w:b w:val="0"/>
                <w:i w:val="0"/>
                <w:color w:val="B91C1C"/>
                <w:sz w:val="16"/>
              </w:rPr>
              <w:t>password_hash</w:t>
            </w:r>
            <w:r>
              <w:rPr>
                <w:b w:val="0"/>
                <w:i w:val="0"/>
                <w:sz w:val="18"/>
              </w:rPr>
              <w:t>/</w:t>
            </w:r>
            <w:r>
              <w:rPr>
                <w:rFonts w:ascii="Consolas" w:hAnsi="Consolas"/>
                <w:b w:val="0"/>
                <w:i w:val="0"/>
                <w:color w:val="B91C1C"/>
                <w:sz w:val="16"/>
              </w:rPr>
              <w:t>salt</w:t>
            </w:r>
            <w:r>
              <w:rPr>
                <w:b w:val="0"/>
                <w:i w:val="0"/>
                <w:sz w:val="18"/>
              </w:rPr>
              <w:t xml:space="preserve">, </w:t>
            </w:r>
            <w:r>
              <w:rPr>
                <w:rFonts w:ascii="Consolas" w:hAnsi="Consolas"/>
                <w:b/>
                <w:i w:val="0"/>
                <w:color w:val="B91C1C"/>
                <w:sz w:val="16"/>
              </w:rPr>
              <w:t>data JSONB</w:t>
            </w:r>
          </w:p>
        </w:tc>
        <w:tc>
          <w:tcPr>
            <w:tcW w:type="dxa" w:w="2448"/>
          </w:tcPr>
          <w:p>
            <w:pPr>
              <w:spacing w:after="40"/>
            </w:pPr>
            <w:r>
              <w:rPr>
                <w:b w:val="0"/>
                <w:i w:val="0"/>
                <w:sz w:val="18"/>
              </w:rPr>
              <w:t xml:space="preserve">PK </w:t>
            </w:r>
            <w:r>
              <w:rPr>
                <w:rFonts w:ascii="Consolas" w:hAnsi="Consolas"/>
                <w:b w:val="0"/>
                <w:i w:val="0"/>
                <w:color w:val="B91C1C"/>
                <w:sz w:val="16"/>
              </w:rPr>
              <w:t>email</w:t>
            </w:r>
          </w:p>
        </w:tc>
        <w:tc>
          <w:tcPr>
            <w:tcW w:type="dxa" w:w="2448"/>
          </w:tcPr>
          <w:p>
            <w:pPr>
              <w:spacing w:after="40"/>
            </w:pPr>
            <w:r>
              <w:rPr>
                <w:rFonts w:ascii="Consolas" w:hAnsi="Consolas"/>
                <w:b w:val="0"/>
                <w:i w:val="0"/>
                <w:color w:val="B91C1C"/>
                <w:sz w:val="16"/>
              </w:rPr>
              <w:t>role</w:t>
            </w:r>
          </w:p>
        </w:tc>
      </w:tr>
      <w:tr>
        <w:tc>
          <w:tcPr>
            <w:tcW w:type="dxa" w:w="2448"/>
          </w:tcPr>
          <w:p>
            <w:pPr>
              <w:spacing w:after="40"/>
            </w:pPr>
            <w:r>
              <w:rPr>
                <w:rFonts w:ascii="Consolas" w:hAnsi="Consolas"/>
                <w:b w:val="0"/>
                <w:i w:val="0"/>
                <w:color w:val="B91C1C"/>
                <w:sz w:val="16"/>
              </w:rPr>
              <w:t>pending_registrations</w:t>
            </w:r>
          </w:p>
        </w:tc>
        <w:tc>
          <w:tcPr>
            <w:tcW w:type="dxa" w:w="2448"/>
          </w:tcPr>
          <w:p>
            <w:pPr>
              <w:spacing w:after="40"/>
            </w:pPr>
            <w:r>
              <w:rPr>
                <w:rFonts w:ascii="Consolas" w:hAnsi="Consolas"/>
                <w:b w:val="0"/>
                <w:i w:val="0"/>
                <w:color w:val="B91C1C"/>
                <w:sz w:val="16"/>
              </w:rPr>
              <w:t>email</w:t>
            </w:r>
            <w:r>
              <w:rPr>
                <w:b w:val="0"/>
                <w:i w:val="0"/>
                <w:sz w:val="18"/>
              </w:rPr>
              <w:t xml:space="preserve">, </w:t>
            </w:r>
            <w:r>
              <w:rPr>
                <w:rFonts w:ascii="Consolas" w:hAnsi="Consolas"/>
                <w:b w:val="0"/>
                <w:i w:val="0"/>
                <w:color w:val="B91C1C"/>
                <w:sz w:val="16"/>
              </w:rPr>
              <w:t>otp</w:t>
            </w:r>
            <w:r>
              <w:rPr>
                <w:b w:val="0"/>
                <w:i w:val="0"/>
                <w:sz w:val="18"/>
              </w:rPr>
              <w:t xml:space="preserve">, </w:t>
            </w:r>
            <w:r>
              <w:rPr>
                <w:rFonts w:ascii="Consolas" w:hAnsi="Consolas"/>
                <w:b w:val="0"/>
                <w:i w:val="0"/>
                <w:color w:val="B91C1C"/>
                <w:sz w:val="16"/>
              </w:rPr>
              <w:t>expires</w:t>
            </w:r>
            <w:r>
              <w:rPr>
                <w:b w:val="0"/>
                <w:i w:val="0"/>
                <w:sz w:val="18"/>
              </w:rPr>
              <w:t xml:space="preserve">, </w:t>
            </w:r>
            <w:r>
              <w:rPr>
                <w:rFonts w:ascii="Consolas" w:hAnsi="Consolas"/>
                <w:b w:val="0"/>
                <w:i w:val="0"/>
                <w:color w:val="B91C1C"/>
                <w:sz w:val="16"/>
              </w:rPr>
              <w:t>attempts</w:t>
            </w:r>
            <w:r>
              <w:rPr>
                <w:b w:val="0"/>
                <w:i w:val="0"/>
                <w:sz w:val="18"/>
              </w:rPr>
              <w:t xml:space="preserve">, </w:t>
            </w:r>
            <w:r>
              <w:rPr>
                <w:rFonts w:ascii="Consolas" w:hAnsi="Consolas"/>
                <w:b w:val="0"/>
                <w:i w:val="0"/>
                <w:color w:val="B91C1C"/>
                <w:sz w:val="16"/>
              </w:rPr>
              <w:t>ref</w:t>
            </w:r>
            <w:r>
              <w:rPr>
                <w:b w:val="0"/>
                <w:i w:val="0"/>
                <w:sz w:val="18"/>
              </w:rPr>
              <w:t xml:space="preserve">, </w:t>
            </w:r>
            <w:r>
              <w:rPr>
                <w:rFonts w:ascii="Consolas" w:hAnsi="Consolas"/>
                <w:b/>
                <w:i w:val="0"/>
                <w:color w:val="B91C1C"/>
                <w:sz w:val="16"/>
              </w:rPr>
              <w:t>data JSONB</w:t>
            </w:r>
          </w:p>
        </w:tc>
        <w:tc>
          <w:tcPr>
            <w:tcW w:type="dxa" w:w="2448"/>
          </w:tcPr>
          <w:p>
            <w:pPr>
              <w:spacing w:after="40"/>
            </w:pPr>
            <w:r>
              <w:rPr>
                <w:b w:val="0"/>
                <w:i w:val="0"/>
                <w:sz w:val="18"/>
              </w:rPr>
              <w:t xml:space="preserve">PK </w:t>
            </w:r>
            <w:r>
              <w:rPr>
                <w:rFonts w:ascii="Consolas" w:hAnsi="Consolas"/>
                <w:b w:val="0"/>
                <w:i w:val="0"/>
                <w:color w:val="B91C1C"/>
                <w:sz w:val="16"/>
              </w:rPr>
              <w:t>email</w:t>
            </w:r>
          </w:p>
        </w:tc>
        <w:tc>
          <w:tcPr>
            <w:tcW w:type="dxa" w:w="2448"/>
          </w:tcPr>
          <w:p>
            <w:pPr>
              <w:spacing w:after="40"/>
            </w:pPr>
            <w:r>
              <w:rPr>
                <w:b w:val="0"/>
                <w:i w:val="0"/>
                <w:sz w:val="18"/>
              </w:rPr>
              <w:t>—</w:t>
            </w:r>
          </w:p>
        </w:tc>
      </w:tr>
      <w:tr>
        <w:tc>
          <w:tcPr>
            <w:tcW w:type="dxa" w:w="2448"/>
          </w:tcPr>
          <w:p>
            <w:pPr>
              <w:spacing w:after="40"/>
            </w:pPr>
            <w:r>
              <w:rPr>
                <w:rFonts w:ascii="Consolas" w:hAnsi="Consolas"/>
                <w:b/>
                <w:i w:val="0"/>
                <w:color w:val="B91C1C"/>
                <w:sz w:val="16"/>
              </w:rPr>
              <w:t>store_kv</w:t>
            </w:r>
          </w:p>
        </w:tc>
        <w:tc>
          <w:tcPr>
            <w:tcW w:type="dxa" w:w="2448"/>
          </w:tcPr>
          <w:p>
            <w:pPr>
              <w:spacing w:after="40"/>
            </w:pPr>
            <w:r>
              <w:rPr>
                <w:rFonts w:ascii="Consolas" w:hAnsi="Consolas"/>
                <w:b w:val="0"/>
                <w:i w:val="0"/>
                <w:color w:val="B91C1C"/>
                <w:sz w:val="16"/>
              </w:rPr>
              <w:t>collection</w:t>
            </w:r>
            <w:r>
              <w:rPr>
                <w:b w:val="0"/>
                <w:i w:val="0"/>
                <w:sz w:val="18"/>
              </w:rPr>
              <w:t xml:space="preserve">, </w:t>
            </w:r>
            <w:r>
              <w:rPr>
                <w:rFonts w:ascii="Consolas" w:hAnsi="Consolas"/>
                <w:b w:val="0"/>
                <w:i w:val="0"/>
                <w:color w:val="B91C1C"/>
                <w:sz w:val="16"/>
              </w:rPr>
              <w:t>key</w:t>
            </w:r>
            <w:r>
              <w:rPr>
                <w:b w:val="0"/>
                <w:i w:val="0"/>
                <w:sz w:val="18"/>
              </w:rPr>
              <w:t xml:space="preserve"> DEFAULT </w:t>
            </w:r>
            <w:r>
              <w:rPr>
                <w:rFonts w:ascii="Consolas" w:hAnsi="Consolas"/>
                <w:b w:val="0"/>
                <w:i w:val="0"/>
                <w:color w:val="B91C1C"/>
                <w:sz w:val="16"/>
              </w:rPr>
              <w:t>'_all'</w:t>
            </w:r>
            <w:r>
              <w:rPr>
                <w:b w:val="0"/>
                <w:i w:val="0"/>
                <w:sz w:val="18"/>
              </w:rPr>
              <w:t xml:space="preserve">, </w:t>
            </w:r>
            <w:r>
              <w:rPr>
                <w:rFonts w:ascii="Consolas" w:hAnsi="Consolas"/>
                <w:b/>
                <w:i w:val="0"/>
                <w:color w:val="B91C1C"/>
                <w:sz w:val="16"/>
              </w:rPr>
              <w:t>data JSONB</w:t>
            </w:r>
            <w:r>
              <w:rPr>
                <w:b w:val="0"/>
                <w:i w:val="0"/>
                <w:sz w:val="18"/>
              </w:rPr>
              <w:t xml:space="preserve">, </w:t>
            </w:r>
            <w:r>
              <w:rPr>
                <w:rFonts w:ascii="Consolas" w:hAnsi="Consolas"/>
                <w:b w:val="0"/>
                <w:i w:val="0"/>
                <w:color w:val="B91C1C"/>
                <w:sz w:val="16"/>
              </w:rPr>
              <w:t>updated_at</w:t>
            </w:r>
          </w:p>
        </w:tc>
        <w:tc>
          <w:tcPr>
            <w:tcW w:type="dxa" w:w="2448"/>
          </w:tcPr>
          <w:p>
            <w:pPr>
              <w:spacing w:after="40"/>
            </w:pPr>
            <w:r>
              <w:rPr>
                <w:b w:val="0"/>
                <w:i w:val="0"/>
                <w:sz w:val="18"/>
              </w:rPr>
              <w:t xml:space="preserve">PK </w:t>
            </w:r>
            <w:r>
              <w:rPr>
                <w:rFonts w:ascii="Consolas" w:hAnsi="Consolas"/>
                <w:b w:val="0"/>
                <w:i w:val="0"/>
                <w:color w:val="B91C1C"/>
                <w:sz w:val="16"/>
              </w:rPr>
              <w:t>(collection, key)</w:t>
            </w:r>
          </w:p>
        </w:tc>
        <w:tc>
          <w:tcPr>
            <w:tcW w:type="dxa" w:w="2448"/>
          </w:tcPr>
          <w:p>
            <w:pPr>
              <w:spacing w:after="40"/>
            </w:pPr>
            <w:r>
              <w:rPr>
                <w:b w:val="0"/>
                <w:i w:val="0"/>
                <w:sz w:val="18"/>
              </w:rPr>
              <w:t>—</w:t>
            </w:r>
          </w:p>
        </w:tc>
      </w:tr>
      <w:tr>
        <w:tc>
          <w:tcPr>
            <w:tcW w:type="dxa" w:w="2448"/>
          </w:tcPr>
          <w:p>
            <w:pPr>
              <w:spacing w:after="40"/>
            </w:pPr>
            <w:r>
              <w:rPr>
                <w:rFonts w:ascii="Consolas" w:hAnsi="Consolas"/>
                <w:b w:val="0"/>
                <w:i w:val="0"/>
                <w:color w:val="B91C1C"/>
                <w:sz w:val="16"/>
              </w:rPr>
              <w:t>email_history</w:t>
            </w:r>
          </w:p>
        </w:tc>
        <w:tc>
          <w:tcPr>
            <w:tcW w:type="dxa" w:w="2448"/>
          </w:tcPr>
          <w:p>
            <w:pPr>
              <w:spacing w:after="40"/>
            </w:pPr>
            <w:r>
              <w:rPr>
                <w:rFonts w:ascii="Consolas" w:hAnsi="Consolas"/>
                <w:b w:val="0"/>
                <w:i w:val="0"/>
                <w:color w:val="B91C1C"/>
                <w:sz w:val="16"/>
              </w:rPr>
              <w:t>to</w:t>
            </w:r>
            <w:r>
              <w:rPr>
                <w:b w:val="0"/>
                <w:i w:val="0"/>
                <w:sz w:val="18"/>
              </w:rPr>
              <w:t xml:space="preserve">, </w:t>
            </w:r>
            <w:r>
              <w:rPr>
                <w:rFonts w:ascii="Consolas" w:hAnsi="Consolas"/>
                <w:b w:val="0"/>
                <w:i w:val="0"/>
                <w:color w:val="B91C1C"/>
                <w:sz w:val="16"/>
              </w:rPr>
              <w:t>from_addr</w:t>
            </w:r>
            <w:r>
              <w:rPr>
                <w:b w:val="0"/>
                <w:i w:val="0"/>
                <w:sz w:val="18"/>
              </w:rPr>
              <w:t xml:space="preserve">, </w:t>
            </w:r>
            <w:r>
              <w:rPr>
                <w:rFonts w:ascii="Consolas" w:hAnsi="Consolas"/>
                <w:b w:val="0"/>
                <w:i w:val="0"/>
                <w:color w:val="B91C1C"/>
                <w:sz w:val="16"/>
              </w:rPr>
              <w:t>subject</w:t>
            </w:r>
            <w:r>
              <w:rPr>
                <w:b w:val="0"/>
                <w:i w:val="0"/>
                <w:sz w:val="18"/>
              </w:rPr>
              <w:t xml:space="preserve">, </w:t>
            </w:r>
            <w:r>
              <w:rPr>
                <w:rFonts w:ascii="Consolas" w:hAnsi="Consolas"/>
                <w:b w:val="0"/>
                <w:i w:val="0"/>
                <w:color w:val="B91C1C"/>
                <w:sz w:val="16"/>
              </w:rPr>
              <w:t>type</w:t>
            </w:r>
            <w:r>
              <w:rPr>
                <w:b w:val="0"/>
                <w:i w:val="0"/>
                <w:sz w:val="18"/>
              </w:rPr>
              <w:t xml:space="preserve">, </w:t>
            </w: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provider</w:t>
            </w:r>
            <w:r>
              <w:rPr>
                <w:b w:val="0"/>
                <w:i w:val="0"/>
                <w:sz w:val="18"/>
              </w:rPr>
              <w:t xml:space="preserve">, </w:t>
            </w:r>
            <w:r>
              <w:rPr>
                <w:rFonts w:ascii="Consolas" w:hAnsi="Consolas"/>
                <w:b w:val="0"/>
                <w:i w:val="0"/>
                <w:color w:val="B91C1C"/>
                <w:sz w:val="16"/>
              </w:rPr>
              <w:t>message_id</w:t>
            </w:r>
            <w:r>
              <w:rPr>
                <w:b w:val="0"/>
                <w:i w:val="0"/>
                <w:sz w:val="18"/>
              </w:rPr>
              <w:t xml:space="preserve">, </w:t>
            </w:r>
            <w:r>
              <w:rPr>
                <w:rFonts w:ascii="Consolas" w:hAnsi="Consolas"/>
                <w:b w:val="0"/>
                <w:i w:val="0"/>
                <w:color w:val="B91C1C"/>
                <w:sz w:val="16"/>
              </w:rPr>
              <w:t>error</w:t>
            </w:r>
            <w:r>
              <w:rPr>
                <w:b w:val="0"/>
                <w:i w:val="0"/>
                <w:sz w:val="18"/>
              </w:rPr>
              <w:t xml:space="preserve">, </w:t>
            </w:r>
            <w:r>
              <w:rPr>
                <w:rFonts w:ascii="Consolas" w:hAnsi="Consolas"/>
                <w:b w:val="0"/>
                <w:i w:val="0"/>
                <w:color w:val="B91C1C"/>
                <w:sz w:val="16"/>
              </w:rPr>
              <w:t>body_html</w:t>
            </w:r>
            <w:r>
              <w:rPr>
                <w:b w:val="0"/>
                <w:i w:val="0"/>
                <w:sz w:val="18"/>
              </w:rPr>
              <w:t xml:space="preserve">, </w:t>
            </w:r>
            <w:r>
              <w:rPr>
                <w:rFonts w:ascii="Consolas" w:hAnsi="Consolas"/>
                <w:b w:val="0"/>
                <w:i w:val="0"/>
                <w:color w:val="B91C1C"/>
                <w:sz w:val="16"/>
              </w:rPr>
              <w:t>meta</w:t>
            </w:r>
          </w:p>
        </w:tc>
        <w:tc>
          <w:tcPr>
            <w:tcW w:type="dxa" w:w="2448"/>
          </w:tcPr>
          <w:p>
            <w:pPr>
              <w:spacing w:after="40"/>
            </w:pPr>
            <w:r>
              <w:rPr>
                <w:b w:val="0"/>
                <w:i w:val="0"/>
                <w:sz w:val="18"/>
              </w:rPr>
              <w:t xml:space="preserve">PK </w:t>
            </w:r>
            <w:r>
              <w:rPr>
                <w:rFonts w:ascii="Consolas" w:hAnsi="Consolas"/>
                <w:b w:val="0"/>
                <w:i w:val="0"/>
                <w:color w:val="B91C1C"/>
                <w:sz w:val="16"/>
              </w:rPr>
              <w:t>id</w:t>
            </w:r>
            <w:r>
              <w:rPr>
                <w:b w:val="0"/>
                <w:i w:val="0"/>
                <w:sz w:val="18"/>
              </w:rPr>
              <w:t xml:space="preserve"> BIGSERIAL</w:t>
            </w:r>
          </w:p>
        </w:tc>
        <w:tc>
          <w:tcPr>
            <w:tcW w:type="dxa" w:w="2448"/>
          </w:tcPr>
          <w:p>
            <w:pPr>
              <w:spacing w:after="40"/>
            </w:pPr>
            <w:r>
              <w:rPr>
                <w:b w:val="0"/>
                <w:i w:val="0"/>
                <w:sz w:val="18"/>
              </w:rPr>
              <w:t xml:space="preserve">4: </w:t>
            </w:r>
            <w:r>
              <w:rPr>
                <w:rFonts w:ascii="Consolas" w:hAnsi="Consolas"/>
                <w:b w:val="0"/>
                <w:i w:val="0"/>
                <w:color w:val="B91C1C"/>
                <w:sz w:val="16"/>
              </w:rPr>
              <w:t>created_at DESC</w:t>
            </w:r>
            <w:r>
              <w:rPr>
                <w:b w:val="0"/>
                <w:i w:val="0"/>
                <w:sz w:val="18"/>
              </w:rPr>
              <w:t xml:space="preserve">, </w:t>
            </w:r>
            <w:r>
              <w:rPr>
                <w:rFonts w:ascii="Consolas" w:hAnsi="Consolas"/>
                <w:b w:val="0"/>
                <w:i w:val="0"/>
                <w:color w:val="B91C1C"/>
                <w:sz w:val="16"/>
              </w:rPr>
              <w:t>type</w:t>
            </w:r>
            <w:r>
              <w:rPr>
                <w:b w:val="0"/>
                <w:i w:val="0"/>
                <w:sz w:val="18"/>
              </w:rPr>
              <w:t xml:space="preserve">, </w:t>
            </w:r>
            <w:r>
              <w:rPr>
                <w:rFonts w:ascii="Consolas" w:hAnsi="Consolas"/>
                <w:b w:val="0"/>
                <w:i w:val="0"/>
                <w:color w:val="B91C1C"/>
                <w:sz w:val="16"/>
              </w:rPr>
              <w:t>to</w:t>
            </w:r>
            <w:r>
              <w:rPr>
                <w:b w:val="0"/>
                <w:i w:val="0"/>
                <w:sz w:val="18"/>
              </w:rPr>
              <w:t xml:space="preserve">, </w:t>
            </w:r>
            <w:r>
              <w:rPr>
                <w:rFonts w:ascii="Consolas" w:hAnsi="Consolas"/>
                <w:b w:val="0"/>
                <w:i w:val="0"/>
                <w:color w:val="B91C1C"/>
                <w:sz w:val="16"/>
              </w:rPr>
              <w:t>status</w:t>
            </w:r>
          </w:p>
        </w:tc>
      </w:tr>
      <w:tr>
        <w:tc>
          <w:tcPr>
            <w:tcW w:type="dxa" w:w="2448"/>
          </w:tcPr>
          <w:p>
            <w:pPr>
              <w:spacing w:after="40"/>
            </w:pPr>
            <w:r>
              <w:rPr>
                <w:rFonts w:ascii="Consolas" w:hAnsi="Consolas"/>
                <w:b w:val="0"/>
                <w:i w:val="0"/>
                <w:color w:val="B91C1C"/>
                <w:sz w:val="16"/>
              </w:rPr>
              <w:t>request_metrics</w:t>
            </w:r>
          </w:p>
        </w:tc>
        <w:tc>
          <w:tcPr>
            <w:tcW w:type="dxa" w:w="2448"/>
          </w:tcPr>
          <w:p>
            <w:pPr>
              <w:spacing w:after="40"/>
            </w:pPr>
            <w:r>
              <w:rPr>
                <w:rFonts w:ascii="Consolas" w:hAnsi="Consolas"/>
                <w:b w:val="0"/>
                <w:i w:val="0"/>
                <w:color w:val="B91C1C"/>
                <w:sz w:val="16"/>
              </w:rPr>
              <w:t>endpoint</w:t>
            </w:r>
            <w:r>
              <w:rPr>
                <w:b w:val="0"/>
                <w:i w:val="0"/>
                <w:sz w:val="18"/>
              </w:rPr>
              <w:t xml:space="preserve">, </w:t>
            </w:r>
            <w:r>
              <w:rPr>
                <w:rFonts w:ascii="Consolas" w:hAnsi="Consolas"/>
                <w:b w:val="0"/>
                <w:i w:val="0"/>
                <w:color w:val="B91C1C"/>
                <w:sz w:val="16"/>
              </w:rPr>
              <w:t>method</w:t>
            </w:r>
            <w:r>
              <w:rPr>
                <w:b w:val="0"/>
                <w:i w:val="0"/>
                <w:sz w:val="18"/>
              </w:rPr>
              <w:t xml:space="preserve">, </w:t>
            </w:r>
            <w:r>
              <w:rPr>
                <w:rFonts w:ascii="Consolas" w:hAnsi="Consolas"/>
                <w:b w:val="0"/>
                <w:i w:val="0"/>
                <w:color w:val="B91C1C"/>
                <w:sz w:val="16"/>
              </w:rPr>
              <w:t>status</w:t>
            </w:r>
            <w:r>
              <w:rPr>
                <w:b w:val="0"/>
                <w:i w:val="0"/>
                <w:sz w:val="18"/>
              </w:rPr>
              <w:t xml:space="preserve">, </w:t>
            </w:r>
            <w:r>
              <w:rPr>
                <w:rFonts w:ascii="Consolas" w:hAnsi="Consolas"/>
                <w:b w:val="0"/>
                <w:i w:val="0"/>
                <w:color w:val="B91C1C"/>
                <w:sz w:val="16"/>
              </w:rPr>
              <w:t>ms REAL</w:t>
            </w:r>
            <w:r>
              <w:rPr>
                <w:b w:val="0"/>
                <w:i w:val="0"/>
                <w:sz w:val="18"/>
              </w:rPr>
              <w:t xml:space="preserve">, </w:t>
            </w:r>
            <w:r>
              <w:rPr>
                <w:rFonts w:ascii="Consolas" w:hAnsi="Consolas"/>
                <w:b w:val="0"/>
                <w:i w:val="0"/>
                <w:color w:val="B91C1C"/>
                <w:sz w:val="16"/>
              </w:rPr>
              <w:t>region</w:t>
            </w:r>
          </w:p>
        </w:tc>
        <w:tc>
          <w:tcPr>
            <w:tcW w:type="dxa" w:w="2448"/>
          </w:tcPr>
          <w:p>
            <w:pPr>
              <w:spacing w:after="40"/>
            </w:pPr>
            <w:r>
              <w:rPr>
                <w:b w:val="0"/>
                <w:i w:val="0"/>
                <w:sz w:val="18"/>
              </w:rPr>
              <w:t xml:space="preserve">PK </w:t>
            </w:r>
            <w:r>
              <w:rPr>
                <w:rFonts w:ascii="Consolas" w:hAnsi="Consolas"/>
                <w:b w:val="0"/>
                <w:i w:val="0"/>
                <w:color w:val="B91C1C"/>
                <w:sz w:val="16"/>
              </w:rPr>
              <w:t>id</w:t>
            </w:r>
            <w:r>
              <w:rPr>
                <w:b w:val="0"/>
                <w:i w:val="0"/>
                <w:sz w:val="18"/>
              </w:rPr>
              <w:t xml:space="preserve"> BIGSERIAL</w:t>
            </w:r>
          </w:p>
        </w:tc>
        <w:tc>
          <w:tcPr>
            <w:tcW w:type="dxa" w:w="2448"/>
          </w:tcPr>
          <w:p>
            <w:pPr>
              <w:spacing w:after="40"/>
            </w:pPr>
            <w:r>
              <w:rPr>
                <w:rFonts w:ascii="Consolas" w:hAnsi="Consolas"/>
                <w:b w:val="0"/>
                <w:i w:val="0"/>
                <w:color w:val="B91C1C"/>
                <w:sz w:val="16"/>
              </w:rPr>
              <w:t>ts DESC</w:t>
            </w:r>
            <w:r>
              <w:rPr>
                <w:b w:val="0"/>
                <w:i w:val="0"/>
                <w:sz w:val="18"/>
              </w:rPr>
              <w:t xml:space="preserve">, </w:t>
            </w:r>
            <w:r>
              <w:rPr>
                <w:rFonts w:ascii="Consolas" w:hAnsi="Consolas"/>
                <w:b w:val="0"/>
                <w:i w:val="0"/>
                <w:color w:val="B91C1C"/>
                <w:sz w:val="16"/>
              </w:rPr>
              <w:t>endpoint</w:t>
            </w:r>
          </w:p>
        </w:tc>
      </w:tr>
      <w:tr>
        <w:tc>
          <w:tcPr>
            <w:tcW w:type="dxa" w:w="2448"/>
          </w:tcPr>
          <w:p>
            <w:pPr>
              <w:spacing w:after="40"/>
            </w:pPr>
            <w:r>
              <w:rPr>
                <w:rFonts w:ascii="Consolas" w:hAnsi="Consolas"/>
                <w:b w:val="0"/>
                <w:i w:val="0"/>
                <w:color w:val="B91C1C"/>
                <w:sz w:val="16"/>
              </w:rPr>
              <w:t>camera_frames</w:t>
            </w:r>
          </w:p>
        </w:tc>
        <w:tc>
          <w:tcPr>
            <w:tcW w:type="dxa" w:w="2448"/>
          </w:tcPr>
          <w:p>
            <w:pPr>
              <w:spacing w:after="40"/>
            </w:pPr>
            <w:r>
              <w:rPr>
                <w:rFonts w:ascii="Consolas" w:hAnsi="Consolas"/>
                <w:b w:val="0"/>
                <w:i w:val="0"/>
                <w:color w:val="B91C1C"/>
                <w:sz w:val="16"/>
              </w:rPr>
              <w:t>device_id</w:t>
            </w:r>
            <w:r>
              <w:rPr>
                <w:b w:val="0"/>
                <w:i w:val="0"/>
                <w:sz w:val="18"/>
              </w:rPr>
              <w:t xml:space="preserve">, </w:t>
            </w:r>
            <w:r>
              <w:rPr>
                <w:rFonts w:ascii="Consolas" w:hAnsi="Consolas"/>
                <w:b/>
                <w:i w:val="0"/>
                <w:color w:val="B91C1C"/>
                <w:sz w:val="16"/>
              </w:rPr>
              <w:t>jpeg_b64</w:t>
            </w:r>
            <w:r>
              <w:rPr>
                <w:b w:val="0"/>
                <w:i w:val="0"/>
                <w:sz w:val="18"/>
              </w:rPr>
              <w:t xml:space="preserve">, </w:t>
            </w:r>
            <w:r>
              <w:rPr>
                <w:rFonts w:ascii="Consolas" w:hAnsi="Consolas"/>
                <w:b w:val="0"/>
                <w:i w:val="0"/>
                <w:color w:val="B91C1C"/>
                <w:sz w:val="16"/>
              </w:rPr>
              <w:t>bytes</w:t>
            </w:r>
            <w:r>
              <w:rPr>
                <w:b w:val="0"/>
                <w:i w:val="0"/>
                <w:sz w:val="18"/>
              </w:rPr>
              <w:t xml:space="preserve">, </w:t>
            </w:r>
            <w:r>
              <w:rPr>
                <w:rFonts w:ascii="Consolas" w:hAnsi="Consolas"/>
                <w:b w:val="0"/>
                <w:i w:val="0"/>
                <w:color w:val="B91C1C"/>
                <w:sz w:val="16"/>
              </w:rPr>
              <w:t>captured_at</w:t>
            </w:r>
            <w:r>
              <w:rPr>
                <w:b w:val="0"/>
                <w:i w:val="0"/>
                <w:sz w:val="18"/>
              </w:rPr>
              <w:t xml:space="preserve">, </w:t>
            </w:r>
            <w:r>
              <w:rPr>
                <w:rFonts w:ascii="Consolas" w:hAnsi="Consolas"/>
                <w:b w:val="0"/>
                <w:i w:val="0"/>
                <w:color w:val="B91C1C"/>
                <w:sz w:val="16"/>
              </w:rPr>
              <w:t>upload_token</w:t>
            </w:r>
            <w:r>
              <w:rPr>
                <w:b w:val="0"/>
                <w:i w:val="0"/>
                <w:sz w:val="18"/>
              </w:rPr>
              <w:t xml:space="preserve">, </w:t>
            </w:r>
            <w:r>
              <w:rPr>
                <w:rFonts w:ascii="Consolas" w:hAnsi="Consolas"/>
                <w:b w:val="0"/>
                <w:i w:val="0"/>
                <w:color w:val="B91C1C"/>
                <w:sz w:val="16"/>
              </w:rPr>
              <w:t>token_expires</w:t>
            </w:r>
          </w:p>
        </w:tc>
        <w:tc>
          <w:tcPr>
            <w:tcW w:type="dxa" w:w="2448"/>
          </w:tcPr>
          <w:p>
            <w:pPr>
              <w:spacing w:after="40"/>
            </w:pPr>
            <w:r>
              <w:rPr>
                <w:b w:val="0"/>
                <w:i w:val="0"/>
                <w:sz w:val="18"/>
              </w:rPr>
              <w:t xml:space="preserve">PK </w:t>
            </w:r>
            <w:r>
              <w:rPr>
                <w:rFonts w:ascii="Consolas" w:hAnsi="Consolas"/>
                <w:b w:val="0"/>
                <w:i w:val="0"/>
                <w:color w:val="B91C1C"/>
                <w:sz w:val="16"/>
              </w:rPr>
              <w:t>device_id</w:t>
            </w:r>
          </w:p>
        </w:tc>
        <w:tc>
          <w:tcPr>
            <w:tcW w:type="dxa" w:w="2448"/>
          </w:tcPr>
          <w:p>
            <w:pPr>
              <w:spacing w:after="40"/>
            </w:pPr>
            <w:r>
              <w:rPr>
                <w:b w:val="0"/>
                <w:i w:val="0"/>
                <w:sz w:val="18"/>
              </w:rPr>
              <w:t>—</w:t>
            </w:r>
          </w:p>
        </w:tc>
      </w:tr>
      <w:tr>
        <w:tc>
          <w:tcPr>
            <w:tcW w:type="dxa" w:w="2448"/>
          </w:tcPr>
          <w:p>
            <w:pPr>
              <w:spacing w:after="40"/>
            </w:pPr>
            <w:r>
              <w:rPr>
                <w:rFonts w:ascii="Consolas" w:hAnsi="Consolas"/>
                <w:b w:val="0"/>
                <w:i w:val="0"/>
                <w:color w:val="B91C1C"/>
                <w:sz w:val="16"/>
              </w:rPr>
              <w:t>camera_audio</w:t>
            </w:r>
          </w:p>
        </w:tc>
        <w:tc>
          <w:tcPr>
            <w:tcW w:type="dxa" w:w="2448"/>
          </w:tcPr>
          <w:p>
            <w:pPr>
              <w:spacing w:after="40"/>
            </w:pPr>
            <w:r>
              <w:rPr>
                <w:rFonts w:ascii="Consolas" w:hAnsi="Consolas"/>
                <w:b w:val="0"/>
                <w:i w:val="0"/>
                <w:color w:val="B91C1C"/>
                <w:sz w:val="16"/>
              </w:rPr>
              <w:t>device_id</w:t>
            </w:r>
            <w:r>
              <w:rPr>
                <w:b w:val="0"/>
                <w:i w:val="0"/>
                <w:sz w:val="18"/>
              </w:rPr>
              <w:t xml:space="preserve">, </w:t>
            </w:r>
            <w:r>
              <w:rPr>
                <w:rFonts w:ascii="Consolas" w:hAnsi="Consolas"/>
                <w:b/>
                <w:i w:val="0"/>
                <w:color w:val="B91C1C"/>
                <w:sz w:val="16"/>
              </w:rPr>
              <w:t>wav_b64</w:t>
            </w:r>
            <w:r>
              <w:rPr>
                <w:b w:val="0"/>
                <w:i w:val="0"/>
                <w:sz w:val="18"/>
              </w:rPr>
              <w:t xml:space="preserve">, </w:t>
            </w:r>
            <w:r>
              <w:rPr>
                <w:rFonts w:ascii="Consolas" w:hAnsi="Consolas"/>
                <w:b w:val="0"/>
                <w:i w:val="0"/>
                <w:color w:val="B91C1C"/>
                <w:sz w:val="16"/>
              </w:rPr>
              <w:t>bytes</w:t>
            </w:r>
            <w:r>
              <w:rPr>
                <w:b w:val="0"/>
                <w:i w:val="0"/>
                <w:sz w:val="18"/>
              </w:rPr>
              <w:t xml:space="preserve">, </w:t>
            </w:r>
            <w:r>
              <w:rPr>
                <w:rFonts w:ascii="Consolas" w:hAnsi="Consolas"/>
                <w:b w:val="0"/>
                <w:i w:val="0"/>
                <w:color w:val="B91C1C"/>
                <w:sz w:val="16"/>
              </w:rPr>
              <w:t>captured_at</w:t>
            </w:r>
          </w:p>
        </w:tc>
        <w:tc>
          <w:tcPr>
            <w:tcW w:type="dxa" w:w="2448"/>
          </w:tcPr>
          <w:p>
            <w:pPr>
              <w:spacing w:after="40"/>
            </w:pPr>
            <w:r>
              <w:rPr>
                <w:b w:val="0"/>
                <w:i w:val="0"/>
                <w:sz w:val="18"/>
              </w:rPr>
              <w:t xml:space="preserve">PK </w:t>
            </w:r>
            <w:r>
              <w:rPr>
                <w:rFonts w:ascii="Consolas" w:hAnsi="Consolas"/>
                <w:b w:val="0"/>
                <w:i w:val="0"/>
                <w:color w:val="B91C1C"/>
                <w:sz w:val="16"/>
              </w:rPr>
              <w:t>id</w:t>
            </w:r>
            <w:r>
              <w:rPr>
                <w:b w:val="0"/>
                <w:i w:val="0"/>
                <w:sz w:val="18"/>
              </w:rPr>
              <w:t xml:space="preserve"> BIGSERIAL</w:t>
            </w:r>
          </w:p>
        </w:tc>
        <w:tc>
          <w:tcPr>
            <w:tcW w:type="dxa" w:w="2448"/>
          </w:tcPr>
          <w:p>
            <w:pPr>
              <w:spacing w:after="40"/>
            </w:pPr>
            <w:r>
              <w:rPr>
                <w:rFonts w:ascii="Consolas" w:hAnsi="Consolas"/>
                <w:b w:val="0"/>
                <w:i w:val="0"/>
                <w:color w:val="B91C1C"/>
                <w:sz w:val="16"/>
              </w:rPr>
              <w:t>device_id, captured_at DESC</w:t>
            </w:r>
          </w:p>
        </w:tc>
      </w:tr>
      <w:tr>
        <w:tc>
          <w:tcPr>
            <w:tcW w:type="dxa" w:w="2448"/>
          </w:tcPr>
          <w:p>
            <w:pPr>
              <w:spacing w:after="40"/>
            </w:pPr>
            <w:r>
              <w:rPr>
                <w:rFonts w:ascii="Consolas" w:hAnsi="Consolas"/>
                <w:b w:val="0"/>
                <w:i w:val="0"/>
                <w:color w:val="B91C1C"/>
                <w:sz w:val="16"/>
              </w:rPr>
              <w:t>camera_audio_session</w:t>
            </w:r>
          </w:p>
        </w:tc>
        <w:tc>
          <w:tcPr>
            <w:tcW w:type="dxa" w:w="2448"/>
          </w:tcPr>
          <w:p>
            <w:pPr>
              <w:spacing w:after="40"/>
            </w:pPr>
            <w:r>
              <w:rPr>
                <w:rFonts w:ascii="Consolas" w:hAnsi="Consolas"/>
                <w:b w:val="0"/>
                <w:i w:val="0"/>
                <w:color w:val="B91C1C"/>
                <w:sz w:val="16"/>
              </w:rPr>
              <w:t>device_id</w:t>
            </w:r>
            <w:r>
              <w:rPr>
                <w:b w:val="0"/>
                <w:i w:val="0"/>
                <w:sz w:val="18"/>
              </w:rPr>
              <w:t xml:space="preserve">, </w:t>
            </w:r>
            <w:r>
              <w:rPr>
                <w:rFonts w:ascii="Consolas" w:hAnsi="Consolas"/>
                <w:b w:val="0"/>
                <w:i w:val="0"/>
                <w:color w:val="B91C1C"/>
                <w:sz w:val="16"/>
              </w:rPr>
              <w:t>listen_token</w:t>
            </w:r>
            <w:r>
              <w:rPr>
                <w:b w:val="0"/>
                <w:i w:val="0"/>
                <w:sz w:val="18"/>
              </w:rPr>
              <w:t>/</w:t>
            </w:r>
            <w:r>
              <w:rPr>
                <w:rFonts w:ascii="Consolas" w:hAnsi="Consolas"/>
                <w:b w:val="0"/>
                <w:i w:val="0"/>
                <w:color w:val="B91C1C"/>
                <w:sz w:val="16"/>
              </w:rPr>
              <w:t>expires</w:t>
            </w:r>
            <w:r>
              <w:rPr>
                <w:b w:val="0"/>
                <w:i w:val="0"/>
                <w:sz w:val="18"/>
              </w:rPr>
              <w:t xml:space="preserve">, </w:t>
            </w:r>
            <w:r>
              <w:rPr>
                <w:rFonts w:ascii="Consolas" w:hAnsi="Consolas"/>
                <w:b w:val="0"/>
                <w:i w:val="0"/>
                <w:color w:val="B91C1C"/>
                <w:sz w:val="16"/>
              </w:rPr>
              <w:t>speak_token</w:t>
            </w:r>
            <w:r>
              <w:rPr>
                <w:b w:val="0"/>
                <w:i w:val="0"/>
                <w:sz w:val="18"/>
              </w:rPr>
              <w:t>/</w:t>
            </w:r>
            <w:r>
              <w:rPr>
                <w:rFonts w:ascii="Consolas" w:hAnsi="Consolas"/>
                <w:b w:val="0"/>
                <w:i w:val="0"/>
                <w:color w:val="B91C1C"/>
                <w:sz w:val="16"/>
              </w:rPr>
              <w:t>wav_b64</w:t>
            </w:r>
            <w:r>
              <w:rPr>
                <w:b w:val="0"/>
                <w:i w:val="0"/>
                <w:sz w:val="18"/>
              </w:rPr>
              <w:t>/</w:t>
            </w:r>
            <w:r>
              <w:rPr>
                <w:rFonts w:ascii="Consolas" w:hAnsi="Consolas"/>
                <w:b w:val="0"/>
                <w:i w:val="0"/>
                <w:color w:val="B91C1C"/>
                <w:sz w:val="16"/>
              </w:rPr>
              <w:t>expires</w:t>
            </w:r>
          </w:p>
        </w:tc>
        <w:tc>
          <w:tcPr>
            <w:tcW w:type="dxa" w:w="2448"/>
          </w:tcPr>
          <w:p>
            <w:pPr>
              <w:spacing w:after="40"/>
            </w:pPr>
            <w:r>
              <w:rPr>
                <w:b w:val="0"/>
                <w:i w:val="0"/>
                <w:sz w:val="18"/>
              </w:rPr>
              <w:t xml:space="preserve">PK </w:t>
            </w:r>
            <w:r>
              <w:rPr>
                <w:rFonts w:ascii="Consolas" w:hAnsi="Consolas"/>
                <w:b w:val="0"/>
                <w:i w:val="0"/>
                <w:color w:val="B91C1C"/>
                <w:sz w:val="16"/>
              </w:rPr>
              <w:t>device_id</w:t>
            </w:r>
          </w:p>
        </w:tc>
        <w:tc>
          <w:tcPr>
            <w:tcW w:type="dxa" w:w="2448"/>
          </w:tcPr>
          <w:p>
            <w:pPr>
              <w:spacing w:after="40"/>
            </w:pPr>
            <w:r>
              <w:rPr>
                <w:b w:val="0"/>
                <w:i w:val="0"/>
                <w:sz w:val="18"/>
              </w:rPr>
              <w:t>—</w:t>
            </w:r>
          </w:p>
        </w:tc>
      </w:tr>
      <w:tr>
        <w:tc>
          <w:tcPr>
            <w:tcW w:type="dxa" w:w="2448"/>
          </w:tcPr>
          <w:p>
            <w:pPr>
              <w:spacing w:after="40"/>
            </w:pPr>
            <w:r>
              <w:rPr>
                <w:rFonts w:ascii="Consolas" w:hAnsi="Consolas"/>
                <w:b w:val="0"/>
                <w:i w:val="0"/>
                <w:color w:val="B91C1C"/>
                <w:sz w:val="16"/>
              </w:rPr>
              <w:t>page_views</w:t>
            </w:r>
          </w:p>
        </w:tc>
        <w:tc>
          <w:tcPr>
            <w:tcW w:type="dxa" w:w="2448"/>
          </w:tcPr>
          <w:p>
            <w:pPr>
              <w:spacing w:after="40"/>
            </w:pPr>
            <w:r>
              <w:rPr>
                <w:rFonts w:ascii="Consolas" w:hAnsi="Consolas"/>
                <w:b w:val="0"/>
                <w:i w:val="0"/>
                <w:color w:val="B91C1C"/>
                <w:sz w:val="16"/>
              </w:rPr>
              <w:t>path</w:t>
            </w:r>
            <w:r>
              <w:rPr>
                <w:b w:val="0"/>
                <w:i w:val="0"/>
                <w:sz w:val="18"/>
              </w:rPr>
              <w:t xml:space="preserve">, </w:t>
            </w:r>
            <w:r>
              <w:rPr>
                <w:rFonts w:ascii="Consolas" w:hAnsi="Consolas"/>
                <w:b/>
                <w:i w:val="0"/>
                <w:color w:val="B91C1C"/>
                <w:sz w:val="16"/>
              </w:rPr>
              <w:t>visitor_hash</w:t>
            </w:r>
            <w:r>
              <w:rPr>
                <w:b w:val="0"/>
                <w:i w:val="0"/>
                <w:sz w:val="18"/>
              </w:rPr>
              <w:t xml:space="preserve"> (salted, daily-rotating), </w:t>
            </w:r>
            <w:r>
              <w:rPr>
                <w:rFonts w:ascii="Consolas" w:hAnsi="Consolas"/>
                <w:b w:val="0"/>
                <w:i w:val="0"/>
                <w:color w:val="B91C1C"/>
                <w:sz w:val="16"/>
              </w:rPr>
              <w:t>referrer_host</w:t>
            </w:r>
            <w:r>
              <w:rPr>
                <w:b w:val="0"/>
                <w:i w:val="0"/>
                <w:sz w:val="18"/>
              </w:rPr>
              <w:t xml:space="preserve">, </w:t>
            </w:r>
            <w:r>
              <w:rPr>
                <w:rFonts w:ascii="Consolas" w:hAnsi="Consolas"/>
                <w:b w:val="0"/>
                <w:i w:val="0"/>
                <w:color w:val="B91C1C"/>
                <w:sz w:val="16"/>
              </w:rPr>
              <w:t>device</w:t>
            </w:r>
            <w:r>
              <w:rPr>
                <w:b w:val="0"/>
                <w:i w:val="0"/>
                <w:sz w:val="18"/>
              </w:rPr>
              <w:t xml:space="preserve">, </w:t>
            </w:r>
            <w:r>
              <w:rPr>
                <w:rFonts w:ascii="Consolas" w:hAnsi="Consolas"/>
                <w:b w:val="0"/>
                <w:i w:val="0"/>
                <w:color w:val="B91C1C"/>
                <w:sz w:val="16"/>
              </w:rPr>
              <w:t>browser</w:t>
            </w:r>
            <w:r>
              <w:rPr>
                <w:b w:val="0"/>
                <w:i w:val="0"/>
                <w:sz w:val="18"/>
              </w:rPr>
              <w:t xml:space="preserve">, </w:t>
            </w:r>
            <w:r>
              <w:rPr>
                <w:rFonts w:ascii="Consolas" w:hAnsi="Consolas"/>
                <w:b w:val="0"/>
                <w:i w:val="0"/>
                <w:color w:val="B91C1C"/>
                <w:sz w:val="16"/>
              </w:rPr>
              <w:t>country</w:t>
            </w:r>
          </w:p>
        </w:tc>
        <w:tc>
          <w:tcPr>
            <w:tcW w:type="dxa" w:w="2448"/>
          </w:tcPr>
          <w:p>
            <w:pPr>
              <w:spacing w:after="40"/>
            </w:pPr>
            <w:r>
              <w:rPr>
                <w:b w:val="0"/>
                <w:i w:val="0"/>
                <w:sz w:val="18"/>
              </w:rPr>
              <w:t xml:space="preserve">PK </w:t>
            </w:r>
            <w:r>
              <w:rPr>
                <w:rFonts w:ascii="Consolas" w:hAnsi="Consolas"/>
                <w:b w:val="0"/>
                <w:i w:val="0"/>
                <w:color w:val="B91C1C"/>
                <w:sz w:val="16"/>
              </w:rPr>
              <w:t>id</w:t>
            </w:r>
            <w:r>
              <w:rPr>
                <w:b w:val="0"/>
                <w:i w:val="0"/>
                <w:sz w:val="18"/>
              </w:rPr>
              <w:t xml:space="preserve"> BIGSERIAL</w:t>
            </w:r>
          </w:p>
        </w:tc>
        <w:tc>
          <w:tcPr>
            <w:tcW w:type="dxa" w:w="2448"/>
          </w:tcPr>
          <w:p>
            <w:pPr>
              <w:spacing w:after="40"/>
            </w:pPr>
            <w:r>
              <w:rPr>
                <w:rFonts w:ascii="Consolas" w:hAnsi="Consolas"/>
                <w:b w:val="0"/>
                <w:i w:val="0"/>
                <w:color w:val="B91C1C"/>
                <w:sz w:val="16"/>
              </w:rPr>
              <w:t>ts DESC</w:t>
            </w:r>
            <w:r>
              <w:rPr>
                <w:b w:val="0"/>
                <w:i w:val="0"/>
                <w:sz w:val="18"/>
              </w:rPr>
              <w:t xml:space="preserve">, </w:t>
            </w:r>
            <w:r>
              <w:rPr>
                <w:rFonts w:ascii="Consolas" w:hAnsi="Consolas"/>
                <w:b w:val="0"/>
                <w:i w:val="0"/>
                <w:color w:val="B91C1C"/>
                <w:sz w:val="16"/>
              </w:rPr>
              <w:t>ts+path</w:t>
            </w:r>
            <w:r>
              <w:rPr>
                <w:b w:val="0"/>
                <w:i w:val="0"/>
                <w:sz w:val="18"/>
              </w:rPr>
              <w:t xml:space="preserve">, </w:t>
            </w:r>
            <w:r>
              <w:rPr>
                <w:rFonts w:ascii="Consolas" w:hAnsi="Consolas"/>
                <w:b w:val="0"/>
                <w:i w:val="0"/>
                <w:color w:val="B91C1C"/>
                <w:sz w:val="16"/>
              </w:rPr>
              <w:t>ts+visitor_hash</w:t>
            </w:r>
          </w:p>
        </w:tc>
      </w:tr>
    </w:tbl>
    <w:p>
      <w:pPr>
        <w:spacing w:after="40"/>
      </w:pPr>
    </w:p>
    <w:p>
      <w:pPr>
        <w:spacing w:after="0" w:before="0" w:line="240" w:lineRule="auto"/>
        <w:shd w:val="clear" w:fill="F4F6F8"/>
      </w:pPr>
      <w:r>
        <w:rPr>
          <w:rFonts w:ascii="Consolas" w:hAnsi="Consolas"/>
          <w:color w:val="1F2933"/>
          <w:sz w:val="16"/>
        </w:rPr>
        <w:t xml:space="preserve">   THREE CONVENTIONS WORTH STATING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1. Every entity table carries a full-fidelity `data JSONB` column, and</w:t>
      </w:r>
    </w:p>
    <w:p>
      <w:pPr>
        <w:spacing w:after="0" w:before="0" w:line="240" w:lineRule="auto"/>
        <w:shd w:val="clear" w:fill="F4F6F8"/>
      </w:pPr>
      <w:r>
        <w:rPr>
          <w:rFonts w:ascii="Consolas" w:hAnsi="Consolas"/>
          <w:color w:val="1F2933"/>
          <w:sz w:val="16"/>
        </w:rPr>
        <w:t xml:space="preserve">      the file header says it is "the source of truth on read". The typed</w:t>
      </w:r>
    </w:p>
    <w:p>
      <w:pPr>
        <w:spacing w:after="0" w:before="0" w:line="240" w:lineRule="auto"/>
        <w:shd w:val="clear" w:fill="F4F6F8"/>
      </w:pPr>
      <w:r>
        <w:rPr>
          <w:rFonts w:ascii="Consolas" w:hAnsi="Consolas"/>
          <w:color w:val="1F2933"/>
          <w:sz w:val="16"/>
        </w:rPr>
        <w:t xml:space="preserve">      columns exist only for indexing and human inspection.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2. THERE ARE NO FOREIGN KEYS. Anywhere. Not one.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3. THERE IS NO TENANT OR ORG COLUMN. Anywhere. See §6.</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One genuinely good detail: page_views stores a SALTED, DAILY-ROTATING</w:t>
      </w:r>
    </w:p>
    <w:p>
      <w:pPr>
        <w:spacing w:after="0" w:before="0" w:line="240" w:lineRule="auto"/>
        <w:shd w:val="clear" w:fill="F4F6F8"/>
      </w:pPr>
      <w:r>
        <w:rPr>
          <w:rFonts w:ascii="Consolas" w:hAnsi="Consolas"/>
          <w:color w:val="1F2933"/>
          <w:sz w:val="16"/>
        </w:rPr>
        <w:t xml:space="preserve">      visitor_hash rather than an IP address or a persistent identifier.</w:t>
      </w:r>
    </w:p>
    <w:p>
      <w:pPr>
        <w:spacing w:after="0" w:before="0" w:line="240" w:lineRule="auto"/>
        <w:shd w:val="clear" w:fill="F4F6F8"/>
      </w:pPr>
      <w:r>
        <w:rPr>
          <w:rFonts w:ascii="Consolas" w:hAnsi="Consolas"/>
          <w:color w:val="1F2933"/>
          <w:sz w:val="16"/>
        </w:rPr>
        <w:t xml:space="preserve">      That is privacy-conscious analytics, done deliberately.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And two that are not: camera_frames.jpeg_b64 and camera_audio.wav_b64</w:t>
      </w:r>
    </w:p>
    <w:p>
      <w:pPr>
        <w:spacing w:after="0" w:before="0" w:line="240" w:lineRule="auto"/>
        <w:shd w:val="clear" w:fill="F4F6F8"/>
      </w:pPr>
      <w:r>
        <w:rPr>
          <w:rFonts w:ascii="Consolas" w:hAnsi="Consolas"/>
          <w:color w:val="1F2933"/>
          <w:sz w:val="16"/>
        </w:rPr>
        <w:t xml:space="preserve">     store base64 media INSIDE Postgres rows. Doc 05, D-11.</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ACCOUNTS {</w:t>
      </w:r>
    </w:p>
    <w:p>
      <w:pPr>
        <w:spacing w:after="0" w:before="0" w:line="240" w:lineRule="auto"/>
        <w:shd w:val="clear" w:fill="EDF2F7"/>
      </w:pPr>
      <w:r>
        <w:rPr>
          <w:rFonts w:ascii="Consolas" w:hAnsi="Consolas"/>
          <w:color w:val="1F2933"/>
          <w:sz w:val="16"/>
        </w:rPr>
        <w:t xml:space="preserve">        text email PK</w:t>
      </w:r>
    </w:p>
    <w:p>
      <w:pPr>
        <w:spacing w:after="0" w:before="0" w:line="240" w:lineRule="auto"/>
        <w:shd w:val="clear" w:fill="EDF2F7"/>
      </w:pPr>
      <w:r>
        <w:rPr>
          <w:rFonts w:ascii="Consolas" w:hAnsi="Consolas"/>
          <w:color w:val="1F2933"/>
          <w:sz w:val="16"/>
        </w:rPr>
        <w:t xml:space="preserve">        text password_hash</w:t>
      </w:r>
    </w:p>
    <w:p>
      <w:pPr>
        <w:spacing w:after="0" w:before="0" w:line="240" w:lineRule="auto"/>
        <w:shd w:val="clear" w:fill="EDF2F7"/>
      </w:pPr>
      <w:r>
        <w:rPr>
          <w:rFonts w:ascii="Consolas" w:hAnsi="Consolas"/>
          <w:color w:val="1F2933"/>
          <w:sz w:val="16"/>
        </w:rPr>
        <w:t xml:space="preserve">        jsonb data "source of truth"</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ADMIN_USERS {</w:t>
      </w:r>
    </w:p>
    <w:p>
      <w:pPr>
        <w:spacing w:after="0" w:before="0" w:line="240" w:lineRule="auto"/>
        <w:shd w:val="clear" w:fill="EDF2F7"/>
      </w:pPr>
      <w:r>
        <w:rPr>
          <w:rFonts w:ascii="Consolas" w:hAnsi="Consolas"/>
          <w:color w:val="1F2933"/>
          <w:sz w:val="16"/>
        </w:rPr>
        <w:t xml:space="preserve">        text email PK</w:t>
      </w:r>
    </w:p>
    <w:p>
      <w:pPr>
        <w:spacing w:after="0" w:before="0" w:line="240" w:lineRule="auto"/>
        <w:shd w:val="clear" w:fill="EDF2F7"/>
      </w:pPr>
      <w:r>
        <w:rPr>
          <w:rFonts w:ascii="Consolas" w:hAnsi="Consolas"/>
          <w:color w:val="1F2933"/>
          <w:sz w:val="16"/>
        </w:rPr>
        <w:t xml:space="preserve">        text role</w:t>
      </w:r>
    </w:p>
    <w:p>
      <w:pPr>
        <w:spacing w:after="0" w:before="0" w:line="240" w:lineRule="auto"/>
        <w:shd w:val="clear" w:fill="EDF2F7"/>
      </w:pPr>
      <w:r>
        <w:rPr>
          <w:rFonts w:ascii="Consolas" w:hAnsi="Consolas"/>
          <w:color w:val="1F2933"/>
          <w:sz w:val="16"/>
        </w:rPr>
        <w:t xml:space="preserve">        jsonb data</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STORE_KV {</w:t>
      </w:r>
    </w:p>
    <w:p>
      <w:pPr>
        <w:spacing w:after="0" w:before="0" w:line="240" w:lineRule="auto"/>
        <w:shd w:val="clear" w:fill="EDF2F7"/>
      </w:pPr>
      <w:r>
        <w:rPr>
          <w:rFonts w:ascii="Consolas" w:hAnsi="Consolas"/>
          <w:color w:val="1F2933"/>
          <w:sz w:val="16"/>
        </w:rPr>
        <w:t xml:space="preserve">        text collection PK</w:t>
      </w:r>
    </w:p>
    <w:p>
      <w:pPr>
        <w:spacing w:after="0" w:before="0" w:line="240" w:lineRule="auto"/>
        <w:shd w:val="clear" w:fill="EDF2F7"/>
      </w:pPr>
      <w:r>
        <w:rPr>
          <w:rFonts w:ascii="Consolas" w:hAnsi="Consolas"/>
          <w:color w:val="1F2933"/>
          <w:sz w:val="16"/>
        </w:rPr>
        <w:t xml:space="preserve">        text key PK "defaults to _all"</w:t>
      </w:r>
    </w:p>
    <w:p>
      <w:pPr>
        <w:spacing w:after="0" w:before="0" w:line="240" w:lineRule="auto"/>
        <w:shd w:val="clear" w:fill="EDF2F7"/>
      </w:pPr>
      <w:r>
        <w:rPr>
          <w:rFonts w:ascii="Consolas" w:hAnsi="Consolas"/>
          <w:color w:val="1F2933"/>
          <w:sz w:val="16"/>
        </w:rPr>
        <w:t xml:space="preserve">        jsonb data "ALL rows of a collection, in ONE row"</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EMAIL_HISTORY {</w:t>
      </w:r>
    </w:p>
    <w:p>
      <w:pPr>
        <w:spacing w:after="0" w:before="0" w:line="240" w:lineRule="auto"/>
        <w:shd w:val="clear" w:fill="EDF2F7"/>
      </w:pPr>
      <w:r>
        <w:rPr>
          <w:rFonts w:ascii="Consolas" w:hAnsi="Consolas"/>
          <w:color w:val="1F2933"/>
          <w:sz w:val="16"/>
        </w:rPr>
        <w:t xml:space="preserve">        bigserial id PK</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PAGE_VIEWS {</w:t>
      </w:r>
    </w:p>
    <w:p>
      <w:pPr>
        <w:spacing w:after="0" w:before="0" w:line="240" w:lineRule="auto"/>
        <w:shd w:val="clear" w:fill="EDF2F7"/>
      </w:pPr>
      <w:r>
        <w:rPr>
          <w:rFonts w:ascii="Consolas" w:hAnsi="Consolas"/>
          <w:color w:val="1F2933"/>
          <w:sz w:val="16"/>
        </w:rPr>
        <w:t xml:space="preserve">        bigserial id PK</w:t>
      </w:r>
    </w:p>
    <w:p>
      <w:pPr>
        <w:spacing w:after="0" w:before="0" w:line="240" w:lineRule="auto"/>
        <w:shd w:val="clear" w:fill="EDF2F7"/>
      </w:pPr>
      <w:r>
        <w:rPr>
          <w:rFonts w:ascii="Consolas" w:hAnsi="Consolas"/>
          <w:color w:val="1F2933"/>
          <w:sz w:val="16"/>
        </w:rPr>
        <w:t xml:space="preserve">        text visitor_hash "salted, rotates daily"</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CAMERA_FRAMES {</w:t>
      </w:r>
    </w:p>
    <w:p>
      <w:pPr>
        <w:spacing w:after="0" w:before="0" w:line="240" w:lineRule="auto"/>
        <w:shd w:val="clear" w:fill="EDF2F7"/>
      </w:pPr>
      <w:r>
        <w:rPr>
          <w:rFonts w:ascii="Consolas" w:hAnsi="Consolas"/>
          <w:color w:val="1F2933"/>
          <w:sz w:val="16"/>
        </w:rPr>
        <w:t xml:space="preserve">        text device_id PK</w:t>
      </w:r>
    </w:p>
    <w:p>
      <w:pPr>
        <w:spacing w:after="0" w:before="0" w:line="240" w:lineRule="auto"/>
        <w:shd w:val="clear" w:fill="EDF2F7"/>
      </w:pPr>
      <w:r>
        <w:rPr>
          <w:rFonts w:ascii="Consolas" w:hAnsi="Consolas"/>
          <w:color w:val="1F2933"/>
          <w:sz w:val="16"/>
        </w:rPr>
        <w:t xml:space="preserve">        text jpeg_b64 "base64 media in a row"</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ACCOUNTS ||..|| STORE_KV : "no FK — nothing is joined"</w:t>
      </w:r>
    </w:p>
    <w:p>
      <w:pPr>
        <w:spacing w:after="0" w:before="0" w:line="240" w:lineRule="auto"/>
        <w:shd w:val="clear" w:fill="EDF2F7"/>
      </w:pPr>
      <w:r>
        <w:rPr>
          <w:rFonts w:ascii="Consolas" w:hAnsi="Consolas"/>
          <w:color w:val="1F2933"/>
          <w:sz w:val="16"/>
        </w:rPr>
        <w:t xml:space="preserve">    ADMIN_USERS ||..|| STORE_KV : "no FK"</w:t>
      </w:r>
    </w:p>
    <w:p>
      <w:pPr>
        <w:spacing w:after="0" w:before="0" w:line="240" w:lineRule="auto"/>
        <w:shd w:val="clear" w:fill="EDF2F7"/>
      </w:pPr>
      <w:r>
        <w:rPr>
          <w:rFonts w:ascii="Consolas" w:hAnsi="Consolas"/>
          <w:color w:val="1F2933"/>
          <w:sz w:val="16"/>
        </w:rPr>
        <w:t xml:space="preserve">    CAMERA_FRAMES ||..|| CAMERA_AUDIO : "no FK"</w:t>
      </w:r>
    </w:p>
    <w:p>
      <w:pPr>
        <w:spacing w:after="40"/>
      </w:pPr>
    </w:p>
    <w:p>
      <w:r>
        <w:rPr>
          <w:color w:val="D5DBE1"/>
          <w:sz w:val="16"/>
        </w:rPr>
        <w:t>──────────────────────────────────────────────────────────</w:t>
      </w:r>
    </w:p>
    <w:p>
      <w:pPr>
        <w:pStyle w:val="Heading2"/>
      </w:pPr>
      <w:r>
        <w:t>3. `store_kv` — 23 collections in one table, one row each</w:t>
      </w:r>
    </w:p>
    <w:p>
      <w:pPr>
        <w:spacing w:after="0" w:before="0" w:line="240" w:lineRule="auto"/>
        <w:shd w:val="clear" w:fill="F4F6F8"/>
      </w:pPr>
      <w:r>
        <w:rPr>
          <w:rFonts w:ascii="Consolas" w:hAnsi="Consolas"/>
          <w:color w:val="1F2933"/>
          <w:sz w:val="16"/>
        </w:rPr>
        <w:t xml:space="preserve">   store_kv is a generic key-value multiplexer, reused for three</w:t>
      </w:r>
    </w:p>
    <w:p>
      <w:pPr>
        <w:spacing w:after="0" w:before="0" w:line="240" w:lineRule="auto"/>
        <w:shd w:val="clear" w:fill="F4F6F8"/>
      </w:pPr>
      <w:r>
        <w:rPr>
          <w:rFonts w:ascii="Consolas" w:hAnsi="Consolas"/>
          <w:color w:val="1F2933"/>
          <w:sz w:val="16"/>
        </w:rPr>
        <w:t xml:space="preserve">   unrelated purposes: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 THE ENTIRE SHOP — 23 collections, via KV_COLLECTIONS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orders          products      wallets        devices            │</w:t>
      </w:r>
    </w:p>
    <w:p>
      <w:pPr>
        <w:spacing w:after="0" w:before="0" w:line="240" w:lineRule="auto"/>
        <w:shd w:val="clear" w:fill="F4F6F8"/>
      </w:pPr>
      <w:r>
        <w:rPr>
          <w:rFonts w:ascii="Consolas" w:hAnsi="Consolas"/>
          <w:color w:val="1F2933"/>
          <w:sz w:val="16"/>
        </w:rPr>
        <w:t xml:space="preserve">   │      reviews         addresses     notifyRequests logins             │</w:t>
      </w:r>
    </w:p>
    <w:p>
      <w:pPr>
        <w:spacing w:after="0" w:before="0" w:line="240" w:lineRule="auto"/>
        <w:shd w:val="clear" w:fill="F4F6F8"/>
      </w:pPr>
      <w:r>
        <w:rPr>
          <w:rFonts w:ascii="Consolas" w:hAnsi="Consolas"/>
          <w:color w:val="1F2933"/>
          <w:sz w:val="16"/>
        </w:rPr>
        <w:t xml:space="preserve">   │      coupons         tickets       returns        audit              │</w:t>
      </w:r>
    </w:p>
    <w:p>
      <w:pPr>
        <w:spacing w:after="0" w:before="0" w:line="240" w:lineRule="auto"/>
        <w:shd w:val="clear" w:fill="F4F6F8"/>
      </w:pPr>
      <w:r>
        <w:rPr>
          <w:rFonts w:ascii="Consolas" w:hAnsi="Consolas"/>
          <w:color w:val="1F2933"/>
          <w:sz w:val="16"/>
        </w:rPr>
        <w:t xml:space="preserve">   │      loyalty         referrals     referralCodes  giftCards          │</w:t>
      </w:r>
    </w:p>
    <w:p>
      <w:pPr>
        <w:spacing w:after="0" w:before="0" w:line="240" w:lineRule="auto"/>
        <w:shd w:val="clear" w:fill="F4F6F8"/>
      </w:pPr>
      <w:r>
        <w:rPr>
          <w:rFonts w:ascii="Consolas" w:hAnsi="Consolas"/>
          <w:color w:val="1F2933"/>
          <w:sz w:val="16"/>
        </w:rPr>
        <w:t xml:space="preserve">   │      questions       notifications passwordResets admin2fa           │</w:t>
      </w:r>
    </w:p>
    <w:p>
      <w:pPr>
        <w:spacing w:after="0" w:before="0" w:line="240" w:lineRule="auto"/>
        <w:shd w:val="clear" w:fill="F4F6F8"/>
      </w:pPr>
      <w:r>
        <w:rPr>
          <w:rFonts w:ascii="Consolas" w:hAnsi="Consolas"/>
          <w:color w:val="1F2933"/>
          <w:sz w:val="16"/>
        </w:rPr>
        <w:t xml:space="preserve">   │      alertSettings   contactMessages consumedPayments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EACH IS **ONE ROW**, with key = '_all'.                       │</w:t>
      </w:r>
    </w:p>
    <w:p>
      <w:pPr>
        <w:spacing w:after="0" w:before="0" w:line="240" w:lineRule="auto"/>
        <w:shd w:val="clear" w:fill="F4F6F8"/>
      </w:pPr>
      <w:r>
        <w:rPr>
          <w:rFonts w:ascii="Consolas" w:hAnsi="Consolas"/>
          <w:color w:val="1F2933"/>
          <w:sz w:val="16"/>
        </w:rPr>
        <w:t xml:space="preserve">   │        Every order in the system lives inside a single JSONB value.  │</w:t>
      </w:r>
    </w:p>
    <w:p>
      <w:pPr>
        <w:spacing w:after="0" w:before="0" w:line="240" w:lineRule="auto"/>
        <w:shd w:val="clear" w:fill="F4F6F8"/>
      </w:pPr>
      <w:r>
        <w:rPr>
          <w:rFonts w:ascii="Consolas" w:hAnsi="Consolas"/>
          <w:color w:val="1F2933"/>
          <w:sz w:val="16"/>
        </w:rPr>
        <w:t xml:space="preserve">   │        Reading one order reads all of them. Writing one order        │</w:t>
      </w:r>
    </w:p>
    <w:p>
      <w:pPr>
        <w:spacing w:after="0" w:before="0" w:line="240" w:lineRule="auto"/>
        <w:shd w:val="clear" w:fill="F4F6F8"/>
      </w:pPr>
      <w:r>
        <w:rPr>
          <w:rFonts w:ascii="Consolas" w:hAnsi="Consolas"/>
          <w:color w:val="1F2933"/>
          <w:sz w:val="16"/>
        </w:rPr>
        <w:t xml:space="preserve">   │        rewrites all of them.                                         │</w:t>
      </w:r>
    </w:p>
    <w:p>
      <w:pPr>
        <w:spacing w:after="0" w:before="0" w:line="240" w:lineRule="auto"/>
        <w:shd w:val="clear" w:fill="F4F6F8"/>
      </w:pPr>
      <w:r>
        <w:rPr>
          <w:rFonts w:ascii="Consolas" w:hAnsi="Consolas"/>
          <w:color w:val="1F2933"/>
          <w:sz w:val="16"/>
        </w:rPr>
        <w:t xml:space="preserve">   │        There is no index into it, and no way to page it.             │</w:t>
      </w:r>
    </w:p>
    <w:p>
      <w:pPr>
        <w:spacing w:after="0" w:before="0" w:line="240" w:lineRule="auto"/>
        <w:shd w:val="clear" w:fill="F4F6F8"/>
      </w:pPr>
      <w:r>
        <w:rPr>
          <w:rFonts w:ascii="Consolas" w:hAnsi="Consolas"/>
          <w:color w:val="1F2933"/>
          <w:sz w:val="16"/>
        </w:rPr>
        <w:t xml:space="preserve">   │        Doc 05, D-03.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(b) collection='user_prefs', key = an arbitrary user id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 collection='file_store', key = an arbitrary filename            │</w:t>
      </w:r>
    </w:p>
    <w:p>
      <w:pPr>
        <w:spacing w:after="0" w:before="0" w:line="240" w:lineRule="auto"/>
        <w:shd w:val="clear" w:fill="F4F6F8"/>
      </w:pPr>
      <w:r>
        <w:rPr>
          <w:rFonts w:ascii="Consolas" w:hAnsi="Consolas"/>
          <w:color w:val="1F2933"/>
          <w:sz w:val="16"/>
        </w:rPr>
        <w:t xml:space="preserve">   │      — this is where the JSON modules opt into Postgres. See §5.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Because any module can call </w:t>
      </w:r>
      <w:r>
        <w:rPr>
          <w:rFonts w:ascii="Consolas" w:hAnsi="Consolas"/>
          <w:b w:val="0"/>
          <w:i w:val="0"/>
          <w:color w:val="B91C1C"/>
          <w:sz w:val="19"/>
        </w:rPr>
        <w:t>dbWriteFileStore("&lt;anything&gt;.json", …)</w:t>
      </w:r>
      <w:r>
        <w:rPr>
          <w:b w:val="0"/>
          <w:i w:val="0"/>
          <w:sz w:val="21"/>
        </w:rPr>
        <w:t xml:space="preserve"> with a name chosen at runtime, </w:t>
      </w:r>
      <w:r>
        <w:rPr>
          <w:b/>
          <w:i w:val="0"/>
          <w:sz w:val="21"/>
        </w:rPr>
        <w:t xml:space="preserve">the logical contents of </w:t>
      </w:r>
      <w:r>
        <w:rPr>
          <w:rFonts w:ascii="Consolas" w:hAnsi="Consolas"/>
          <w:b/>
          <w:i w:val="0"/>
          <w:color w:val="B91C1C"/>
          <w:sz w:val="19"/>
        </w:rPr>
        <w:t>store_kv</w:t>
      </w:r>
      <w:r>
        <w:rPr>
          <w:b/>
          <w:i w:val="0"/>
          <w:sz w:val="21"/>
        </w:rPr>
        <w:t xml:space="preserve"> cannot be enumerated statically.</w:t>
      </w:r>
      <w:r>
        <w:rPr>
          <w:b w:val="0"/>
          <w:i w:val="0"/>
          <w:sz w:val="21"/>
        </w:rPr>
        <w:t xml:space="preserve"> The ten physical tables are knowable; what is inside them is not.</w:t>
      </w:r>
    </w:p>
    <w:p>
      <w:r>
        <w:rPr>
          <w:color w:val="D5DBE1"/>
          <w:sz w:val="16"/>
        </w:rPr>
        <w:t>──────────────────────────────────────────────────────────</w:t>
      </w:r>
    </w:p>
    <w:p>
      <w:pPr>
        <w:pStyle w:val="Heading2"/>
      </w:pPr>
      <w:r>
        <w:t>4. The client — HTTP driver, so no transactions</w:t>
      </w:r>
    </w:p>
    <w:p>
      <w:pPr>
        <w:spacing w:after="0" w:before="0" w:line="240" w:lineRule="auto"/>
        <w:shd w:val="clear" w:fill="F4F6F8"/>
      </w:pPr>
      <w:r>
        <w:rPr>
          <w:rFonts w:ascii="Consolas" w:hAnsi="Consolas"/>
          <w:color w:val="1F2933"/>
          <w:sz w:val="16"/>
        </w:rPr>
        <w:t>async function getQuery(): Promise&lt;QueryFn&gt; {</w:t>
      </w:r>
    </w:p>
    <w:p>
      <w:pPr>
        <w:spacing w:after="0" w:before="0" w:line="240" w:lineRule="auto"/>
        <w:shd w:val="clear" w:fill="F4F6F8"/>
      </w:pPr>
      <w:r>
        <w:rPr>
          <w:rFonts w:ascii="Consolas" w:hAnsi="Consolas"/>
          <w:color w:val="1F2933"/>
          <w:sz w:val="16"/>
        </w:rPr>
        <w:t xml:space="preserve">  if (_query) return _query;</w:t>
      </w:r>
    </w:p>
    <w:p>
      <w:pPr>
        <w:spacing w:after="0" w:before="0" w:line="240" w:lineRule="auto"/>
        <w:shd w:val="clear" w:fill="F4F6F8"/>
      </w:pPr>
      <w:r>
        <w:rPr>
          <w:rFonts w:ascii="Consolas" w:hAnsi="Consolas"/>
          <w:color w:val="1F2933"/>
          <w:sz w:val="16"/>
        </w:rPr>
        <w:t xml:space="preserve">  const url = process.env.DATABASE_URL;</w:t>
      </w:r>
    </w:p>
    <w:p>
      <w:pPr>
        <w:spacing w:after="0" w:before="0" w:line="240" w:lineRule="auto"/>
        <w:shd w:val="clear" w:fill="F4F6F8"/>
      </w:pPr>
      <w:r>
        <w:rPr>
          <w:rFonts w:ascii="Consolas" w:hAnsi="Consolas"/>
          <w:color w:val="1F2933"/>
          <w:sz w:val="16"/>
        </w:rPr>
        <w:t xml:space="preserve">  if (!url) throw new Error("DATABASE_URL is not set");</w:t>
      </w:r>
    </w:p>
    <w:p>
      <w:pPr>
        <w:spacing w:after="0" w:before="0" w:line="240" w:lineRule="auto"/>
        <w:shd w:val="clear" w:fill="F4F6F8"/>
      </w:pPr>
      <w:r>
        <w:rPr>
          <w:rFonts w:ascii="Consolas" w:hAnsi="Consolas"/>
          <w:color w:val="1F2933"/>
          <w:sz w:val="16"/>
        </w:rPr>
        <w:t xml:space="preserve">  assertNotProductionData(url);</w:t>
      </w:r>
    </w:p>
    <w:p>
      <w:pPr>
        <w:spacing w:after="0" w:before="0" w:line="240" w:lineRule="auto"/>
        <w:shd w:val="clear" w:fill="F4F6F8"/>
      </w:pPr>
      <w:r>
        <w:rPr>
          <w:rFonts w:ascii="Consolas" w:hAnsi="Consolas"/>
          <w:color w:val="1F2933"/>
          <w:sz w:val="16"/>
        </w:rPr>
        <w:t xml:space="preserve">  const { neon } = await import("@neondatabase/serverless");</w:t>
      </w:r>
    </w:p>
    <w:p>
      <w:pPr>
        <w:spacing w:after="0" w:before="0" w:line="240" w:lineRule="auto"/>
        <w:shd w:val="clear" w:fill="F4F6F8"/>
      </w:pPr>
      <w:r>
        <w:rPr>
          <w:rFonts w:ascii="Consolas" w:hAnsi="Consolas"/>
          <w:color w:val="1F2933"/>
          <w:sz w:val="16"/>
        </w:rPr>
        <w:t xml:space="preserve">  const client = neon(url);</w:t>
      </w:r>
    </w:p>
    <w:p>
      <w:pPr>
        <w:spacing w:after="0" w:before="0" w:line="240" w:lineRule="auto"/>
        <w:shd w:val="clear" w:fill="F4F6F8"/>
      </w:pPr>
      <w:r>
        <w:rPr>
          <w:rFonts w:ascii="Consolas" w:hAnsi="Consolas"/>
          <w:color w:val="1F2933"/>
          <w:sz w:val="16"/>
        </w:rPr>
        <w:t xml:space="preserve">  _query = (text, params = []) =&gt;</w:t>
      </w:r>
    </w:p>
    <w:p>
      <w:pPr>
        <w:spacing w:after="0" w:before="0" w:line="240" w:lineRule="auto"/>
        <w:shd w:val="clear" w:fill="F4F6F8"/>
      </w:pPr>
      <w:r>
        <w:rPr>
          <w:rFonts w:ascii="Consolas" w:hAnsi="Consolas"/>
          <w:color w:val="1F2933"/>
          <w:sz w:val="16"/>
        </w:rPr>
        <w:t xml:space="preserve">    client.query(text, params) as Promise&lt;Record&lt;string, unknown&gt;[]&gt;;</w:t>
      </w:r>
    </w:p>
    <w:p>
      <w:pPr>
        <w:spacing w:after="0" w:before="0" w:line="240" w:lineRule="auto"/>
        <w:shd w:val="clear" w:fill="F4F6F8"/>
      </w:pPr>
      <w:r>
        <w:rPr>
          <w:rFonts w:ascii="Consolas" w:hAnsi="Consolas"/>
          <w:color w:val="1F2933"/>
          <w:sz w:val="16"/>
        </w:rPr>
        <w:t xml:space="preserve">  return _query;</w:t>
      </w:r>
    </w:p>
    <w:p>
      <w:pPr>
        <w:spacing w:after="0" w:before="0" w:line="240" w:lineRule="auto"/>
        <w:shd w:val="clear" w:fill="F4F6F8"/>
      </w:pPr>
      <w:r>
        <w:rPr>
          <w:rFonts w:ascii="Consolas" w:hAnsi="Consolas"/>
          <w:color w:val="1F2933"/>
          <w:sz w:val="16"/>
        </w:rPr>
        <w:t>}</w:t>
      </w:r>
    </w:p>
    <w:p>
      <w:pPr>
        <w:spacing w:after="40"/>
      </w:pP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Aspect</w:t>
            </w:r>
          </w:p>
        </w:tc>
        <w:tc>
          <w:tcPr>
            <w:tcW w:type="dxa" w:w="4896"/>
          </w:tcPr>
          <w:p>
            <w:r>
              <w:rPr>
                <w:b/>
                <w:i w:val="0"/>
                <w:sz w:val="18"/>
              </w:rPr>
              <w:t>Finding</w:t>
            </w:r>
          </w:p>
        </w:tc>
      </w:tr>
      <w:tr>
        <w:tc>
          <w:tcPr>
            <w:tcW w:type="dxa" w:w="4896"/>
          </w:tcPr>
          <w:p>
            <w:pPr>
              <w:spacing w:after="40"/>
            </w:pPr>
            <w:r>
              <w:rPr>
                <w:b w:val="0"/>
                <w:i w:val="0"/>
                <w:sz w:val="18"/>
              </w:rPr>
              <w:t>Driver</w:t>
            </w:r>
          </w:p>
        </w:tc>
        <w:tc>
          <w:tcPr>
            <w:tcW w:type="dxa" w:w="4896"/>
          </w:tcPr>
          <w:p>
            <w:pPr>
              <w:spacing w:after="40"/>
            </w:pPr>
            <w:r>
              <w:rPr>
                <w:rFonts w:ascii="Consolas" w:hAnsi="Consolas"/>
                <w:b/>
                <w:i w:val="0"/>
                <w:color w:val="B91C1C"/>
                <w:sz w:val="16"/>
              </w:rPr>
              <w:t>neon()</w:t>
            </w:r>
            <w:r>
              <w:rPr>
                <w:b/>
                <w:i w:val="0"/>
                <w:sz w:val="18"/>
              </w:rPr>
              <w:t xml:space="preserve"> HTTP only.</w:t>
            </w:r>
            <w:r>
              <w:rPr>
                <w:b w:val="0"/>
                <w:i w:val="0"/>
                <w:sz w:val="18"/>
              </w:rPr>
              <w:t xml:space="preserve"> No </w:t>
            </w:r>
            <w:r>
              <w:rPr>
                <w:rFonts w:ascii="Consolas" w:hAnsi="Consolas"/>
                <w:b w:val="0"/>
                <w:i w:val="0"/>
                <w:color w:val="B91C1C"/>
                <w:sz w:val="16"/>
              </w:rPr>
              <w:t>Pool</w:t>
            </w:r>
            <w:r>
              <w:rPr>
                <w:b w:val="0"/>
                <w:i w:val="0"/>
                <w:sz w:val="18"/>
              </w:rPr>
              <w:t xml:space="preserve">, no </w:t>
            </w:r>
            <w:r>
              <w:rPr>
                <w:rFonts w:ascii="Consolas" w:hAnsi="Consolas"/>
                <w:b w:val="0"/>
                <w:i w:val="0"/>
                <w:color w:val="B91C1C"/>
                <w:sz w:val="16"/>
              </w:rPr>
              <w:t>Client</w:t>
            </w:r>
            <w:r>
              <w:rPr>
                <w:b w:val="0"/>
                <w:i w:val="0"/>
                <w:sz w:val="18"/>
              </w:rPr>
              <w:t xml:space="preserve">, no </w:t>
            </w:r>
            <w:r>
              <w:rPr>
                <w:rFonts w:ascii="Consolas" w:hAnsi="Consolas"/>
                <w:b w:val="0"/>
                <w:i w:val="0"/>
                <w:color w:val="B91C1C"/>
                <w:sz w:val="16"/>
              </w:rPr>
              <w:t>neonConfig.webSocketConstructor</w:t>
            </w:r>
            <w:r>
              <w:rPr>
                <w:b w:val="0"/>
                <w:i w:val="0"/>
                <w:sz w:val="18"/>
              </w:rPr>
              <w:t xml:space="preserve"> anywhere</w:t>
            </w:r>
          </w:p>
        </w:tc>
      </w:tr>
      <w:tr>
        <w:tc>
          <w:tcPr>
            <w:tcW w:type="dxa" w:w="4896"/>
          </w:tcPr>
          <w:p>
            <w:pPr>
              <w:spacing w:after="40"/>
            </w:pPr>
            <w:r>
              <w:rPr>
                <w:b w:val="0"/>
                <w:i w:val="0"/>
                <w:sz w:val="18"/>
              </w:rPr>
              <w:t>Pooling</w:t>
            </w:r>
          </w:p>
        </w:tc>
        <w:tc>
          <w:tcPr>
            <w:tcW w:type="dxa" w:w="4896"/>
          </w:tcPr>
          <w:p>
            <w:pPr>
              <w:spacing w:after="40"/>
            </w:pPr>
            <w:r>
              <w:rPr>
                <w:b w:val="0"/>
                <w:i w:val="0"/>
                <w:sz w:val="18"/>
              </w:rPr>
              <w:t>None — and none is needed; the HTTP driver is stateless per call</w:t>
            </w:r>
          </w:p>
        </w:tc>
      </w:tr>
      <w:tr>
        <w:tc>
          <w:tcPr>
            <w:tcW w:type="dxa" w:w="4896"/>
          </w:tcPr>
          <w:p>
            <w:pPr>
              <w:spacing w:after="40"/>
            </w:pPr>
            <w:r>
              <w:rPr>
                <w:b w:val="0"/>
                <w:i w:val="0"/>
                <w:sz w:val="18"/>
              </w:rPr>
              <w:t>Memoization</w:t>
            </w:r>
          </w:p>
        </w:tc>
        <w:tc>
          <w:tcPr>
            <w:tcW w:type="dxa" w:w="4896"/>
          </w:tcPr>
          <w:p>
            <w:pPr>
              <w:spacing w:after="40"/>
            </w:pPr>
            <w:r>
              <w:rPr>
                <w:b w:val="0"/>
                <w:i w:val="0"/>
                <w:sz w:val="18"/>
              </w:rPr>
              <w:t xml:space="preserve">YES Module-scope </w:t>
            </w:r>
            <w:r>
              <w:rPr>
                <w:rFonts w:ascii="Consolas" w:hAnsi="Consolas"/>
                <w:b w:val="0"/>
                <w:i w:val="0"/>
                <w:color w:val="B91C1C"/>
                <w:sz w:val="16"/>
              </w:rPr>
              <w:t>let _query</w:t>
            </w:r>
            <w:r>
              <w:rPr>
                <w:b w:val="0"/>
                <w:i w:val="0"/>
                <w:sz w:val="18"/>
              </w:rPr>
              <w:t>, built once per lambda instance</w:t>
            </w:r>
          </w:p>
        </w:tc>
      </w:tr>
      <w:tr>
        <w:tc>
          <w:tcPr>
            <w:tcW w:type="dxa" w:w="4896"/>
          </w:tcPr>
          <w:p>
            <w:pPr>
              <w:spacing w:after="40"/>
            </w:pPr>
            <w:r>
              <w:rPr>
                <w:b w:val="0"/>
                <w:i w:val="0"/>
                <w:sz w:val="18"/>
              </w:rPr>
              <w:t>Test seam</w:t>
            </w:r>
          </w:p>
        </w:tc>
        <w:tc>
          <w:tcPr>
            <w:tcW w:type="dxa" w:w="4896"/>
          </w:tcPr>
          <w:p>
            <w:pPr>
              <w:spacing w:after="40"/>
            </w:pPr>
            <w:r>
              <w:rPr>
                <w:b w:val="0"/>
                <w:i w:val="0"/>
                <w:sz w:val="18"/>
              </w:rPr>
              <w:t xml:space="preserve">YES </w:t>
            </w:r>
            <w:r>
              <w:rPr>
                <w:rFonts w:ascii="Consolas" w:hAnsi="Consolas"/>
                <w:b w:val="0"/>
                <w:i w:val="0"/>
                <w:color w:val="B91C1C"/>
                <w:sz w:val="16"/>
              </w:rPr>
              <w:t>__setQueryForTests</w:t>
            </w:r>
            <w:r>
              <w:rPr>
                <w:b w:val="0"/>
                <w:i w:val="0"/>
                <w:sz w:val="18"/>
              </w:rPr>
              <w:t xml:space="preserve"> swaps in PGlite</w:t>
            </w:r>
          </w:p>
        </w:tc>
      </w:tr>
      <w:tr>
        <w:tc>
          <w:tcPr>
            <w:tcW w:type="dxa" w:w="4896"/>
          </w:tcPr>
          <w:p>
            <w:pPr>
              <w:spacing w:after="40"/>
            </w:pPr>
            <w:r>
              <w:rPr>
                <w:b/>
                <w:i w:val="0"/>
                <w:sz w:val="18"/>
              </w:rPr>
              <w:t>Transactions</w:t>
            </w:r>
          </w:p>
        </w:tc>
        <w:tc>
          <w:tcPr>
            <w:tcW w:type="dxa" w:w="4896"/>
          </w:tcPr>
          <w:p>
            <w:pPr>
              <w:spacing w:after="40"/>
            </w:pPr>
            <w:r>
              <w:rPr>
                <w:b w:val="0"/>
                <w:i w:val="0"/>
                <w:sz w:val="18"/>
              </w:rPr>
              <w:t xml:space="preserve">🔴 </w:t>
            </w:r>
            <w:r>
              <w:rPr>
                <w:b/>
                <w:i w:val="0"/>
                <w:sz w:val="18"/>
              </w:rPr>
              <w:t>None exist, and none are possible.</w:t>
            </w:r>
            <w:r>
              <w:rPr>
                <w:b w:val="0"/>
                <w:i w:val="0"/>
                <w:sz w:val="18"/>
              </w:rPr>
              <w:t xml:space="preserve"> Zero </w:t>
            </w:r>
            <w:r>
              <w:rPr>
                <w:rFonts w:ascii="Consolas" w:hAnsi="Consolas"/>
                <w:b w:val="0"/>
                <w:i w:val="0"/>
                <w:color w:val="B91C1C"/>
                <w:sz w:val="16"/>
              </w:rPr>
              <w:t>BEGIN</w:t>
            </w:r>
            <w:r>
              <w:rPr>
                <w:b w:val="0"/>
                <w:i w:val="0"/>
                <w:sz w:val="18"/>
              </w:rPr>
              <w:t>/</w:t>
            </w:r>
            <w:r>
              <w:rPr>
                <w:rFonts w:ascii="Consolas" w:hAnsi="Consolas"/>
                <w:b w:val="0"/>
                <w:i w:val="0"/>
                <w:color w:val="B91C1C"/>
                <w:sz w:val="16"/>
              </w:rPr>
              <w:t>COMMIT</w:t>
            </w:r>
            <w:r>
              <w:rPr>
                <w:b w:val="0"/>
                <w:i w:val="0"/>
                <w:sz w:val="18"/>
              </w:rPr>
              <w:t>/</w:t>
            </w:r>
            <w:r>
              <w:rPr>
                <w:rFonts w:ascii="Consolas" w:hAnsi="Consolas"/>
                <w:b w:val="0"/>
                <w:i w:val="0"/>
                <w:color w:val="B91C1C"/>
                <w:sz w:val="16"/>
              </w:rPr>
              <w:t>ROLLBACK</w:t>
            </w:r>
            <w:r>
              <w:rPr>
                <w:b w:val="0"/>
                <w:i w:val="0"/>
                <w:sz w:val="18"/>
              </w:rPr>
              <w:t xml:space="preserve"> in the codebase. The HTTP driver cannot hold one open</w:t>
            </w:r>
          </w:p>
        </w:tc>
      </w:tr>
    </w:tbl>
    <w:p>
      <w:pPr>
        <w:spacing w:after="40"/>
      </w:pPr>
    </w:p>
    <w:p>
      <w:r>
        <w:rPr>
          <w:b w:val="0"/>
          <w:i w:val="0"/>
          <w:sz w:val="21"/>
        </w:rPr>
        <w:t>The workaround is real and reasonable — single-statement atomic SQL with a JSONB merge:</w:t>
      </w:r>
    </w:p>
    <w:p>
      <w:pPr>
        <w:spacing w:after="0" w:before="0" w:line="240" w:lineRule="auto"/>
        <w:shd w:val="clear" w:fill="F4F6F8"/>
      </w:pPr>
      <w:r>
        <w:rPr>
          <w:rFonts w:ascii="Consolas" w:hAnsi="Consolas"/>
          <w:color w:val="1F2933"/>
          <w:sz w:val="16"/>
        </w:rPr>
        <w:t>INSERT INTO store_kv (collection, key, data)</w:t>
      </w:r>
    </w:p>
    <w:p>
      <w:pPr>
        <w:spacing w:after="0" w:before="0" w:line="240" w:lineRule="auto"/>
        <w:shd w:val="clear" w:fill="F4F6F8"/>
      </w:pPr>
      <w:r>
        <w:rPr>
          <w:rFonts w:ascii="Consolas" w:hAnsi="Consolas"/>
          <w:color w:val="1F2933"/>
          <w:sz w:val="16"/>
        </w:rPr>
        <w:t>VALUES ($1, $2, jsonb_build_object($3::text, $4::jsonb))</w:t>
      </w:r>
    </w:p>
    <w:p>
      <w:pPr>
        <w:spacing w:after="0" w:before="0" w:line="240" w:lineRule="auto"/>
        <w:shd w:val="clear" w:fill="F4F6F8"/>
      </w:pPr>
      <w:r>
        <w:rPr>
          <w:rFonts w:ascii="Consolas" w:hAnsi="Consolas"/>
          <w:color w:val="1F2933"/>
          <w:sz w:val="16"/>
        </w:rPr>
        <w:t>ON CONFLICT (collection, key)</w:t>
      </w:r>
    </w:p>
    <w:p>
      <w:pPr>
        <w:spacing w:after="0" w:before="0" w:line="240" w:lineRule="auto"/>
        <w:shd w:val="clear" w:fill="F4F6F8"/>
      </w:pPr>
      <w:r>
        <w:rPr>
          <w:rFonts w:ascii="Consolas" w:hAnsi="Consolas"/>
          <w:color w:val="1F2933"/>
          <w:sz w:val="16"/>
        </w:rPr>
        <w:t>DO UPDATE SET data = store_kv.data || jsonb_build_object($3::text, $4::jsonb), ...</w:t>
      </w:r>
    </w:p>
    <w:p>
      <w:pPr>
        <w:spacing w:after="40"/>
      </w:pPr>
    </w:p>
    <w:p>
      <w:r>
        <w:rPr>
          <w:b w:val="0"/>
          <w:i w:val="0"/>
          <w:sz w:val="21"/>
        </w:rPr>
        <w:t>That is correct for the cases it covers. It is also a structural ceiling: nothing here can ever be made atomic across two tables without changing driver. Doc 05, D-10.</w:t>
      </w:r>
    </w:p>
    <w:p>
      <w:r>
        <w:rPr>
          <w:color w:val="D5DBE1"/>
          <w:sz w:val="16"/>
        </w:rPr>
        <w:t>──────────────────────────────────────────────────────────</w:t>
      </w:r>
    </w:p>
    <w:p>
      <w:pPr>
        <w:pStyle w:val="Heading2"/>
      </w:pPr>
      <w:r>
        <w:t>5. The finding that matters most: most data has no database behind 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src/lib/data-file.ts — createFileStore(), header comment: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"an in-memory working copy is the source of truth for the life of  ║</w:t>
      </w:r>
    </w:p>
    <w:p>
      <w:pPr>
        <w:spacing w:after="0" w:before="0" w:line="240" w:lineRule="auto"/>
        <w:shd w:val="clear" w:fill="F4F6F8"/>
      </w:pPr>
      <w:r>
        <w:rPr>
          <w:rFonts w:ascii="Consolas" w:hAnsi="Consolas"/>
          <w:color w:val="1F2933"/>
          <w:sz w:val="16"/>
        </w:rPr>
        <w:t xml:space="preserve">   ║    the process, and every mutation is best-effort written through    ║</w:t>
      </w:r>
    </w:p>
    <w:p>
      <w:pPr>
        <w:spacing w:after="0" w:before="0" w:line="240" w:lineRule="auto"/>
        <w:shd w:val="clear" w:fill="F4F6F8"/>
      </w:pPr>
      <w:r>
        <w:rPr>
          <w:rFonts w:ascii="Consolas" w:hAnsi="Consolas"/>
          <w:color w:val="1F2933"/>
          <w:sz w:val="16"/>
        </w:rPr>
        <w:t xml:space="preserve">   ║    to a JSON file under DATA_DIR. On read-only filesystems           ║</w:t>
      </w:r>
    </w:p>
    <w:p>
      <w:pPr>
        <w:spacing w:after="0" w:before="0" w:line="240" w:lineRule="auto"/>
        <w:shd w:val="clear" w:fill="F4F6F8"/>
      </w:pPr>
      <w:r>
        <w:rPr>
          <w:rFonts w:ascii="Consolas" w:hAnsi="Consolas"/>
          <w:color w:val="1F2933"/>
          <w:sz w:val="16"/>
        </w:rPr>
        <w:t xml:space="preserve">   ║    (serverless production without a database) writes silently stop   ║</w:t>
      </w:r>
    </w:p>
    <w:p>
      <w:pPr>
        <w:spacing w:after="0" w:before="0" w:line="240" w:lineRule="auto"/>
        <w:shd w:val="clear" w:fill="F4F6F8"/>
      </w:pPr>
      <w:r>
        <w:rPr>
          <w:rFonts w:ascii="Consolas" w:hAnsi="Consolas"/>
          <w:color w:val="1F2933"/>
          <w:sz w:val="16"/>
        </w:rPr>
        <w:t xml:space="preserve">   ║    and the module degrades to in-memory-only for that instance,      ║</w:t>
      </w:r>
    </w:p>
    <w:p>
      <w:pPr>
        <w:spacing w:after="0" w:before="0" w:line="240" w:lineRule="auto"/>
        <w:shd w:val="clear" w:fill="F4F6F8"/>
      </w:pPr>
      <w:r>
        <w:rPr>
          <w:rFonts w:ascii="Consolas" w:hAnsi="Consolas"/>
          <w:color w:val="1F2933"/>
          <w:sz w:val="16"/>
        </w:rPr>
        <w:t xml:space="preserve">   ║    instead of throwing and breaking the request."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ROUGHLY 30 MODULES ARE BUILT ON THIS.                               ║</w:t>
      </w:r>
    </w:p>
    <w:p>
      <w:pPr>
        <w:spacing w:after="0" w:before="0" w:line="240" w:lineRule="auto"/>
        <w:shd w:val="clear" w:fill="F4F6F8"/>
      </w:pPr>
      <w:r>
        <w:rPr>
          <w:rFonts w:ascii="Consolas" w:hAnsi="Consolas"/>
          <w:color w:val="1F2933"/>
          <w:sz w:val="16"/>
        </w:rPr>
        <w:t xml:space="preserve">   ║  EXACTLY THREE OPT INTO THE POSTGRES MIRROR ({ durable: true }):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icm-store.ts  ·  admin-warranty.ts  ·  api-failures.ts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OTHER ~27 ARE MEMORY-ONLY IN PRODUCTION.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On Vercel's read-only filesystem the write silently fails, the      ║</w:t>
      </w:r>
    </w:p>
    <w:p>
      <w:pPr>
        <w:spacing w:after="0" w:before="0" w:line="240" w:lineRule="auto"/>
        <w:shd w:val="clear" w:fill="F4F6F8"/>
      </w:pPr>
      <w:r>
        <w:rPr>
          <w:rFonts w:ascii="Consolas" w:hAnsi="Consolas"/>
          <w:color w:val="1F2933"/>
          <w:sz w:val="16"/>
        </w:rPr>
        <w:t xml:space="preserve">   ║  catch block swallows it, and the data lives in one lambda           ║</w:t>
      </w:r>
    </w:p>
    <w:p>
      <w:pPr>
        <w:spacing w:after="0" w:before="0" w:line="240" w:lineRule="auto"/>
        <w:shd w:val="clear" w:fill="F4F6F8"/>
      </w:pPr>
      <w:r>
        <w:rPr>
          <w:rFonts w:ascii="Consolas" w:hAnsi="Consolas"/>
          <w:color w:val="1F2933"/>
          <w:sz w:val="16"/>
        </w:rPr>
        <w:t xml:space="preserve">   ║  instance's memory until that instance recycles. Then it is gone.    ║</w:t>
      </w:r>
    </w:p>
    <w:p>
      <w:pPr>
        <w:spacing w:after="0" w:before="0" w:line="240" w:lineRule="auto"/>
        <w:shd w:val="clear" w:fill="F4F6F8"/>
      </w:pPr>
      <w:r>
        <w:rPr>
          <w:rFonts w:ascii="Consolas" w:hAnsi="Consolas"/>
          <w:color w:val="1F2933"/>
          <w:sz w:val="16"/>
        </w:rPr>
        <w:t xml:space="preserve">   ║  Not corrupted. Not stale. Gone.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What is in the non-durable ~27</w:t>
      </w:r>
    </w:p>
    <w:p>
      <w:pPr>
        <w:spacing w:after="0" w:before="0" w:line="240" w:lineRule="auto"/>
        <w:shd w:val="clear" w:fill="F4F6F8"/>
      </w:pPr>
      <w:r>
        <w:rPr>
          <w:rFonts w:ascii="Consolas" w:hAnsi="Consolas"/>
          <w:color w:val="1F2933"/>
          <w:sz w:val="16"/>
        </w:rPr>
        <w:t xml:space="preserve">   admin-cms          admin-crm           admin-currency      admin-flags</w:t>
      </w:r>
    </w:p>
    <w:p>
      <w:pPr>
        <w:spacing w:after="0" w:before="0" w:line="240" w:lineRule="auto"/>
        <w:shd w:val="clear" w:fill="F4F6F8"/>
      </w:pPr>
      <w:r>
        <w:rPr>
          <w:rFonts w:ascii="Consolas" w:hAnsi="Consolas"/>
          <w:color w:val="1F2933"/>
          <w:sz w:val="16"/>
        </w:rPr>
        <w:t xml:space="preserve">   admin-jobs         admin-macros        admin-marketing     admin-report-builder</w:t>
      </w:r>
    </w:p>
    <w:p>
      <w:pPr>
        <w:spacing w:after="0" w:before="0" w:line="240" w:lineRule="auto"/>
        <w:shd w:val="clear" w:fill="F4F6F8"/>
      </w:pPr>
      <w:r>
        <w:rPr>
          <w:rFonts w:ascii="Consolas" w:hAnsi="Consolas"/>
          <w:color w:val="1F2933"/>
          <w:sz w:val="16"/>
        </w:rPr>
        <w:t xml:space="preserve">   admin-seo          admin-staff-activity admin-subscriptions admin-surveys</w:t>
      </w:r>
    </w:p>
    <w:p>
      <w:pPr>
        <w:spacing w:after="0" w:before="0" w:line="240" w:lineRule="auto"/>
        <w:shd w:val="clear" w:fill="F4F6F8"/>
      </w:pPr>
      <w:r>
        <w:rPr>
          <w:rFonts w:ascii="Consolas" w:hAnsi="Consolas"/>
          <w:color w:val="1F2933"/>
          <w:sz w:val="16"/>
        </w:rPr>
        <w:t xml:space="preserve">   admin-tax          admin-bulk          admin-affiliates    admin-bundles</w:t>
      </w:r>
    </w:p>
    <w:p>
      <w:pPr>
        <w:spacing w:after="0" w:before="0" w:line="240" w:lineRule="auto"/>
        <w:shd w:val="clear" w:fill="F4F6F8"/>
      </w:pPr>
      <w:r>
        <w:rPr>
          <w:rFonts w:ascii="Consolas" w:hAnsi="Consolas"/>
          <w:color w:val="1F2933"/>
          <w:sz w:val="16"/>
        </w:rPr>
        <w:t xml:space="preserve">   admin-telemetry  ← 570 KB on disk</w:t>
      </w:r>
    </w:p>
    <w:p>
      <w:pPr>
        <w:spacing w:after="0" w:before="0" w:line="240" w:lineRule="auto"/>
        <w:shd w:val="clear" w:fill="F4F6F8"/>
      </w:pPr>
      <w:r>
        <w:rPr>
          <w:rFonts w:ascii="Consolas" w:hAnsi="Consolas"/>
          <w:color w:val="1F2933"/>
          <w:sz w:val="16"/>
        </w:rPr>
        <w:t xml:space="preserve">   console-dev-portal ← developer portal tokens</w:t>
      </w:r>
    </w:p>
    <w:p>
      <w:pPr>
        <w:spacing w:after="0" w:before="0" w:line="240" w:lineRule="auto"/>
        <w:shd w:val="clear" w:fill="F4F6F8"/>
      </w:pPr>
      <w:r>
        <w:rPr>
          <w:rFonts w:ascii="Consolas" w:hAnsi="Consolas"/>
          <w:color w:val="1F2933"/>
          <w:sz w:val="16"/>
        </w:rPr>
        <w:t xml:space="preserve">   passkeys         ← 🔴 WebAuthn credentials</w:t>
      </w:r>
    </w:p>
    <w:p>
      <w:pPr>
        <w:spacing w:after="0" w:before="0" w:line="240" w:lineRule="auto"/>
        <w:shd w:val="clear" w:fill="F4F6F8"/>
      </w:pPr>
      <w:r>
        <w:rPr>
          <w:rFonts w:ascii="Consolas" w:hAnsi="Consolas"/>
          <w:color w:val="1F2933"/>
          <w:sz w:val="16"/>
        </w:rPr>
        <w:t xml:space="preserve">   smarthome-admin-config</w:t>
      </w:r>
    </w:p>
    <w:p>
      <w:pPr>
        <w:spacing w:after="0" w:before="0" w:line="240" w:lineRule="auto"/>
        <w:shd w:val="clear" w:fill="F4F6F8"/>
      </w:pPr>
      <w:r>
        <w:rPr>
          <w:rFonts w:ascii="Consolas" w:hAnsi="Consolas"/>
          <w:color w:val="1F2933"/>
          <w:sz w:val="16"/>
        </w:rPr>
        <w:t xml:space="preserve">   smarthome-user-prefs</w:t>
      </w:r>
    </w:p>
    <w:p>
      <w:pPr>
        <w:spacing w:after="0" w:before="0" w:line="240" w:lineRule="auto"/>
        <w:shd w:val="clear" w:fill="F4F6F8"/>
      </w:pPr>
      <w:r>
        <w:rPr>
          <w:rFonts w:ascii="Consolas" w:hAnsi="Consolas"/>
          <w:color w:val="1F2933"/>
          <w:sz w:val="16"/>
        </w:rPr>
        <w:t xml:space="preserve">   …and more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CMS content. CRM records. Pricing and currency. Tax configuration.</w:t>
      </w:r>
    </w:p>
    <w:p>
      <w:pPr>
        <w:spacing w:after="0" w:before="0" w:line="240" w:lineRule="auto"/>
        <w:shd w:val="clear" w:fill="F4F6F8"/>
      </w:pPr>
      <w:r>
        <w:rPr>
          <w:rFonts w:ascii="Consolas" w:hAnsi="Consolas"/>
          <w:color w:val="1F2933"/>
          <w:sz w:val="16"/>
        </w:rPr>
        <w:t xml:space="preserve">   Feature flags. Marketing. Staff activity. Developer tokens. Passkeys.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None of it survives a cold start in production.</w:t>
      </w:r>
    </w:p>
    <w:p>
      <w:pPr>
        <w:spacing w:after="40"/>
      </w:pPr>
    </w:p>
    <w:p>
      <w:r>
        <w:rPr>
          <w:rFonts w:ascii="Consolas" w:hAnsi="Consolas"/>
          <w:b w:val="0"/>
          <w:i w:val="0"/>
          <w:color w:val="B91C1C"/>
          <w:sz w:val="19"/>
        </w:rPr>
        <w:t>.data/</w:t>
      </w:r>
      <w:r>
        <w:rPr>
          <w:b w:val="0"/>
          <w:i w:val="0"/>
          <w:sz w:val="21"/>
        </w:rPr>
        <w:t xml:space="preserve"> at the repository root (29 files) is simply what this same code path writes when the disk </w:t>
      </w:r>
      <w:r>
        <w:rPr>
          <w:b w:val="0"/>
          <w:i/>
          <w:sz w:val="21"/>
        </w:rPr>
        <w:t>is</w:t>
      </w:r>
      <w:r>
        <w:rPr>
          <w:b w:val="0"/>
          <w:i w:val="0"/>
          <w:sz w:val="21"/>
        </w:rPr>
        <w:t xml:space="preserve"> writable — locally. It is </w:t>
      </w:r>
      <w:r>
        <w:rPr>
          <w:b/>
          <w:i w:val="0"/>
          <w:sz w:val="21"/>
        </w:rPr>
        <w:t>not tracked by git</w:t>
      </w:r>
      <w:r>
        <w:rPr>
          <w:b w:val="0"/>
          <w:i w:val="0"/>
          <w:sz w:val="21"/>
        </w:rPr>
        <w:t>, and is doubly ignored:</w:t>
      </w:r>
    </w:p>
    <w:p>
      <w:pPr>
        <w:spacing w:after="0" w:before="0" w:line="240" w:lineRule="auto"/>
        <w:shd w:val="clear" w:fill="F4F6F8"/>
      </w:pPr>
      <w:r>
        <w:rPr>
          <w:rFonts w:ascii="Consolas" w:hAnsi="Consolas"/>
          <w:color w:val="1F2933"/>
          <w:sz w:val="16"/>
        </w:rPr>
        <w:t># local dev data fallback (email evidence log, file store)</w:t>
      </w:r>
    </w:p>
    <w:p>
      <w:pPr>
        <w:spacing w:after="0" w:before="0" w:line="240" w:lineRule="auto"/>
        <w:shd w:val="clear" w:fill="F4F6F8"/>
      </w:pPr>
      <w:r>
        <w:rPr>
          <w:rFonts w:ascii="Consolas" w:hAnsi="Consolas"/>
          <w:color w:val="1F2933"/>
          <w:sz w:val="16"/>
        </w:rPr>
        <w:t>/.data/</w:t>
      </w:r>
    </w:p>
    <w:p>
      <w:pPr>
        <w:spacing w:after="0" w:before="0" w:line="240" w:lineRule="auto"/>
        <w:shd w:val="clear" w:fill="F4F6F8"/>
      </w:pPr>
      <w:r>
        <w:rPr>
          <w:rFonts w:ascii="Consolas" w:hAnsi="Consolas"/>
          <w:color w:val="1F2933"/>
          <w:sz w:val="16"/>
        </w:rPr>
        <w:t># Shop runtime data (orders/products/wallets)</w:t>
      </w:r>
    </w:p>
    <w:p>
      <w:pPr>
        <w:spacing w:after="0" w:before="0" w:line="240" w:lineRule="auto"/>
        <w:shd w:val="clear" w:fill="F4F6F8"/>
      </w:pPr>
      <w:r>
        <w:rPr>
          <w:rFonts w:ascii="Consolas" w:hAnsi="Consolas"/>
          <w:color w:val="1F2933"/>
          <w:sz w:val="16"/>
        </w:rPr>
        <w:t>.data/</w:t>
      </w:r>
    </w:p>
    <w:p>
      <w:pPr>
        <w:spacing w:after="40"/>
      </w:pP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Source module</w:t>
            </w:r>
          </w:p>
        </w:tc>
        <w:tc>
          <w:tcPr>
            <w:tcW w:type="dxa" w:w="4896"/>
          </w:tcPr>
          <w:p>
            <w:r>
              <w:rPr>
                <w:b/>
                <w:i w:val="0"/>
                <w:sz w:val="18"/>
              </w:rPr>
              <w:t>Files it writes</w:t>
            </w:r>
          </w:p>
        </w:tc>
      </w:tr>
      <w:tr>
        <w:tc>
          <w:tcPr>
            <w:tcW w:type="dxa" w:w="4896"/>
          </w:tcPr>
          <w:p>
            <w:pPr>
              <w:spacing w:after="40"/>
            </w:pPr>
            <w:r>
              <w:rPr>
                <w:rFonts w:ascii="Consolas" w:hAnsi="Consolas"/>
                <w:b w:val="0"/>
                <w:i w:val="0"/>
                <w:color w:val="B91C1C"/>
                <w:sz w:val="16"/>
              </w:rPr>
              <w:t>src/lib/store.ts</w:t>
            </w:r>
          </w:p>
        </w:tc>
        <w:tc>
          <w:tcPr>
            <w:tcW w:type="dxa" w:w="4896"/>
          </w:tcPr>
          <w:p>
            <w:pPr>
              <w:spacing w:after="40"/>
            </w:pPr>
            <w:r>
              <w:rPr>
                <w:rFonts w:ascii="Consolas" w:hAnsi="Consolas"/>
                <w:b w:val="0"/>
                <w:i w:val="0"/>
                <w:color w:val="B91C1C"/>
                <w:sz w:val="16"/>
              </w:rPr>
              <w:t>shop-db.json</w:t>
            </w:r>
            <w:r>
              <w:rPr>
                <w:b w:val="0"/>
                <w:i w:val="0"/>
                <w:sz w:val="18"/>
              </w:rPr>
              <w:t xml:space="preserve">, </w:t>
            </w:r>
            <w:r>
              <w:rPr>
                <w:rFonts w:ascii="Consolas" w:hAnsi="Consolas"/>
                <w:b w:val="0"/>
                <w:i w:val="0"/>
                <w:color w:val="B91C1C"/>
                <w:sz w:val="16"/>
              </w:rPr>
              <w:t>inventory-db.json</w:t>
            </w:r>
          </w:p>
        </w:tc>
      </w:tr>
      <w:tr>
        <w:tc>
          <w:tcPr>
            <w:tcW w:type="dxa" w:w="4896"/>
          </w:tcPr>
          <w:p>
            <w:pPr>
              <w:spacing w:after="40"/>
            </w:pPr>
            <w:r>
              <w:rPr>
                <w:rFonts w:ascii="Consolas" w:hAnsi="Consolas"/>
                <w:b w:val="0"/>
                <w:i w:val="0"/>
                <w:color w:val="B91C1C"/>
                <w:sz w:val="16"/>
              </w:rPr>
              <w:t>src/lib/data-file.ts</w:t>
            </w:r>
          </w:p>
        </w:tc>
        <w:tc>
          <w:tcPr>
            <w:tcW w:type="dxa" w:w="4896"/>
          </w:tcPr>
          <w:p>
            <w:pPr>
              <w:spacing w:after="40"/>
            </w:pPr>
            <w:r>
              <w:rPr>
                <w:b w:val="0"/>
                <w:i w:val="0"/>
                <w:sz w:val="18"/>
              </w:rPr>
              <w:t xml:space="preserve">~20 </w:t>
            </w:r>
            <w:r>
              <w:rPr>
                <w:rFonts w:ascii="Consolas" w:hAnsi="Consolas"/>
                <w:b w:val="0"/>
                <w:i w:val="0"/>
                <w:color w:val="B91C1C"/>
                <w:sz w:val="16"/>
              </w:rPr>
              <w:t>admin-*.json</w:t>
            </w:r>
            <w:r>
              <w:rPr>
                <w:b w:val="0"/>
                <w:i w:val="0"/>
                <w:sz w:val="18"/>
              </w:rPr>
              <w:t xml:space="preserve">, </w:t>
            </w:r>
            <w:r>
              <w:rPr>
                <w:rFonts w:ascii="Consolas" w:hAnsi="Consolas"/>
                <w:b w:val="0"/>
                <w:i w:val="0"/>
                <w:color w:val="B91C1C"/>
                <w:sz w:val="16"/>
              </w:rPr>
              <w:t>console-dev-portal.json</w:t>
            </w:r>
            <w:r>
              <w:rPr>
                <w:b w:val="0"/>
                <w:i w:val="0"/>
                <w:sz w:val="18"/>
              </w:rPr>
              <w:t xml:space="preserve">, </w:t>
            </w:r>
            <w:r>
              <w:rPr>
                <w:rFonts w:ascii="Consolas" w:hAnsi="Consolas"/>
                <w:b w:val="0"/>
                <w:i w:val="0"/>
                <w:color w:val="B91C1C"/>
                <w:sz w:val="16"/>
              </w:rPr>
              <w:t>passkeys.json</w:t>
            </w:r>
            <w:r>
              <w:rPr>
                <w:b w:val="0"/>
                <w:i w:val="0"/>
                <w:sz w:val="18"/>
              </w:rPr>
              <w:t xml:space="preserve">, </w:t>
            </w:r>
            <w:r>
              <w:rPr>
                <w:rFonts w:ascii="Consolas" w:hAnsi="Consolas"/>
                <w:b w:val="0"/>
                <w:i w:val="0"/>
                <w:color w:val="B91C1C"/>
                <w:sz w:val="16"/>
              </w:rPr>
              <w:t>smarthome-*.json</w:t>
            </w:r>
          </w:p>
        </w:tc>
      </w:tr>
      <w:tr>
        <w:tc>
          <w:tcPr>
            <w:tcW w:type="dxa" w:w="4896"/>
          </w:tcPr>
          <w:p>
            <w:pPr>
              <w:spacing w:after="40"/>
            </w:pPr>
            <w:r>
              <w:rPr>
                <w:rFonts w:ascii="Consolas" w:hAnsi="Consolas"/>
                <w:b w:val="0"/>
                <w:i w:val="0"/>
                <w:color w:val="B91C1C"/>
                <w:sz w:val="16"/>
              </w:rPr>
              <w:t>src/lib/email-log.ts</w:t>
            </w:r>
          </w:p>
        </w:tc>
        <w:tc>
          <w:tcPr>
            <w:tcW w:type="dxa" w:w="4896"/>
          </w:tcPr>
          <w:p>
            <w:pPr>
              <w:spacing w:after="40"/>
            </w:pPr>
            <w:r>
              <w:rPr>
                <w:rFonts w:ascii="Consolas" w:hAnsi="Consolas"/>
                <w:b w:val="0"/>
                <w:i w:val="0"/>
                <w:color w:val="B91C1C"/>
                <w:sz w:val="16"/>
              </w:rPr>
              <w:t>email-history.jsonl</w:t>
            </w:r>
            <w:r>
              <w:rPr>
                <w:b w:val="0"/>
                <w:i w:val="0"/>
                <w:sz w:val="18"/>
              </w:rPr>
              <w:t xml:space="preserve"> — the append-only fallback for </w:t>
            </w:r>
            <w:r>
              <w:rPr>
                <w:rFonts w:ascii="Consolas" w:hAnsi="Consolas"/>
                <w:b w:val="0"/>
                <w:i w:val="0"/>
                <w:color w:val="B91C1C"/>
                <w:sz w:val="16"/>
              </w:rPr>
              <w:t>email_history</w:t>
            </w:r>
          </w:p>
        </w:tc>
      </w:tr>
    </w:tbl>
    <w:p>
      <w:pPr>
        <w:spacing w:after="40"/>
      </w:pPr>
    </w:p>
    <w:p>
      <w:r>
        <w:rPr>
          <w:color w:val="D5DBE1"/>
          <w:sz w:val="16"/>
        </w:rPr>
        <w:t>──────────────────────────────────────────────────────────</w:t>
      </w:r>
    </w:p>
    <w:p>
      <w:pPr>
        <w:pStyle w:val="Heading2"/>
      </w:pPr>
      <w:r>
        <w:t>6. Access control at the data layer: there is none</w:t>
      </w:r>
    </w:p>
    <w:p>
      <w:pPr>
        <w:spacing w:after="0" w:before="0" w:line="240" w:lineRule="auto"/>
        <w:shd w:val="clear" w:fill="F4F6F8"/>
      </w:pPr>
      <w:r>
        <w:rPr>
          <w:rFonts w:ascii="Consolas" w:hAnsi="Consolas"/>
          <w:color w:val="1F2933"/>
          <w:sz w:val="16"/>
        </w:rPr>
        <w:t xml:space="preserve">   NO tenant or organisation column on any table.</w:t>
      </w:r>
    </w:p>
    <w:p>
      <w:pPr>
        <w:spacing w:after="0" w:before="0" w:line="240" w:lineRule="auto"/>
        <w:shd w:val="clear" w:fill="F4F6F8"/>
      </w:pPr>
      <w:r>
        <w:rPr>
          <w:rFonts w:ascii="Consolas" w:hAnsi="Consolas"/>
          <w:color w:val="1F2933"/>
          <w:sz w:val="16"/>
        </w:rPr>
        <w:t xml:space="preserve">   NO per-query scoping predicate.</w:t>
      </w:r>
    </w:p>
    <w:p>
      <w:pPr>
        <w:spacing w:after="0" w:before="0" w:line="240" w:lineRule="auto"/>
        <w:shd w:val="clear" w:fill="F4F6F8"/>
      </w:pPr>
      <w:r>
        <w:rPr>
          <w:rFonts w:ascii="Consolas" w:hAnsi="Consolas"/>
          <w:color w:val="1F2933"/>
          <w:sz w:val="16"/>
        </w:rPr>
        <w:t xml:space="preserve">   NO Postgres row-level security — a repository-wide search for</w:t>
      </w:r>
    </w:p>
    <w:p>
      <w:pPr>
        <w:spacing w:after="0" w:before="0" w:line="240" w:lineRule="auto"/>
        <w:shd w:val="clear" w:fill="F4F6F8"/>
      </w:pPr>
      <w:r>
        <w:rPr>
          <w:rFonts w:ascii="Consolas" w:hAnsi="Consolas"/>
          <w:color w:val="1F2933"/>
          <w:sz w:val="16"/>
        </w:rPr>
        <w:t xml:space="preserve">      ROW LEVEL SECURITY · CREATE POLICY · GRANT · REVOKE</w:t>
      </w:r>
    </w:p>
    <w:p>
      <w:pPr>
        <w:spacing w:after="0" w:before="0" w:line="240" w:lineRule="auto"/>
        <w:shd w:val="clear" w:fill="F4F6F8"/>
      </w:pPr>
      <w:r>
        <w:rPr>
          <w:rFonts w:ascii="Consolas" w:hAnsi="Consolas"/>
          <w:color w:val="1F2933"/>
          <w:sz w:val="16"/>
        </w:rPr>
        <w:t xml:space="preserve">      returns ZERO matches across src/ and scripts/.</w:t>
      </w:r>
    </w:p>
    <w:p>
      <w:pPr>
        <w:spacing w:after="0" w:before="0" w:line="240" w:lineRule="auto"/>
        <w:shd w:val="clear" w:fill="F4F6F8"/>
      </w:pPr>
      <w:r>
        <w:rPr>
          <w:rFonts w:ascii="Consolas" w:hAnsi="Consolas"/>
          <w:color w:val="1F2933"/>
          <w:sz w:val="16"/>
        </w:rPr>
        <w:t xml:space="preserve">   NO foreign keys.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because initDb() runs CREATE TABLE and CREATE INDEX on every cold</w:t>
      </w:r>
    </w:p>
    <w:p>
      <w:pPr>
        <w:spacing w:after="0" w:before="0" w:line="240" w:lineRule="auto"/>
        <w:shd w:val="clear" w:fill="F4F6F8"/>
      </w:pPr>
      <w:r>
        <w:rPr>
          <w:rFonts w:ascii="Consolas" w:hAnsi="Consolas"/>
          <w:color w:val="1F2933"/>
          <w:sz w:val="16"/>
        </w:rPr>
        <w:t xml:space="preserve">   start, the configured role MUST hold DDL rights. It cannot be a</w:t>
      </w:r>
    </w:p>
    <w:p>
      <w:pPr>
        <w:spacing w:after="0" w:before="0" w:line="240" w:lineRule="auto"/>
        <w:shd w:val="clear" w:fill="F4F6F8"/>
      </w:pPr>
      <w:r>
        <w:rPr>
          <w:rFonts w:ascii="Consolas" w:hAnsi="Consolas"/>
          <w:color w:val="1F2933"/>
          <w:sz w:val="16"/>
        </w:rPr>
        <w:t xml:space="preserve">   narrowly-scoped runtime role. There is no separate migration-time</w:t>
      </w:r>
    </w:p>
    <w:p>
      <w:pPr>
        <w:spacing w:after="0" w:before="0" w:line="240" w:lineRule="auto"/>
        <w:shd w:val="clear" w:fill="F4F6F8"/>
      </w:pPr>
      <w:r>
        <w:rPr>
          <w:rFonts w:ascii="Consolas" w:hAnsi="Consolas"/>
          <w:color w:val="1F2933"/>
          <w:sz w:val="16"/>
        </w:rPr>
        <w:t xml:space="preserve">   credential.</w:t>
      </w:r>
    </w:p>
    <w:p>
      <w:pPr>
        <w:spacing w:after="40"/>
      </w:pPr>
    </w:p>
    <w:p>
      <w:pPr>
        <w:pStyle w:val="Heading3"/>
      </w:pPr>
      <w:r>
        <w:t>The only isolation that exists is a string comparison</w:t>
      </w:r>
    </w:p>
    <w:p>
      <w:pPr>
        <w:spacing w:after="0" w:before="0" w:line="240" w:lineRule="auto"/>
        <w:shd w:val="clear" w:fill="F4F6F8"/>
      </w:pPr>
      <w:r>
        <w:rPr>
          <w:rFonts w:ascii="Consolas" w:hAnsi="Consolas"/>
          <w:color w:val="1F2933"/>
          <w:sz w:val="16"/>
        </w:rPr>
        <w:t xml:space="preserve">   assertNotProductionData(url)  — src/lib/db.ts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Refuses to run against a host listed in PROD_DATA_HOSTS when</w:t>
      </w:r>
    </w:p>
    <w:p>
      <w:pPr>
        <w:spacing w:after="0" w:before="0" w:line="240" w:lineRule="auto"/>
        <w:shd w:val="clear" w:fill="F4F6F8"/>
      </w:pPr>
      <w:r>
        <w:rPr>
          <w:rFonts w:ascii="Consolas" w:hAnsi="Consolas"/>
          <w:color w:val="1F2933"/>
          <w:sz w:val="16"/>
        </w:rPr>
        <w:t xml:space="preserve">   VERCEL_ENV is not production. A parallel PROD_IDENTITY_HOSTS guard</w:t>
      </w:r>
    </w:p>
    <w:p>
      <w:pPr>
        <w:spacing w:after="0" w:before="0" w:line="240" w:lineRule="auto"/>
        <w:shd w:val="clear" w:fill="F4F6F8"/>
      </w:pPr>
      <w:r>
        <w:rPr>
          <w:rFonts w:ascii="Consolas" w:hAnsi="Consolas"/>
          <w:color w:val="1F2933"/>
          <w:sz w:val="16"/>
        </w:rPr>
        <w:t xml:space="preserve">   does the same for the federated-login control plane.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AND THE CODE DOCUMENTS THE INCIDENT THAT CREATED 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"dev.circuvent.com came to serve real customer accounts, orders</w:t>
      </w:r>
    </w:p>
    <w:p>
      <w:pPr>
        <w:spacing w:after="0" w:before="0" w:line="240" w:lineRule="auto"/>
        <w:shd w:val="clear" w:fill="F4F6F8"/>
      </w:pPr>
      <w:r>
        <w:rPr>
          <w:rFonts w:ascii="Consolas" w:hAnsi="Consolas"/>
          <w:color w:val="1F2933"/>
          <w:sz w:val="16"/>
        </w:rPr>
        <w:t xml:space="preserve">       and wallet balances."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BUT BOTH GUARDS ARE OPT-IN AND SHIP EMPTY in .env.example.</w:t>
      </w:r>
    </w:p>
    <w:p>
      <w:pPr>
        <w:spacing w:after="0" w:before="0" w:line="240" w:lineRule="auto"/>
        <w:shd w:val="clear" w:fill="F4F6F8"/>
      </w:pPr>
      <w:r>
        <w:rPr>
          <w:rFonts w:ascii="Consolas" w:hAnsi="Consolas"/>
          <w:color w:val="1F2933"/>
          <w:sz w:val="16"/>
        </w:rPr>
        <w:t xml:space="preserve">      A new deployment that does not set them has no protection at all</w:t>
      </w:r>
    </w:p>
    <w:p>
      <w:pPr>
        <w:spacing w:after="0" w:before="0" w:line="240" w:lineRule="auto"/>
        <w:shd w:val="clear" w:fill="F4F6F8"/>
      </w:pPr>
      <w:r>
        <w:rPr>
          <w:rFonts w:ascii="Consolas" w:hAnsi="Consolas"/>
          <w:color w:val="1F2933"/>
          <w:sz w:val="16"/>
        </w:rPr>
        <w:t xml:space="preserve">      against exactly the incident that motivated them. Doc 05, D-07.</w:t>
      </w:r>
    </w:p>
    <w:p>
      <w:pPr>
        <w:spacing w:after="40"/>
      </w:pPr>
    </w:p>
    <w:p>
      <w:pPr>
        <w:pStyle w:val="Heading3"/>
      </w:pPr>
      <w:r>
        <w:t>It is not the suite database</w:t>
      </w:r>
    </w:p>
    <w:p>
      <w:r>
        <w:rPr>
          <w:b w:val="0"/>
          <w:i w:val="0"/>
          <w:sz w:val="21"/>
        </w:rPr>
        <w:t xml:space="preserve">Nothing in </w:t>
      </w:r>
      <w:r>
        <w:rPr>
          <w:rFonts w:ascii="Consolas" w:hAnsi="Consolas"/>
          <w:b w:val="0"/>
          <w:i w:val="0"/>
          <w:color w:val="B91C1C"/>
          <w:sz w:val="19"/>
        </w:rPr>
        <w:t>db.ts</w:t>
      </w:r>
      <w:r>
        <w:rPr>
          <w:b w:val="0"/>
          <w:i w:val="0"/>
          <w:sz w:val="21"/>
        </w:rPr>
        <w:t xml:space="preserve"> schema-qualifies any table — no </w:t>
      </w:r>
      <w:r>
        <w:rPr>
          <w:rFonts w:ascii="Consolas" w:hAnsi="Consolas"/>
          <w:b w:val="0"/>
          <w:i w:val="0"/>
          <w:color w:val="B91C1C"/>
          <w:sz w:val="19"/>
        </w:rPr>
        <w:t>hrms.</w:t>
      </w:r>
      <w:r>
        <w:rPr>
          <w:b w:val="0"/>
          <w:i w:val="0"/>
          <w:sz w:val="21"/>
        </w:rPr>
        <w:t xml:space="preserve">, no </w:t>
      </w:r>
      <w:r>
        <w:rPr>
          <w:rFonts w:ascii="Consolas" w:hAnsi="Consolas"/>
          <w:b w:val="0"/>
          <w:i w:val="0"/>
          <w:color w:val="B91C1C"/>
          <w:sz w:val="19"/>
        </w:rPr>
        <w:t>identity.</w:t>
      </w:r>
      <w:r>
        <w:rPr>
          <w:b w:val="0"/>
          <w:i w:val="0"/>
          <w:sz w:val="21"/>
        </w:rPr>
        <w:t xml:space="preserve">. Every table is created unqualified in </w:t>
      </w:r>
      <w:r>
        <w:rPr>
          <w:rFonts w:ascii="Consolas" w:hAnsi="Consolas"/>
          <w:b w:val="0"/>
          <w:i w:val="0"/>
          <w:color w:val="B91C1C"/>
          <w:sz w:val="19"/>
        </w:rPr>
        <w:t>public</w:t>
      </w:r>
      <w:r>
        <w:rPr>
          <w:b w:val="0"/>
          <w:i w:val="0"/>
          <w:sz w:val="21"/>
        </w:rPr>
        <w:t xml:space="preserve">. Cross-application identity is handled </w:t>
      </w:r>
      <w:r>
        <w:rPr>
          <w:b/>
          <w:i w:val="0"/>
          <w:sz w:val="21"/>
        </w:rPr>
        <w:t>out of band</w:t>
      </w:r>
      <w:r>
        <w:rPr>
          <w:b w:val="0"/>
          <w:i w:val="0"/>
          <w:sz w:val="21"/>
        </w:rPr>
        <w:t xml:space="preserve">, over HTTPS, via </w:t>
      </w:r>
      <w:r>
        <w:rPr>
          <w:rFonts w:ascii="Consolas" w:hAnsi="Consolas"/>
          <w:b w:val="0"/>
          <w:i w:val="0"/>
          <w:color w:val="B91C1C"/>
          <w:sz w:val="19"/>
        </w:rPr>
        <w:t>CONTROL_PLANE_URL</w:t>
      </w:r>
      <w:r>
        <w:rPr>
          <w:b w:val="0"/>
          <w:i w:val="0"/>
          <w:sz w:val="21"/>
        </w:rPr>
        <w:t xml:space="preserve"> + </w:t>
      </w:r>
      <w:r>
        <w:rPr>
          <w:rFonts w:ascii="Consolas" w:hAnsi="Consolas"/>
          <w:b w:val="0"/>
          <w:i w:val="0"/>
          <w:color w:val="B91C1C"/>
          <w:sz w:val="19"/>
        </w:rPr>
        <w:t>FEDERATION_SECRET</w:t>
      </w:r>
      <w:r>
        <w:rPr>
          <w:b w:val="0"/>
          <w:i w:val="0"/>
          <w:sz w:val="21"/>
        </w:rPr>
        <w:t>.</w:t>
      </w:r>
    </w:p>
    <w:p>
      <w:pPr>
        <w:spacing w:before="80"/>
        <w:ind w:left="317"/>
        <w:pBdr>
          <w:left w:val="single" w:sz="18" w:space="8" w:color="1D4ED8"/>
        </w:pBdr>
        <w:shd w:val="clear" w:fill="EEF3FB"/>
      </w:pPr>
      <w:r>
        <w:rPr>
          <w:b w:val="0"/>
          <w:i/>
          <w:sz w:val="20"/>
        </w:rPr>
        <w:t xml:space="preserve">Whether </w:t>
      </w:r>
      <w:r>
        <w:rPr>
          <w:rFonts w:ascii="Consolas" w:hAnsi="Consolas"/>
          <w:b w:val="0"/>
          <w:i/>
          <w:color w:val="B91C1C"/>
          <w:sz w:val="18"/>
        </w:rPr>
        <w:t>DATABASE_URL</w:t>
      </w:r>
      <w:r>
        <w:rPr>
          <w:b w:val="0"/>
          <w:i/>
          <w:sz w:val="20"/>
        </w:rPr>
        <w:t xml:space="preserve"> happens to point at the same Neon </w:t>
      </w:r>
      <w:r>
        <w:rPr>
          <w:b w:val="0"/>
          <w:i/>
          <w:sz w:val="20"/>
        </w:rPr>
        <w:t>project</w:t>
      </w:r>
      <w:r>
        <w:rPr>
          <w:b w:val="0"/>
          <w:i/>
          <w:sz w:val="20"/>
        </w:rPr>
        <w:t xml:space="preserve"> as HRMS cannot be determined from committed code. But the code treats these tables as its own private, unshared, unscoped set. </w:t>
      </w:r>
      <w:r>
        <w:rPr>
          <w:b/>
          <w:i/>
          <w:sz w:val="20"/>
        </w:rPr>
        <w:t>From an architectural standpoint this is a separate database.</w:t>
      </w:r>
    </w:p>
    <w:p>
      <w:r>
        <w:rPr>
          <w:color w:val="D5DBE1"/>
          <w:sz w:val="16"/>
        </w:rPr>
        <w:t>──────────────────────────────────────────────────────────</w:t>
      </w:r>
    </w:p>
    <w:p>
      <w:pPr>
        <w:pStyle w:val="Heading2"/>
      </w:pPr>
      <w:r>
        <w:t>7. Firebase — live, but narrow</w:t>
      </w:r>
    </w:p>
    <w:p>
      <w:pPr>
        <w:spacing w:after="0" w:before="0" w:line="240" w:lineRule="auto"/>
        <w:shd w:val="clear" w:fill="F4F6F8"/>
      </w:pPr>
      <w:r>
        <w:rPr>
          <w:rFonts w:ascii="Consolas" w:hAnsi="Consolas"/>
          <w:color w:val="1F2933"/>
          <w:sz w:val="16"/>
        </w:rPr>
        <w:t xml:space="preserve">   firebase@12.11.0 is a real dependency, not a dead remnant.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EXACTLY ONE module imports it:  src/lib/cv365-firebase.ts</w:t>
      </w:r>
    </w:p>
    <w:p>
      <w:pPr>
        <w:spacing w:after="0" w:before="0" w:line="240" w:lineRule="auto"/>
        <w:shd w:val="clear" w:fill="F4F6F8"/>
      </w:pPr>
      <w:r>
        <w:rPr>
          <w:rFonts w:ascii="Consolas" w:hAnsi="Consolas"/>
          <w:color w:val="1F2933"/>
          <w:sz w:val="16"/>
        </w:rPr>
        <w:t xml:space="preserve">   EXACTLY ONE caller:             src/components/ContactForm.tsx</w:t>
      </w:r>
    </w:p>
    <w:p>
      <w:pPr>
        <w:spacing w:after="40"/>
      </w:pPr>
    </w:p>
    <w:p>
      <w:pPr>
        <w:spacing w:after="0" w:before="0" w:line="240" w:lineRule="auto"/>
        <w:shd w:val="clear" w:fill="F4F6F8"/>
      </w:pPr>
      <w:r>
        <w:rPr>
          <w:rFonts w:ascii="Consolas" w:hAnsi="Consolas"/>
          <w:color w:val="1F2933"/>
          <w:sz w:val="14"/>
        </w:rPr>
        <w:t>// CV-365 Firestore contact bridge — Firebase is imported lazily (dynamic</w:t>
      </w:r>
    </w:p>
    <w:p>
      <w:pPr>
        <w:spacing w:after="0" w:before="0" w:line="240" w:lineRule="auto"/>
        <w:shd w:val="clear" w:fill="F4F6F8"/>
      </w:pPr>
      <w:r>
        <w:rPr>
          <w:rFonts w:ascii="Consolas" w:hAnsi="Consolas"/>
          <w:color w:val="1F2933"/>
          <w:sz w:val="14"/>
        </w:rPr>
        <w:t>// import inside the submit path) so the heavy SDK is NOT in the initial page</w:t>
      </w:r>
    </w:p>
    <w:p>
      <w:pPr>
        <w:spacing w:after="0" w:before="0" w:line="240" w:lineRule="auto"/>
        <w:shd w:val="clear" w:fill="F4F6F8"/>
      </w:pPr>
      <w:r>
        <w:rPr>
          <w:rFonts w:ascii="Consolas" w:hAnsi="Consolas"/>
          <w:color w:val="1F2933"/>
          <w:sz w:val="14"/>
        </w:rPr>
        <w:t>// bundle; it only loads when a visitor actually submits the contact form.</w:t>
      </w:r>
    </w:p>
    <w:p>
      <w:pPr>
        <w:spacing w:after="0" w:before="0" w:line="240" w:lineRule="auto"/>
        <w:shd w:val="clear" w:fill="F4F6F8"/>
      </w:pPr>
      <w:r>
        <w:rPr>
          <w:rFonts w:ascii="Consolas" w:hAnsi="Consolas"/>
          <w:color w:val="1F2933"/>
          <w:sz w:val="14"/>
        </w:rPr>
        <w:t>const [{ initializeApp, getApps, getApp }, { getFirestore, collection, addDoc, Timestamp }] =</w:t>
      </w:r>
    </w:p>
    <w:p>
      <w:pPr>
        <w:spacing w:after="0" w:before="0" w:line="240" w:lineRule="auto"/>
        <w:shd w:val="clear" w:fill="F4F6F8"/>
      </w:pPr>
      <w:r>
        <w:rPr>
          <w:rFonts w:ascii="Consolas" w:hAnsi="Consolas"/>
          <w:color w:val="1F2933"/>
          <w:sz w:val="14"/>
        </w:rPr>
        <w:t xml:space="preserve">  await Promise.all([import("firebase/app"), import("firebase/firestore")]);</w:t>
      </w:r>
    </w:p>
    <w:p>
      <w:pPr>
        <w:spacing w:after="0" w:before="0" w:line="240" w:lineRule="auto"/>
        <w:shd w:val="clear" w:fill="F4F6F8"/>
      </w:pPr>
      <w:r>
        <w:rPr>
          <w:rFonts w:ascii="Consolas" w:hAnsi="Consolas"/>
          <w:color w:val="1F2933"/>
          <w:sz w:val="14"/>
        </w:rPr>
        <w:t>return addDoc(collection(db, "contactMessages"), { ...data, status: "new", createdAt: Timestamp.now() });</w:t>
      </w:r>
    </w:p>
    <w:p>
      <w:pPr>
        <w:spacing w:after="40"/>
      </w:pPr>
    </w:p>
    <w:p>
      <w:r>
        <w:rPr>
          <w:b w:val="0"/>
          <w:i w:val="0"/>
          <w:sz w:val="21"/>
        </w:rPr>
        <w:t xml:space="preserve">It writes contact-form submissions into a </w:t>
      </w:r>
      <w:r>
        <w:rPr>
          <w:b/>
          <w:i w:val="0"/>
          <w:sz w:val="21"/>
        </w:rPr>
        <w:t>separate Firebase project</w:t>
      </w:r>
      <w:r>
        <w:rPr>
          <w:b w:val="0"/>
          <w:i w:val="0"/>
          <w:sz w:val="21"/>
        </w:rPr>
        <w:t xml:space="preserve"> so that </w:t>
      </w:r>
      <w:r>
        <w:rPr>
          <w:rFonts w:ascii="Consolas" w:hAnsi="Consolas"/>
          <w:b w:val="0"/>
          <w:i w:val="0"/>
          <w:color w:val="B91C1C"/>
          <w:sz w:val="19"/>
        </w:rPr>
        <w:t>work.circuvent.com/admin/messages</w:t>
      </w:r>
      <w:r>
        <w:rPr>
          <w:b w:val="0"/>
          <w:i w:val="0"/>
          <w:sz w:val="21"/>
        </w:rPr>
        <w:t xml:space="preserve"> can see them. It is entirely decoupled from Postgres. The 18 other files matching "firebase" are marketing pages listing a tech stack.</w:t>
      </w:r>
    </w:p>
    <w:p>
      <w:r>
        <w:rPr>
          <w:b/>
          <w:i w:val="0"/>
          <w:sz w:val="21"/>
        </w:rPr>
        <w:t xml:space="preserve">There is no </w:t>
      </w:r>
      <w:r>
        <w:rPr>
          <w:rFonts w:ascii="Consolas" w:hAnsi="Consolas"/>
          <w:b/>
          <w:i w:val="0"/>
          <w:color w:val="B91C1C"/>
          <w:sz w:val="19"/>
        </w:rPr>
        <w:t>firestore.rules</w:t>
      </w:r>
      <w:r>
        <w:rPr>
          <w:b/>
          <w:i w:val="0"/>
          <w:sz w:val="21"/>
        </w:rPr>
        <w:t xml:space="preserve"> or </w:t>
      </w:r>
      <w:r>
        <w:rPr>
          <w:rFonts w:ascii="Consolas" w:hAnsi="Consolas"/>
          <w:b/>
          <w:i w:val="0"/>
          <w:color w:val="B91C1C"/>
          <w:sz w:val="19"/>
        </w:rPr>
        <w:t>database.rules.json</w:t>
      </w:r>
      <w:r>
        <w:rPr>
          <w:b/>
          <w:i w:val="0"/>
          <w:sz w:val="21"/>
        </w:rPr>
        <w:t xml:space="preserve"> in this repository.</w:t>
      </w:r>
      <w:r>
        <w:rPr>
          <w:b w:val="0"/>
          <w:i w:val="0"/>
          <w:sz w:val="21"/>
        </w:rPr>
        <w:t xml:space="preserve"> So the permissiveness of that project's rules cannot be assessed here — a sibling application in this suite shipped a rules file granting root read/write to any signed-in user, and this one lives in a repository nobody in this audit can see. Doc 05, D-13.</w:t>
      </w:r>
    </w:p>
    <w:p>
      <w:r>
        <w:rPr>
          <w:color w:val="D5DBE1"/>
          <w:sz w:val="16"/>
        </w:rPr>
        <w:t>──────────────────────────────────────────────────────────</w:t>
      </w:r>
    </w:p>
    <w:p>
      <w:pPr>
        <w:pStyle w:val="Heading2"/>
      </w:pPr>
      <w:r>
        <w:t>8. PGlite — a real Postgres, in-process</w:t>
      </w:r>
    </w:p>
    <w:p>
      <w:r>
        <w:rPr>
          <w:rFonts w:ascii="Consolas" w:hAnsi="Consolas"/>
          <w:b w:val="0"/>
          <w:i w:val="0"/>
          <w:color w:val="B91C1C"/>
          <w:sz w:val="19"/>
        </w:rPr>
        <w:t>@electric-sql/pglite</w:t>
      </w:r>
      <w:r>
        <w:rPr>
          <w:b w:val="0"/>
          <w:i w:val="0"/>
          <w:sz w:val="21"/>
        </w:rPr>
        <w:t xml:space="preserve"> is a dev dependency used in three places: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Use</w:t>
            </w:r>
          </w:p>
        </w:tc>
        <w:tc>
          <w:tcPr>
            <w:tcW w:type="dxa" w:w="4896"/>
          </w:tcPr>
          <w:p>
            <w:r>
              <w:rPr>
                <w:b/>
                <w:i w:val="0"/>
                <w:sz w:val="18"/>
              </w:rPr>
              <w:t>What it does</w:t>
            </w:r>
          </w:p>
        </w:tc>
      </w:tr>
      <w:tr>
        <w:tc>
          <w:tcPr>
            <w:tcW w:type="dxa" w:w="4896"/>
          </w:tcPr>
          <w:p>
            <w:pPr>
              <w:spacing w:after="40"/>
            </w:pPr>
            <w:r>
              <w:rPr>
                <w:rFonts w:ascii="Consolas" w:hAnsi="Consolas"/>
                <w:b w:val="0"/>
                <w:i w:val="0"/>
                <w:color w:val="B91C1C"/>
                <w:sz w:val="16"/>
              </w:rPr>
              <w:t>scripts/test-db.ts</w:t>
            </w:r>
          </w:p>
        </w:tc>
        <w:tc>
          <w:tcPr>
            <w:tcW w:type="dxa" w:w="4896"/>
          </w:tcPr>
          <w:p>
            <w:pPr>
              <w:spacing w:after="40"/>
            </w:pPr>
            <w:r>
              <w:rPr>
                <w:b w:val="0"/>
                <w:i w:val="0"/>
                <w:sz w:val="18"/>
              </w:rPr>
              <w:t xml:space="preserve">Runs the real DDL and query logic against a fresh in-memory </w:t>
            </w:r>
            <w:r>
              <w:rPr>
                <w:rFonts w:ascii="Consolas" w:hAnsi="Consolas"/>
                <w:b w:val="0"/>
                <w:i w:val="0"/>
                <w:color w:val="B91C1C"/>
                <w:sz w:val="16"/>
              </w:rPr>
              <w:t>new PGlite()</w:t>
            </w:r>
          </w:p>
        </w:tc>
      </w:tr>
      <w:tr>
        <w:tc>
          <w:tcPr>
            <w:tcW w:type="dxa" w:w="4896"/>
          </w:tcPr>
          <w:p>
            <w:pPr>
              <w:spacing w:after="40"/>
            </w:pPr>
            <w:r>
              <w:rPr>
                <w:rFonts w:ascii="Consolas" w:hAnsi="Consolas"/>
                <w:b w:val="0"/>
                <w:i w:val="0"/>
                <w:color w:val="B91C1C"/>
                <w:sz w:val="16"/>
              </w:rPr>
              <w:t>scripts/icm-instance.ts</w:t>
            </w:r>
          </w:p>
        </w:tc>
        <w:tc>
          <w:tcPr>
            <w:tcW w:type="dxa" w:w="4896"/>
          </w:tcPr>
          <w:p>
            <w:pPr>
              <w:spacing w:after="40"/>
            </w:pPr>
            <w:r>
              <w:rPr>
                <w:b w:val="0"/>
                <w:i w:val="0"/>
                <w:sz w:val="18"/>
              </w:rPr>
              <w:t xml:space="preserve">An </w:t>
            </w:r>
            <w:r>
              <w:rPr>
                <w:b/>
                <w:i w:val="0"/>
                <w:sz w:val="18"/>
              </w:rPr>
              <w:t>on-disk</w:t>
            </w:r>
            <w:r>
              <w:rPr>
                <w:b w:val="0"/>
                <w:i w:val="0"/>
                <w:sz w:val="18"/>
              </w:rPr>
              <w:t xml:space="preserve"> PGlite shared across separate OS processes — see §9</w:t>
            </w:r>
          </w:p>
        </w:tc>
      </w:tr>
      <w:tr>
        <w:tc>
          <w:tcPr>
            <w:tcW w:type="dxa" w:w="4896"/>
          </w:tcPr>
          <w:p>
            <w:pPr>
              <w:spacing w:after="40"/>
            </w:pPr>
            <w:r>
              <w:rPr>
                <w:rFonts w:ascii="Consolas" w:hAnsi="Consolas"/>
                <w:b w:val="0"/>
                <w:i w:val="0"/>
                <w:color w:val="B91C1C"/>
                <w:sz w:val="16"/>
              </w:rPr>
              <w:t>src/lib/user-prefs.test.ts</w:t>
            </w:r>
          </w:p>
        </w:tc>
        <w:tc>
          <w:tcPr>
            <w:tcW w:type="dxa" w:w="4896"/>
          </w:tcPr>
          <w:p>
            <w:pPr>
              <w:spacing w:after="40"/>
            </w:pPr>
            <w:r>
              <w:rPr>
                <w:b w:val="0"/>
                <w:i w:val="0"/>
                <w:sz w:val="18"/>
              </w:rPr>
              <w:t>Unit tests for the KV merge logic</w:t>
            </w:r>
          </w:p>
        </w:tc>
      </w:tr>
    </w:tbl>
    <w:p>
      <w:pPr>
        <w:spacing w:after="40"/>
      </w:pPr>
    </w:p>
    <w:p>
      <w:r>
        <w:rPr>
          <w:b w:val="0"/>
          <w:i w:val="0"/>
          <w:sz w:val="21"/>
        </w:rPr>
        <w:t xml:space="preserve">It proves </w:t>
      </w:r>
      <w:r>
        <w:rPr>
          <w:rFonts w:ascii="Consolas" w:hAnsi="Consolas"/>
          <w:b w:val="0"/>
          <w:i w:val="0"/>
          <w:color w:val="B91C1C"/>
          <w:sz w:val="19"/>
        </w:rPr>
        <w:t>SCHEMA_STATEMENTS</w:t>
      </w:r>
      <w:r>
        <w:rPr>
          <w:b w:val="0"/>
          <w:i w:val="0"/>
          <w:sz w:val="21"/>
        </w:rPr>
        <w:t xml:space="preserve"> is valid, executable Postgres DDL and that the query logic is correct. </w:t>
      </w:r>
      <w:r>
        <w:rPr>
          <w:b/>
          <w:i w:val="0"/>
          <w:sz w:val="21"/>
        </w:rPr>
        <w:t>It proves nothing about the live database</w:t>
      </w:r>
      <w:r>
        <w:rPr>
          <w:b w:val="0"/>
          <w:i w:val="0"/>
          <w:sz w:val="21"/>
        </w:rPr>
        <w:t xml:space="preserve"> — not its actual state, not its permissions, not its extensions.</w:t>
      </w:r>
    </w:p>
    <w:p>
      <w:r>
        <w:rPr>
          <w:color w:val="D5DBE1"/>
          <w:sz w:val="16"/>
        </w:rPr>
        <w:t>──────────────────────────────────────────────────────────</w:t>
      </w:r>
    </w:p>
    <w:p>
      <w:pPr>
        <w:pStyle w:val="Heading2"/>
      </w:pPr>
      <w:r>
        <w:t>9. `verify-icm-durability.ts` — the best script in the repository</w:t>
      </w:r>
    </w:p>
    <w:p>
      <w:pPr>
        <w:spacing w:after="0" w:before="0" w:line="240" w:lineRule="auto"/>
        <w:shd w:val="clear" w:fill="F4F6F8"/>
      </w:pPr>
      <w:r>
        <w:rPr>
          <w:rFonts w:ascii="Consolas" w:hAnsi="Consolas"/>
          <w:color w:val="1F2933"/>
          <w:sz w:val="16"/>
        </w:rPr>
        <w:t xml:space="preserve">   "ICM" is the internal incident queue.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FROM THE FILE'S OWN HEADER: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bug was never in the UI. Incidents were written to a JSON file</w:t>
      </w:r>
    </w:p>
    <w:p>
      <w:pPr>
        <w:spacing w:after="0" w:before="0" w:line="240" w:lineRule="auto"/>
        <w:shd w:val="clear" w:fill="F4F6F8"/>
      </w:pPr>
      <w:r>
        <w:rPr>
          <w:rFonts w:ascii="Consolas" w:hAnsi="Consolas"/>
          <w:color w:val="1F2933"/>
          <w:sz w:val="16"/>
        </w:rPr>
        <w:t xml:space="preserve">      that the serverless host cannot write, so `createFileStore` caught</w:t>
      </w:r>
    </w:p>
    <w:p>
      <w:pPr>
        <w:spacing w:after="0" w:before="0" w:line="240" w:lineRule="auto"/>
        <w:shd w:val="clear" w:fill="F4F6F8"/>
      </w:pPr>
      <w:r>
        <w:rPr>
          <w:rFonts w:ascii="Consolas" w:hAnsi="Consolas"/>
          <w:color w:val="1F2933"/>
          <w:sz w:val="16"/>
        </w:rPr>
        <w:t xml:space="preserve">      the failure and kept them in one lambda instance's memory. The next</w:t>
      </w:r>
    </w:p>
    <w:p>
      <w:pPr>
        <w:spacing w:after="0" w:before="0" w:line="240" w:lineRule="auto"/>
        <w:shd w:val="clear" w:fill="F4F6F8"/>
      </w:pPr>
      <w:r>
        <w:rPr>
          <w:rFonts w:ascii="Consolas" w:hAnsi="Consolas"/>
          <w:color w:val="1F2933"/>
          <w:sz w:val="16"/>
        </w:rPr>
        <w:t xml:space="preserve">      request — a cold start, or simply one routed elsewhere — began from</w:t>
      </w:r>
    </w:p>
    <w:p>
      <w:pPr>
        <w:spacing w:after="0" w:before="0" w:line="240" w:lineRule="auto"/>
        <w:shd w:val="clear" w:fill="F4F6F8"/>
      </w:pPr>
      <w:r>
        <w:rPr>
          <w:rFonts w:ascii="Consolas" w:hAnsi="Consolas"/>
          <w:color w:val="1F2933"/>
          <w:sz w:val="16"/>
        </w:rPr>
        <w:t xml:space="preserve">      an empty seed and rendered an empty queue.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Incidents filed weeks ago were not hidden; they were gone."</w:t>
      </w:r>
    </w:p>
    <w:p>
      <w:pPr>
        <w:spacing w:after="40"/>
      </w:pPr>
    </w:p>
    <w:p>
      <w:r>
        <w:rPr>
          <w:b/>
          <w:i w:val="0"/>
          <w:sz w:val="21"/>
        </w:rPr>
        <w:t>What makes it exceptional:</w:t>
      </w:r>
      <w:r>
        <w:rPr>
          <w:b w:val="0"/>
          <w:i w:val="0"/>
          <w:sz w:val="21"/>
        </w:rPr>
        <w:t xml:space="preserve"> it does not mock the failure. It spawns </w:t>
      </w:r>
      <w:r>
        <w:rPr>
          <w:b/>
          <w:i w:val="0"/>
          <w:sz w:val="21"/>
        </w:rPr>
        <w:t>four separate operating-system processes</w:t>
      </w:r>
      <w:r>
        <w:rPr>
          <w:b w:val="0"/>
          <w:i w:val="0"/>
          <w:sz w:val="21"/>
        </w:rPr>
        <w:t>, sharing no module cache and no memory, each acting as a distinct cold lambda, against one on-disk PGlite instance.</w:t>
      </w:r>
    </w:p>
    <w:p>
      <w:r>
        <w:rPr>
          <w:b w:val="0"/>
          <w:i w:val="0"/>
          <w:sz w:val="21"/>
        </w:rPr>
        <w:t xml:space="preserve">It was </w:t>
      </w:r>
      <w:r>
        <w:rPr>
          <w:b/>
          <w:i w:val="0"/>
          <w:sz w:val="21"/>
        </w:rPr>
        <w:t>executed during this audit</w:t>
      </w:r>
      <w:r>
        <w:rPr>
          <w:b w:val="0"/>
          <w:i w:val="0"/>
          <w:sz w:val="21"/>
        </w:rPr>
        <w:t xml:space="preserve"> and passed:</w:t>
      </w:r>
    </w:p>
    <w:p>
      <w:pPr>
        <w:spacing w:after="0" w:before="0" w:line="240" w:lineRule="auto"/>
        <w:shd w:val="clear" w:fill="F4F6F8"/>
      </w:pPr>
      <w:r>
        <w:rPr>
          <w:rFonts w:ascii="Consolas" w:hAnsi="Consolas"/>
          <w:color w:val="1F2933"/>
          <w:sz w:val="16"/>
        </w:rPr>
        <w:t xml:space="preserve">   instance A files an incident…</w:t>
      </w:r>
    </w:p>
    <w:p>
      <w:pPr>
        <w:spacing w:after="0" w:before="0" w:line="240" w:lineRule="auto"/>
        <w:shd w:val="clear" w:fill="F4F6F8"/>
      </w:pPr>
      <w:r>
        <w:rPr>
          <w:rFonts w:ascii="Consolas" w:hAnsi="Consolas"/>
          <w:color w:val="1F2933"/>
          <w:sz w:val="16"/>
        </w:rPr>
        <w:t xml:space="preserve">     + a cold instance starts with an empty queue — this was the bug</w:t>
      </w:r>
    </w:p>
    <w:p>
      <w:pPr>
        <w:spacing w:after="0" w:before="0" w:line="240" w:lineRule="auto"/>
        <w:shd w:val="clear" w:fill="F4F6F8"/>
      </w:pPr>
      <w:r>
        <w:rPr>
          <w:rFonts w:ascii="Consolas" w:hAnsi="Consolas"/>
          <w:color w:val="1F2933"/>
          <w:sz w:val="16"/>
        </w:rPr>
        <w:t xml:space="preserve">     + the store reports itself durable</w:t>
      </w:r>
    </w:p>
    <w:p>
      <w:pPr>
        <w:spacing w:after="0" w:before="0" w:line="240" w:lineRule="auto"/>
        <w:shd w:val="clear" w:fill="F4F6F8"/>
      </w:pPr>
      <w:r>
        <w:rPr>
          <w:rFonts w:ascii="Consolas" w:hAnsi="Consolas"/>
          <w:color w:val="1F2933"/>
          <w:sz w:val="16"/>
        </w:rPr>
        <w:t xml:space="preserve">     + filed as INC-0001</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instance B — a different process — files another…</w:t>
      </w:r>
    </w:p>
    <w:p>
      <w:pPr>
        <w:spacing w:after="0" w:before="0" w:line="240" w:lineRule="auto"/>
        <w:shd w:val="clear" w:fill="F4F6F8"/>
      </w:pPr>
      <w:r>
        <w:rPr>
          <w:rFonts w:ascii="Consolas" w:hAnsi="Consolas"/>
          <w:color w:val="1F2933"/>
          <w:sz w:val="16"/>
        </w:rPr>
        <w:t xml:space="preserve">     + it too starts empty, sharing no memory with A</w:t>
      </w:r>
    </w:p>
    <w:p>
      <w:pPr>
        <w:spacing w:after="0" w:before="0" w:line="240" w:lineRule="auto"/>
        <w:shd w:val="clear" w:fill="F4F6F8"/>
      </w:pPr>
      <w:r>
        <w:rPr>
          <w:rFonts w:ascii="Consolas" w:hAnsi="Consolas"/>
          <w:color w:val="1F2933"/>
          <w:sz w:val="16"/>
        </w:rPr>
        <w:t xml:space="preserve">     + after loading, it sees its own and A's incident</w:t>
      </w:r>
    </w:p>
    <w:p>
      <w:pPr>
        <w:spacing w:after="0" w:before="0" w:line="240" w:lineRule="auto"/>
        <w:shd w:val="clear" w:fill="F4F6F8"/>
      </w:pPr>
      <w:r>
        <w:rPr>
          <w:rFonts w:ascii="Consolas" w:hAnsi="Consolas"/>
          <w:color w:val="1F2933"/>
          <w:sz w:val="16"/>
        </w:rPr>
        <w:t xml:space="preserve">     + A's incident survived the process that filed it</w:t>
      </w:r>
    </w:p>
    <w:p>
      <w:pPr>
        <w:spacing w:after="0" w:before="0" w:line="240" w:lineRule="auto"/>
        <w:shd w:val="clear" w:fill="F4F6F8"/>
      </w:pPr>
      <w:r>
        <w:rPr>
          <w:rFonts w:ascii="Consolas" w:hAnsi="Consolas"/>
          <w:color w:val="1F2933"/>
          <w:sz w:val="16"/>
        </w:rPr>
        <w:t xml:space="preserve">     + the id counter continued at INC-0002 rather than restarting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instance C acknowledges A's incident…</w:t>
      </w:r>
    </w:p>
    <w:p>
      <w:pPr>
        <w:spacing w:after="0" w:before="0" w:line="240" w:lineRule="auto"/>
        <w:shd w:val="clear" w:fill="F4F6F8"/>
      </w:pPr>
      <w:r>
        <w:rPr>
          <w:rFonts w:ascii="Consolas" w:hAnsi="Consolas"/>
          <w:color w:val="1F2933"/>
          <w:sz w:val="16"/>
        </w:rPr>
        <w:t xml:space="preserve">     + a later process can act on an incident it did not file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instance D reads the queue afresh…</w:t>
      </w:r>
    </w:p>
    <w:p>
      <w:pPr>
        <w:spacing w:after="0" w:before="0" w:line="240" w:lineRule="auto"/>
        <w:shd w:val="clear" w:fill="F4F6F8"/>
      </w:pPr>
      <w:r>
        <w:rPr>
          <w:rFonts w:ascii="Consolas" w:hAnsi="Consolas"/>
          <w:color w:val="1F2933"/>
          <w:sz w:val="16"/>
        </w:rPr>
        <w:t xml:space="preserve">     + both incidents are still there</w:t>
      </w:r>
    </w:p>
    <w:p>
      <w:pPr>
        <w:spacing w:after="0" w:before="0" w:line="240" w:lineRule="auto"/>
        <w:shd w:val="clear" w:fill="F4F6F8"/>
      </w:pPr>
      <w:r>
        <w:rPr>
          <w:rFonts w:ascii="Consolas" w:hAnsi="Consolas"/>
          <w:color w:val="1F2933"/>
          <w:sz w:val="16"/>
        </w:rPr>
        <w:t xml:space="preserve">     + the acknowledgement survived</w:t>
      </w:r>
    </w:p>
    <w:p>
      <w:pPr>
        <w:spacing w:after="0" w:before="0" w:line="240" w:lineRule="auto"/>
        <w:shd w:val="clear" w:fill="F4F6F8"/>
      </w:pPr>
      <w:r>
        <w:rPr>
          <w:rFonts w:ascii="Consolas" w:hAnsi="Consolas"/>
          <w:color w:val="1F2933"/>
          <w:sz w:val="16"/>
        </w:rPr>
        <w:t xml:space="preserve">     + and so did who took ownership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ALL PASSED</w:t>
      </w:r>
    </w:p>
    <w:p>
      <w:pPr>
        <w:spacing w:after="40"/>
      </w:pPr>
    </w:p>
    <w:p>
      <w:pPr>
        <w:spacing w:before="80"/>
        <w:ind w:left="317"/>
        <w:pBdr>
          <w:left w:val="single" w:sz="18" w:space="8" w:color="1D4ED8"/>
        </w:pBdr>
        <w:shd w:val="clear" w:fill="EEF3FB"/>
      </w:pPr>
      <w:r>
        <w:rPr>
          <w:b/>
          <w:i/>
          <w:sz w:val="20"/>
        </w:rPr>
        <w:t>And here is the uncomfortable part.</w:t>
      </w:r>
      <w:r>
        <w:rPr>
          <w:b w:val="0"/>
          <w:i/>
          <w:sz w:val="20"/>
        </w:rPr>
        <w:t xml:space="preserve"> This script proves durability for </w:t>
      </w:r>
      <w:r>
        <w:rPr>
          <w:b/>
          <w:i/>
          <w:sz w:val="20"/>
        </w:rPr>
        <w:t>one</w:t>
      </w:r>
      <w:r>
        <w:rPr>
          <w:b w:val="0"/>
          <w:i/>
          <w:sz w:val="20"/>
        </w:rPr>
        <w:t xml:space="preserve"> of the roughly thirty modules built on </w:t>
      </w:r>
      <w:r>
        <w:rPr>
          <w:rFonts w:ascii="Consolas" w:hAnsi="Consolas"/>
          <w:b w:val="0"/>
          <w:i/>
          <w:color w:val="B91C1C"/>
          <w:sz w:val="18"/>
        </w:rPr>
        <w:t>createFileStore</w:t>
      </w:r>
      <w:r>
        <w:rPr>
          <w:b w:val="0"/>
          <w:i/>
          <w:sz w:val="20"/>
        </w:rPr>
        <w:t>. The bug it was written to catch is still live in the other twenty-seven, and nothing checks them.</w:t>
      </w:r>
    </w:p>
    <w:p>
      <w:r>
        <w:rPr>
          <w:color w:val="D5DBE1"/>
          <w:sz w:val="16"/>
        </w:rPr>
        <w:t>──────────────────────────────────────────────────────────</w:t>
      </w:r>
    </w:p>
    <w:p>
      <w:pPr>
        <w:pStyle w:val="Heading2"/>
      </w:pPr>
      <w:r>
        <w:t>10. Secrets</w:t>
      </w:r>
    </w:p>
    <w:p>
      <w:r>
        <w:rPr>
          <w:rFonts w:ascii="Consolas" w:hAnsi="Consolas"/>
          <w:b w:val="0"/>
          <w:i w:val="0"/>
          <w:color w:val="B91C1C"/>
          <w:sz w:val="19"/>
        </w:rPr>
        <w:t>src/lib/secrets.ts</w:t>
      </w:r>
      <w:r>
        <w:rPr>
          <w:b w:val="0"/>
          <w:i w:val="0"/>
          <w:sz w:val="21"/>
        </w:rPr>
        <w:t xml:space="preserve"> handles session-signing secrets only.</w:t>
      </w:r>
    </w:p>
    <w:p>
      <w:pPr>
        <w:spacing w:after="0" w:before="0" w:line="240" w:lineRule="auto"/>
        <w:shd w:val="clear" w:fill="F4F6F8"/>
      </w:pPr>
      <w:r>
        <w:rPr>
          <w:rFonts w:ascii="Consolas" w:hAnsi="Consolas"/>
          <w:color w:val="1F2933"/>
          <w:sz w:val="16"/>
        </w:rPr>
        <w:t>export function lazySecret(names: string[], label: string): () =&gt; string {</w:t>
      </w:r>
    </w:p>
    <w:p>
      <w:pPr>
        <w:spacing w:after="0" w:before="0" w:line="240" w:lineRule="auto"/>
        <w:shd w:val="clear" w:fill="F4F6F8"/>
      </w:pPr>
      <w:r>
        <w:rPr>
          <w:rFonts w:ascii="Consolas" w:hAnsi="Consolas"/>
          <w:color w:val="1F2933"/>
          <w:sz w:val="16"/>
        </w:rPr>
        <w:t xml:space="preserve">  let cached: string | undefined;</w:t>
      </w:r>
    </w:p>
    <w:p>
      <w:pPr>
        <w:spacing w:after="0" w:before="0" w:line="240" w:lineRule="auto"/>
        <w:shd w:val="clear" w:fill="F4F6F8"/>
      </w:pPr>
      <w:r>
        <w:rPr>
          <w:rFonts w:ascii="Consolas" w:hAnsi="Consolas"/>
          <w:color w:val="1F2933"/>
          <w:sz w:val="16"/>
        </w:rPr>
        <w:t xml:space="preserve">  return () =&gt; (cached ??= requireSecret(names, label));</w:t>
      </w:r>
    </w:p>
    <w:p>
      <w:pPr>
        <w:spacing w:after="0" w:before="0" w:line="240" w:lineRule="auto"/>
        <w:shd w:val="clear" w:fill="F4F6F8"/>
      </w:pPr>
      <w:r>
        <w:rPr>
          <w:rFonts w:ascii="Consolas" w:hAnsi="Consolas"/>
          <w:color w:val="1F2933"/>
          <w:sz w:val="16"/>
        </w:rPr>
        <w:t>}</w:t>
      </w:r>
    </w:p>
    <w:p>
      <w:pPr>
        <w:spacing w:after="40"/>
      </w:pP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Behaviour</w:t>
            </w:r>
          </w:p>
        </w:tc>
        <w:tc>
          <w:tcPr>
            <w:tcW w:type="dxa" w:w="4896"/>
          </w:tcPr>
          <w:p>
            <w:r>
              <w:rPr>
                <w:b/>
                <w:i w:val="0"/>
                <w:sz w:val="18"/>
              </w:rPr>
              <w:t>Detail</w:t>
            </w:r>
          </w:p>
        </w:tc>
      </w:tr>
      <w:tr>
        <w:tc>
          <w:tcPr>
            <w:tcW w:type="dxa" w:w="4896"/>
          </w:tcPr>
          <w:p>
            <w:pPr>
              <w:spacing w:after="40"/>
            </w:pPr>
            <w:r>
              <w:rPr>
                <w:b w:val="0"/>
                <w:i w:val="0"/>
                <w:sz w:val="18"/>
              </w:rPr>
              <w:t>Minimum length</w:t>
            </w:r>
          </w:p>
        </w:tc>
        <w:tc>
          <w:tcPr>
            <w:tcW w:type="dxa" w:w="4896"/>
          </w:tcPr>
          <w:p>
            <w:pPr>
              <w:spacing w:after="40"/>
            </w:pPr>
            <w:r>
              <w:rPr>
                <w:b/>
                <w:i w:val="0"/>
                <w:sz w:val="18"/>
              </w:rPr>
              <w:t>32 characters</w:t>
            </w:r>
            <w:r>
              <w:rPr>
                <w:b w:val="0"/>
                <w:i w:val="0"/>
                <w:sz w:val="18"/>
              </w:rPr>
              <w:t>, enforced in production</w:t>
            </w:r>
          </w:p>
        </w:tc>
      </w:tr>
      <w:tr>
        <w:tc>
          <w:tcPr>
            <w:tcW w:type="dxa" w:w="4896"/>
          </w:tcPr>
          <w:p>
            <w:pPr>
              <w:spacing w:after="40"/>
            </w:pPr>
            <w:r>
              <w:rPr>
                <w:b w:val="0"/>
                <w:i w:val="0"/>
                <w:sz w:val="18"/>
              </w:rPr>
              <w:t>Hardcoded fallback</w:t>
            </w:r>
          </w:p>
        </w:tc>
        <w:tc>
          <w:tcPr>
            <w:tcW w:type="dxa" w:w="4896"/>
          </w:tcPr>
          <w:p>
            <w:pPr>
              <w:spacing w:after="40"/>
            </w:pPr>
            <w:r>
              <w:rPr>
                <w:b w:val="0"/>
                <w:i w:val="0"/>
                <w:sz w:val="18"/>
              </w:rPr>
              <w:t xml:space="preserve">YES </w:t>
            </w:r>
            <w:r>
              <w:rPr>
                <w:b/>
                <w:i w:val="0"/>
                <w:sz w:val="18"/>
              </w:rPr>
              <w:t>None</w:t>
            </w:r>
            <w:r>
              <w:rPr>
                <w:b w:val="0"/>
                <w:i w:val="0"/>
                <w:sz w:val="18"/>
              </w:rPr>
              <w:t xml:space="preserve"> — </w:t>
            </w:r>
            <w:r>
              <w:rPr>
                <w:b w:val="0"/>
                <w:i/>
                <w:sz w:val="18"/>
              </w:rPr>
              <w:t>"A hardcoded fallback therefore fails open… Production now refuses to start without a real secret"</w:t>
            </w:r>
          </w:p>
        </w:tc>
      </w:tr>
      <w:tr>
        <w:tc>
          <w:tcPr>
            <w:tcW w:type="dxa" w:w="4896"/>
          </w:tcPr>
          <w:p>
            <w:pPr>
              <w:spacing w:after="40"/>
            </w:pPr>
            <w:r>
              <w:rPr>
                <w:b w:val="0"/>
                <w:i w:val="0"/>
                <w:sz w:val="18"/>
              </w:rPr>
              <w:t>Lazy loading</w:t>
            </w:r>
          </w:p>
        </w:tc>
        <w:tc>
          <w:tcPr>
            <w:tcW w:type="dxa" w:w="4896"/>
          </w:tcPr>
          <w:p>
            <w:pPr>
              <w:spacing w:after="40"/>
            </w:pPr>
            <w:r>
              <w:rPr>
                <w:b w:val="0"/>
                <w:i w:val="0"/>
                <w:sz w:val="18"/>
              </w:rPr>
              <w:t xml:space="preserve">YES Deliberate, so </w:t>
            </w:r>
            <w:r>
              <w:rPr>
                <w:rFonts w:ascii="Consolas" w:hAnsi="Consolas"/>
                <w:b w:val="0"/>
                <w:i w:val="0"/>
                <w:color w:val="B91C1C"/>
                <w:sz w:val="16"/>
              </w:rPr>
              <w:t>next build</w:t>
            </w:r>
            <w:r>
              <w:rPr>
                <w:b w:val="0"/>
                <w:i w:val="0"/>
                <w:sz w:val="18"/>
              </w:rPr>
              <w:t xml:space="preserve"> does not fail at import time</w:t>
            </w:r>
          </w:p>
        </w:tc>
      </w:tr>
      <w:tr>
        <w:tc>
          <w:tcPr>
            <w:tcW w:type="dxa" w:w="4896"/>
          </w:tcPr>
          <w:p>
            <w:pPr>
              <w:spacing w:after="40"/>
            </w:pPr>
            <w:r>
              <w:rPr>
                <w:b w:val="0"/>
                <w:i w:val="0"/>
                <w:sz w:val="18"/>
              </w:rPr>
              <w:t>Development</w:t>
            </w:r>
          </w:p>
        </w:tc>
        <w:tc>
          <w:tcPr>
            <w:tcW w:type="dxa" w:w="4896"/>
          </w:tcPr>
          <w:p>
            <w:pPr>
              <w:spacing w:after="40"/>
            </w:pPr>
            <w:r>
              <w:rPr>
                <w:b w:val="0"/>
                <w:i w:val="0"/>
                <w:sz w:val="18"/>
              </w:rPr>
              <w:t xml:space="preserve">A </w:t>
            </w:r>
            <w:r>
              <w:rPr>
                <w:b/>
                <w:i w:val="0"/>
                <w:sz w:val="18"/>
              </w:rPr>
              <w:t>per-process ephemeral random secret</w:t>
            </w:r>
            <w:r>
              <w:rPr>
                <w:b w:val="0"/>
                <w:i w:val="0"/>
                <w:sz w:val="18"/>
              </w:rPr>
              <w:t xml:space="preserve"> from </w:t>
            </w:r>
            <w:r>
              <w:rPr>
                <w:rFonts w:ascii="Consolas" w:hAnsi="Consolas"/>
                <w:b w:val="0"/>
                <w:i w:val="0"/>
                <w:color w:val="B91C1C"/>
                <w:sz w:val="16"/>
              </w:rPr>
              <w:t>randomBytes(48)</w:t>
            </w:r>
            <w:r>
              <w:rPr>
                <w:b w:val="0"/>
                <w:i w:val="0"/>
                <w:sz w:val="18"/>
              </w:rPr>
              <w:t>, cached in memory, never persisted, warned about once</w:t>
            </w:r>
          </w:p>
        </w:tc>
      </w:tr>
      <w:tr>
        <w:tc>
          <w:tcPr>
            <w:tcW w:type="dxa" w:w="4896"/>
          </w:tcPr>
          <w:p>
            <w:pPr>
              <w:spacing w:after="40"/>
            </w:pPr>
            <w:r>
              <w:rPr>
                <w:b w:val="0"/>
                <w:i w:val="0"/>
                <w:sz w:val="18"/>
              </w:rPr>
              <w:t>Admin bootstrap</w:t>
            </w:r>
          </w:p>
        </w:tc>
        <w:tc>
          <w:tcPr>
            <w:tcW w:type="dxa" w:w="4896"/>
          </w:tcPr>
          <w:p>
            <w:pPr>
              <w:spacing w:after="40"/>
            </w:pPr>
            <w:r>
              <w:rPr>
                <w:rFonts w:ascii="Consolas" w:hAnsi="Consolas"/>
                <w:b w:val="0"/>
                <w:i w:val="0"/>
                <w:color w:val="B91C1C"/>
                <w:sz w:val="16"/>
              </w:rPr>
              <w:t>seedAdminPassword()</w:t>
            </w:r>
            <w:r>
              <w:rPr>
                <w:b w:val="0"/>
                <w:i w:val="0"/>
                <w:sz w:val="18"/>
              </w:rPr>
              <w:t xml:space="preserve"> generates a random one-time password if </w:t>
            </w:r>
            <w:r>
              <w:rPr>
                <w:rFonts w:ascii="Consolas" w:hAnsi="Consolas"/>
                <w:b w:val="0"/>
                <w:i w:val="0"/>
                <w:color w:val="B91C1C"/>
                <w:sz w:val="16"/>
              </w:rPr>
              <w:t>ADMIN_DEFAULT_PASSWORD</w:t>
            </w:r>
            <w:r>
              <w:rPr>
                <w:b w:val="0"/>
                <w:i w:val="0"/>
                <w:sz w:val="18"/>
              </w:rPr>
              <w:t xml:space="preserve"> is unset, and prints it once</w:t>
            </w:r>
          </w:p>
        </w:tc>
      </w:tr>
      <w:tr>
        <w:tc>
          <w:tcPr>
            <w:tcW w:type="dxa" w:w="4896"/>
          </w:tcPr>
          <w:p>
            <w:pPr>
              <w:spacing w:after="40"/>
            </w:pPr>
            <w:r>
              <w:rPr>
                <w:b w:val="0"/>
                <w:i w:val="0"/>
                <w:sz w:val="18"/>
              </w:rPr>
              <w:t>Encryption at rest</w:t>
            </w:r>
          </w:p>
        </w:tc>
        <w:tc>
          <w:tcPr>
            <w:tcW w:type="dxa" w:w="4896"/>
          </w:tcPr>
          <w:p>
            <w:pPr>
              <w:spacing w:after="40"/>
            </w:pPr>
            <w:r>
              <w:rPr>
                <w:b w:val="0"/>
                <w:i w:val="0"/>
                <w:sz w:val="18"/>
              </w:rPr>
              <w:t xml:space="preserve">NO None — everything is read straight from </w:t>
            </w:r>
            <w:r>
              <w:rPr>
                <w:rFonts w:ascii="Consolas" w:hAnsi="Consolas"/>
                <w:b w:val="0"/>
                <w:i w:val="0"/>
                <w:color w:val="B91C1C"/>
                <w:sz w:val="16"/>
              </w:rPr>
              <w:t>process.env</w:t>
            </w:r>
          </w:p>
        </w:tc>
      </w:tr>
      <w:tr>
        <w:tc>
          <w:tcPr>
            <w:tcW w:type="dxa" w:w="4896"/>
          </w:tcPr>
          <w:p>
            <w:pPr>
              <w:spacing w:after="40"/>
            </w:pPr>
            <w:r>
              <w:rPr>
                <w:b w:val="0"/>
                <w:i w:val="0"/>
                <w:sz w:val="18"/>
              </w:rPr>
              <w:t>Rotation</w:t>
            </w:r>
          </w:p>
        </w:tc>
        <w:tc>
          <w:tcPr>
            <w:tcW w:type="dxa" w:w="4896"/>
          </w:tcPr>
          <w:p>
            <w:pPr>
              <w:spacing w:after="40"/>
            </w:pPr>
            <w:r>
              <w:rPr>
                <w:b w:val="0"/>
                <w:i w:val="0"/>
                <w:sz w:val="18"/>
              </w:rPr>
              <w:t>NO No mechanism. Rotating a secret simply invalidates every session</w:t>
            </w:r>
          </w:p>
        </w:tc>
      </w:tr>
    </w:tbl>
    <w:p>
      <w:pPr>
        <w:spacing w:after="40"/>
      </w:pPr>
    </w:p>
    <w:p>
      <w:pPr>
        <w:pStyle w:val="Heading3"/>
      </w:pPr>
      <w:r>
        <w:t>`scripts/secret-inventory.mjs` — a genuinely good idea</w:t>
      </w:r>
    </w:p>
    <w:p>
      <w:r>
        <w:rPr>
          <w:b w:val="0"/>
          <w:i w:val="0"/>
          <w:sz w:val="21"/>
        </w:rPr>
        <w:t xml:space="preserve">It records the </w:t>
      </w:r>
      <w:r>
        <w:rPr>
          <w:b/>
          <w:i w:val="0"/>
          <w:sz w:val="21"/>
        </w:rPr>
        <w:t>path, presence, git-tracked status and SHA-256</w:t>
      </w:r>
      <w:r>
        <w:rPr>
          <w:b w:val="0"/>
          <w:i w:val="0"/>
          <w:sz w:val="21"/>
        </w:rPr>
        <w:t xml:space="preserve"> of each credential-bearing file — for drift detection — and never the contents:</w:t>
      </w:r>
    </w:p>
    <w:p>
      <w:pPr>
        <w:spacing w:before="80"/>
        <w:ind w:left="317"/>
        <w:pBdr>
          <w:left w:val="single" w:sz="18" w:space="8" w:color="1D4ED8"/>
        </w:pBdr>
        <w:shd w:val="clear" w:fill="EEF3FB"/>
      </w:pPr>
      <w:r>
        <w:rPr>
          <w:b w:val="0"/>
          <w:i/>
          <w:sz w:val="20"/>
        </w:rPr>
        <w:t>"An inventory that contains the secrets is just another copy of the secrets… which is the thing this whole exercise exists to avoid."</w:t>
      </w:r>
    </w:p>
    <w:p>
      <w:pPr>
        <w:pStyle w:val="Heading3"/>
      </w:pPr>
      <w:r>
        <w:t>Environment variables the data layer needs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Variable</w:t>
            </w:r>
          </w:p>
        </w:tc>
        <w:tc>
          <w:tcPr>
            <w:tcW w:type="dxa" w:w="4896"/>
          </w:tcPr>
          <w:p>
            <w:r>
              <w:rPr>
                <w:b/>
                <w:i w:val="0"/>
                <w:sz w:val="18"/>
              </w:rPr>
              <w:t>Purpose</w:t>
            </w:r>
          </w:p>
        </w:tc>
      </w:tr>
      <w:tr>
        <w:tc>
          <w:tcPr>
            <w:tcW w:type="dxa" w:w="4896"/>
          </w:tcPr>
          <w:p>
            <w:pPr>
              <w:spacing w:after="40"/>
            </w:pPr>
            <w:r>
              <w:rPr>
                <w:rFonts w:ascii="Consolas" w:hAnsi="Consolas"/>
                <w:b w:val="0"/>
                <w:i w:val="0"/>
                <w:color w:val="B91C1C"/>
                <w:sz w:val="16"/>
              </w:rPr>
              <w:t>DATABASE_URL</w:t>
            </w:r>
          </w:p>
        </w:tc>
        <w:tc>
          <w:tcPr>
            <w:tcW w:type="dxa" w:w="4896"/>
          </w:tcPr>
          <w:p>
            <w:pPr>
              <w:spacing w:after="40"/>
            </w:pPr>
            <w:r>
              <w:rPr>
                <w:b w:val="0"/>
                <w:i w:val="0"/>
                <w:sz w:val="18"/>
              </w:rPr>
              <w:t xml:space="preserve">Neon connection. </w:t>
            </w:r>
            <w:r>
              <w:rPr>
                <w:b/>
                <w:i w:val="0"/>
                <w:sz w:val="18"/>
              </w:rPr>
              <w:t>Absence silently activates the file/memory fallback</w:t>
            </w:r>
          </w:p>
        </w:tc>
      </w:tr>
      <w:tr>
        <w:tc>
          <w:tcPr>
            <w:tcW w:type="dxa" w:w="4896"/>
          </w:tcPr>
          <w:p>
            <w:pPr>
              <w:spacing w:after="40"/>
            </w:pPr>
            <w:r>
              <w:rPr>
                <w:rFonts w:ascii="Consolas" w:hAnsi="Consolas"/>
                <w:b w:val="0"/>
                <w:i w:val="0"/>
                <w:color w:val="B91C1C"/>
                <w:sz w:val="16"/>
              </w:rPr>
              <w:t>PROD_DATA_HOSTS</w:t>
            </w:r>
          </w:p>
        </w:tc>
        <w:tc>
          <w:tcPr>
            <w:tcW w:type="dxa" w:w="4896"/>
          </w:tcPr>
          <w:p>
            <w:pPr>
              <w:spacing w:after="40"/>
            </w:pPr>
            <w:r>
              <w:rPr>
                <w:b w:val="0"/>
                <w:i w:val="0"/>
                <w:sz w:val="18"/>
              </w:rPr>
              <w:t>Non-production guard against a production database host</w:t>
            </w:r>
          </w:p>
        </w:tc>
      </w:tr>
      <w:tr>
        <w:tc>
          <w:tcPr>
            <w:tcW w:type="dxa" w:w="4896"/>
          </w:tcPr>
          <w:p>
            <w:pPr>
              <w:spacing w:after="40"/>
            </w:pPr>
            <w:r>
              <w:rPr>
                <w:rFonts w:ascii="Consolas" w:hAnsi="Consolas"/>
                <w:b w:val="0"/>
                <w:i w:val="0"/>
                <w:color w:val="B91C1C"/>
                <w:sz w:val="16"/>
              </w:rPr>
              <w:t>PROD_IDENTITY_HOSTS</w:t>
            </w:r>
          </w:p>
        </w:tc>
        <w:tc>
          <w:tcPr>
            <w:tcW w:type="dxa" w:w="4896"/>
          </w:tcPr>
          <w:p>
            <w:pPr>
              <w:spacing w:after="40"/>
            </w:pPr>
            <w:r>
              <w:rPr>
                <w:b w:val="0"/>
                <w:i w:val="0"/>
                <w:sz w:val="18"/>
              </w:rPr>
              <w:t>The same for the control plane</w:t>
            </w:r>
          </w:p>
        </w:tc>
      </w:tr>
      <w:tr>
        <w:tc>
          <w:tcPr>
            <w:tcW w:type="dxa" w:w="4896"/>
          </w:tcPr>
          <w:p>
            <w:pPr>
              <w:spacing w:after="40"/>
            </w:pPr>
            <w:r>
              <w:rPr>
                <w:rFonts w:ascii="Consolas" w:hAnsi="Consolas"/>
                <w:b w:val="0"/>
                <w:i w:val="0"/>
                <w:color w:val="B91C1C"/>
                <w:sz w:val="16"/>
              </w:rPr>
              <w:t>CONTROL_PLANE_URL</w:t>
            </w:r>
            <w:r>
              <w:rPr>
                <w:b w:val="0"/>
                <w:i w:val="0"/>
                <w:sz w:val="18"/>
              </w:rPr>
              <w:t xml:space="preserve">, </w:t>
            </w:r>
            <w:r>
              <w:rPr>
                <w:rFonts w:ascii="Consolas" w:hAnsi="Consolas"/>
                <w:b w:val="0"/>
                <w:i w:val="0"/>
                <w:color w:val="B91C1C"/>
                <w:sz w:val="16"/>
              </w:rPr>
              <w:t>FEDERATION_SECRET</w:t>
            </w:r>
          </w:p>
        </w:tc>
        <w:tc>
          <w:tcPr>
            <w:tcW w:type="dxa" w:w="4896"/>
          </w:tcPr>
          <w:p>
            <w:pPr>
              <w:spacing w:after="40"/>
            </w:pPr>
            <w:r>
              <w:rPr>
                <w:b w:val="0"/>
                <w:i w:val="0"/>
                <w:sz w:val="18"/>
              </w:rPr>
              <w:t>Federated SSO handoff</w:t>
            </w:r>
          </w:p>
        </w:tc>
      </w:tr>
      <w:tr>
        <w:tc>
          <w:tcPr>
            <w:tcW w:type="dxa" w:w="4896"/>
          </w:tcPr>
          <w:p>
            <w:pPr>
              <w:spacing w:after="40"/>
            </w:pPr>
            <w:r>
              <w:rPr>
                <w:rFonts w:ascii="Consolas" w:hAnsi="Consolas"/>
                <w:b w:val="0"/>
                <w:i w:val="0"/>
                <w:color w:val="B91C1C"/>
                <w:sz w:val="16"/>
              </w:rPr>
              <w:t>DATA_DIR</w:t>
            </w:r>
          </w:p>
        </w:tc>
        <w:tc>
          <w:tcPr>
            <w:tcW w:type="dxa" w:w="4896"/>
          </w:tcPr>
          <w:p>
            <w:pPr>
              <w:spacing w:after="40"/>
            </w:pPr>
            <w:r>
              <w:rPr>
                <w:b w:val="0"/>
                <w:i w:val="0"/>
                <w:sz w:val="18"/>
              </w:rPr>
              <w:t xml:space="preserve">Overrides the </w:t>
            </w:r>
            <w:r>
              <w:rPr>
                <w:rFonts w:ascii="Consolas" w:hAnsi="Consolas"/>
                <w:b w:val="0"/>
                <w:i w:val="0"/>
                <w:color w:val="B91C1C"/>
                <w:sz w:val="16"/>
              </w:rPr>
              <w:t>.data</w:t>
            </w:r>
            <w:r>
              <w:rPr>
                <w:b w:val="0"/>
                <w:i w:val="0"/>
                <w:sz w:val="18"/>
              </w:rPr>
              <w:t xml:space="preserve"> location</w:t>
            </w:r>
          </w:p>
        </w:tc>
      </w:tr>
      <w:tr>
        <w:tc>
          <w:tcPr>
            <w:tcW w:type="dxa" w:w="4896"/>
          </w:tcPr>
          <w:p>
            <w:pPr>
              <w:spacing w:after="40"/>
            </w:pPr>
            <w:r>
              <w:rPr>
                <w:rFonts w:ascii="Consolas" w:hAnsi="Consolas"/>
                <w:b w:val="0"/>
                <w:i w:val="0"/>
                <w:color w:val="B91C1C"/>
                <w:sz w:val="16"/>
              </w:rPr>
              <w:t>ACCOUNT_SECRET</w:t>
            </w:r>
            <w:r>
              <w:rPr>
                <w:b w:val="0"/>
                <w:i w:val="0"/>
                <w:sz w:val="18"/>
              </w:rPr>
              <w:t xml:space="preserve">, </w:t>
            </w:r>
            <w:r>
              <w:rPr>
                <w:rFonts w:ascii="Consolas" w:hAnsi="Consolas"/>
                <w:b w:val="0"/>
                <w:i w:val="0"/>
                <w:color w:val="B91C1C"/>
                <w:sz w:val="16"/>
              </w:rPr>
              <w:t>ADMIN_SECRET</w:t>
            </w:r>
          </w:p>
        </w:tc>
        <w:tc>
          <w:tcPr>
            <w:tcW w:type="dxa" w:w="4896"/>
          </w:tcPr>
          <w:p>
            <w:pPr>
              <w:spacing w:after="40"/>
            </w:pPr>
            <w:r>
              <w:rPr>
                <w:b w:val="0"/>
                <w:i w:val="0"/>
                <w:sz w:val="18"/>
              </w:rPr>
              <w:t>Session-token signing</w:t>
            </w:r>
          </w:p>
        </w:tc>
      </w:tr>
      <w:tr>
        <w:tc>
          <w:tcPr>
            <w:tcW w:type="dxa" w:w="4896"/>
          </w:tcPr>
          <w:p>
            <w:pPr>
              <w:spacing w:after="40"/>
            </w:pPr>
            <w:r>
              <w:rPr>
                <w:rFonts w:ascii="Consolas" w:hAnsi="Consolas"/>
                <w:b w:val="0"/>
                <w:i w:val="0"/>
                <w:color w:val="B91C1C"/>
                <w:sz w:val="16"/>
              </w:rPr>
              <w:t>ADMIN_DEFAULT_EMAIL</w:t>
            </w:r>
            <w:r>
              <w:rPr>
                <w:b w:val="0"/>
                <w:i w:val="0"/>
                <w:sz w:val="18"/>
              </w:rPr>
              <w:t xml:space="preserve">, </w:t>
            </w:r>
            <w:r>
              <w:rPr>
                <w:rFonts w:ascii="Consolas" w:hAnsi="Consolas"/>
                <w:b w:val="0"/>
                <w:i w:val="0"/>
                <w:color w:val="B91C1C"/>
                <w:sz w:val="16"/>
              </w:rPr>
              <w:t>ADMIN_DEFAULT_PASSWORD</w:t>
            </w:r>
          </w:p>
        </w:tc>
        <w:tc>
          <w:tcPr>
            <w:tcW w:type="dxa" w:w="4896"/>
          </w:tcPr>
          <w:p>
            <w:pPr>
              <w:spacing w:after="40"/>
            </w:pPr>
            <w:r>
              <w:rPr>
                <w:b w:val="0"/>
                <w:i w:val="0"/>
                <w:sz w:val="18"/>
              </w:rPr>
              <w:t>Super-admin bootstrap</w:t>
            </w:r>
          </w:p>
        </w:tc>
      </w:tr>
      <w:tr>
        <w:tc>
          <w:tcPr>
            <w:tcW w:type="dxa" w:w="4896"/>
          </w:tcPr>
          <w:p>
            <w:pPr>
              <w:spacing w:after="40"/>
            </w:pPr>
            <w:r>
              <w:rPr>
                <w:rFonts w:ascii="Consolas" w:hAnsi="Consolas"/>
                <w:b w:val="0"/>
                <w:i w:val="0"/>
                <w:color w:val="B91C1C"/>
                <w:sz w:val="16"/>
              </w:rPr>
              <w:t>NEXT_PUBLIC_CV365_FIREBASE_*</w:t>
            </w:r>
            <w:r>
              <w:rPr>
                <w:b w:val="0"/>
                <w:i w:val="0"/>
                <w:sz w:val="18"/>
              </w:rPr>
              <w:t xml:space="preserve"> (5)</w:t>
            </w:r>
          </w:p>
        </w:tc>
        <w:tc>
          <w:tcPr>
            <w:tcW w:type="dxa" w:w="4896"/>
          </w:tcPr>
          <w:p>
            <w:pPr>
              <w:spacing w:after="40"/>
            </w:pPr>
            <w:r>
              <w:rPr>
                <w:b w:val="0"/>
                <w:i w:val="0"/>
                <w:sz w:val="18"/>
              </w:rPr>
              <w:t>The separate Firestore project</w:t>
            </w:r>
          </w:p>
        </w:tc>
      </w:tr>
    </w:tbl>
    <w:p>
      <w:pPr>
        <w:spacing w:after="40"/>
      </w:pPr>
    </w:p>
    <w:p>
      <w:r>
        <w:rPr>
          <w:color w:val="D5DBE1"/>
          <w:sz w:val="16"/>
        </w:rPr>
        <w:t>──────────────────────────────────────────────────────────</w:t>
      </w:r>
    </w:p>
    <w:p>
      <w:pPr>
        <w:pStyle w:val="Heading2"/>
      </w:pPr>
      <w:r>
        <w:t>11. Data-layer risk register</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Finding</w:t>
            </w:r>
          </w:p>
        </w:tc>
        <w:tc>
          <w:tcPr>
            <w:tcW w:type="dxa" w:w="3264"/>
          </w:tcPr>
          <w:p>
            <w:r>
              <w:rPr>
                <w:b/>
                <w:i w:val="0"/>
                <w:sz w:val="18"/>
              </w:rPr>
              <w:t>Sev</w:t>
            </w:r>
          </w:p>
        </w:tc>
      </w:tr>
      <w:tr>
        <w:tc>
          <w:tcPr>
            <w:tcW w:type="dxa" w:w="3264"/>
          </w:tcPr>
          <w:p>
            <w:pPr>
              <w:spacing w:after="40"/>
            </w:pPr>
            <w:r>
              <w:rPr>
                <w:b w:val="0"/>
                <w:i w:val="0"/>
                <w:sz w:val="18"/>
              </w:rPr>
              <w:t>1</w:t>
            </w:r>
          </w:p>
        </w:tc>
        <w:tc>
          <w:tcPr>
            <w:tcW w:type="dxa" w:w="3264"/>
          </w:tcPr>
          <w:p>
            <w:pPr>
              <w:spacing w:after="40"/>
            </w:pPr>
            <w:r>
              <w:rPr>
                <w:b/>
                <w:i w:val="0"/>
                <w:sz w:val="18"/>
              </w:rPr>
              <w:t>~27 of ~30 storage modules have no database backing.</w:t>
            </w:r>
            <w:r>
              <w:rPr>
                <w:b w:val="0"/>
                <w:i w:val="0"/>
                <w:sz w:val="18"/>
              </w:rPr>
              <w:t xml:space="preserve"> CMS, CRM, pricing, tax, feature flags, marketing, staff activity, 570 KB of telemetry, developer-portal tokens and </w:t>
            </w:r>
            <w:r>
              <w:rPr>
                <w:b/>
                <w:i w:val="0"/>
                <w:sz w:val="18"/>
              </w:rPr>
              <w:t>passkeys</w:t>
            </w:r>
            <w:r>
              <w:rPr>
                <w:b w:val="0"/>
                <w:i w:val="0"/>
                <w:sz w:val="18"/>
              </w:rPr>
              <w:t xml:space="preserve"> are memory-only in production and vanish on every instance recycle — silently, by design of the degrade-to-memory catch block</w:t>
            </w:r>
          </w:p>
        </w:tc>
        <w:tc>
          <w:tcPr>
            <w:tcW w:type="dxa" w:w="3264"/>
          </w:tcPr>
          <w:p>
            <w:pPr>
              <w:spacing w:after="40"/>
            </w:pPr>
            <w:r>
              <w:rPr>
                <w:b w:val="0"/>
                <w:i w:val="0"/>
                <w:sz w:val="18"/>
              </w:rPr>
              <w:t>🔴</w:t>
            </w:r>
          </w:p>
        </w:tc>
      </w:tr>
      <w:tr>
        <w:tc>
          <w:tcPr>
            <w:tcW w:type="dxa" w:w="3264"/>
          </w:tcPr>
          <w:p>
            <w:pPr>
              <w:spacing w:after="40"/>
            </w:pPr>
            <w:r>
              <w:rPr>
                <w:b w:val="0"/>
                <w:i w:val="0"/>
                <w:sz w:val="18"/>
              </w:rPr>
              <w:t>2</w:t>
            </w:r>
          </w:p>
        </w:tc>
        <w:tc>
          <w:tcPr>
            <w:tcW w:type="dxa" w:w="3264"/>
          </w:tcPr>
          <w:p>
            <w:pPr>
              <w:spacing w:after="40"/>
            </w:pPr>
            <w:r>
              <w:rPr>
                <w:b/>
                <w:i w:val="0"/>
                <w:sz w:val="18"/>
              </w:rPr>
              <w:t>Schema is not versioned or reproducible.</w:t>
            </w:r>
            <w:r>
              <w:rPr>
                <w:b w:val="0"/>
                <w:i w:val="0"/>
                <w:sz w:val="18"/>
              </w:rPr>
              <w:t xml:space="preserve"> It exists only as an array executed at boot. No history, no rollback, no review surface</w:t>
            </w:r>
          </w:p>
        </w:tc>
        <w:tc>
          <w:tcPr>
            <w:tcW w:type="dxa" w:w="3264"/>
          </w:tcPr>
          <w:p>
            <w:pPr>
              <w:spacing w:after="40"/>
            </w:pPr>
            <w:r>
              <w:rPr>
                <w:b w:val="0"/>
                <w:i w:val="0"/>
                <w:sz w:val="18"/>
              </w:rPr>
              <w:t>🔴</w:t>
            </w:r>
          </w:p>
        </w:tc>
      </w:tr>
      <w:tr>
        <w:tc>
          <w:tcPr>
            <w:tcW w:type="dxa" w:w="3264"/>
          </w:tcPr>
          <w:p>
            <w:pPr>
              <w:spacing w:after="40"/>
            </w:pPr>
            <w:r>
              <w:rPr>
                <w:b w:val="0"/>
                <w:i w:val="0"/>
                <w:sz w:val="18"/>
              </w:rPr>
              <w:t>3</w:t>
            </w:r>
          </w:p>
        </w:tc>
        <w:tc>
          <w:tcPr>
            <w:tcW w:type="dxa" w:w="3264"/>
          </w:tcPr>
          <w:p>
            <w:pPr>
              <w:spacing w:after="40"/>
            </w:pPr>
            <w:r>
              <w:rPr>
                <w:b/>
                <w:i w:val="0"/>
                <w:sz w:val="18"/>
              </w:rPr>
              <w:t>Every shop collection is a single JSONB row.</w:t>
            </w:r>
            <w:r>
              <w:rPr>
                <w:b w:val="0"/>
                <w:i w:val="0"/>
                <w:sz w:val="18"/>
              </w:rPr>
              <w:t xml:space="preserve"> Reading one order reads all of them; writing one rewrites all of them. No index, no paging</w:t>
            </w:r>
          </w:p>
        </w:tc>
        <w:tc>
          <w:tcPr>
            <w:tcW w:type="dxa" w:w="3264"/>
          </w:tcPr>
          <w:p>
            <w:pPr>
              <w:spacing w:after="40"/>
            </w:pPr>
            <w:r>
              <w:rPr>
                <w:b w:val="0"/>
                <w:i w:val="0"/>
                <w:sz w:val="18"/>
              </w:rPr>
              <w:t>🔴</w:t>
            </w:r>
          </w:p>
        </w:tc>
      </w:tr>
      <w:tr>
        <w:tc>
          <w:tcPr>
            <w:tcW w:type="dxa" w:w="3264"/>
          </w:tcPr>
          <w:p>
            <w:pPr>
              <w:spacing w:after="40"/>
            </w:pPr>
            <w:r>
              <w:rPr>
                <w:b w:val="0"/>
                <w:i w:val="0"/>
                <w:sz w:val="18"/>
              </w:rPr>
              <w:t>4</w:t>
            </w:r>
          </w:p>
        </w:tc>
        <w:tc>
          <w:tcPr>
            <w:tcW w:type="dxa" w:w="3264"/>
          </w:tcPr>
          <w:p>
            <w:pPr>
              <w:spacing w:after="40"/>
            </w:pPr>
            <w:r>
              <w:rPr>
                <w:b/>
                <w:i w:val="0"/>
                <w:sz w:val="18"/>
              </w:rPr>
              <w:t>No RLS, no tenant column, no foreign keys, no database-level access control of any kind</w:t>
            </w:r>
          </w:p>
        </w:tc>
        <w:tc>
          <w:tcPr>
            <w:tcW w:type="dxa" w:w="3264"/>
          </w:tcPr>
          <w:p>
            <w:pPr>
              <w:spacing w:after="40"/>
            </w:pPr>
            <w:r>
              <w:rPr>
                <w:b w:val="0"/>
                <w:i w:val="0"/>
                <w:sz w:val="18"/>
              </w:rPr>
              <w:t>🔴</w:t>
            </w:r>
          </w:p>
        </w:tc>
      </w:tr>
      <w:tr>
        <w:tc>
          <w:tcPr>
            <w:tcW w:type="dxa" w:w="3264"/>
          </w:tcPr>
          <w:p>
            <w:pPr>
              <w:spacing w:after="40"/>
            </w:pPr>
            <w:r>
              <w:rPr>
                <w:b w:val="0"/>
                <w:i w:val="0"/>
                <w:sz w:val="18"/>
              </w:rPr>
              <w:t>5</w:t>
            </w:r>
          </w:p>
        </w:tc>
        <w:tc>
          <w:tcPr>
            <w:tcW w:type="dxa" w:w="3264"/>
          </w:tcPr>
          <w:p>
            <w:pPr>
              <w:spacing w:after="40"/>
            </w:pPr>
            <w:r>
              <w:rPr>
                <w:b/>
                <w:i w:val="0"/>
                <w:sz w:val="18"/>
              </w:rPr>
              <w:t>The two environment guards ship empty</w:t>
            </w:r>
            <w:r>
              <w:rPr>
                <w:b w:val="0"/>
                <w:i w:val="0"/>
                <w:sz w:val="18"/>
              </w:rPr>
              <w:t xml:space="preserve">, and the code documents the incident they exist to prevent — </w:t>
            </w:r>
            <w:r>
              <w:rPr>
                <w:b w:val="0"/>
                <w:i/>
                <w:sz w:val="18"/>
              </w:rPr>
              <w:t>"dev.circuvent.com came to serve real customer accounts, orders and wallet balances"</w:t>
            </w:r>
          </w:p>
        </w:tc>
        <w:tc>
          <w:tcPr>
            <w:tcW w:type="dxa" w:w="3264"/>
          </w:tcPr>
          <w:p>
            <w:pPr>
              <w:spacing w:after="40"/>
            </w:pPr>
            <w:r>
              <w:rPr>
                <w:b w:val="0"/>
                <w:i w:val="0"/>
                <w:sz w:val="18"/>
              </w:rPr>
              <w:t>[HIGH]</w:t>
            </w:r>
          </w:p>
        </w:tc>
      </w:tr>
      <w:tr>
        <w:tc>
          <w:tcPr>
            <w:tcW w:type="dxa" w:w="3264"/>
          </w:tcPr>
          <w:p>
            <w:pPr>
              <w:spacing w:after="40"/>
            </w:pPr>
            <w:r>
              <w:rPr>
                <w:b w:val="0"/>
                <w:i w:val="0"/>
                <w:sz w:val="18"/>
              </w:rPr>
              <w:t>6</w:t>
            </w:r>
          </w:p>
        </w:tc>
        <w:tc>
          <w:tcPr>
            <w:tcW w:type="dxa" w:w="3264"/>
          </w:tcPr>
          <w:p>
            <w:pPr>
              <w:spacing w:after="40"/>
            </w:pPr>
            <w:r>
              <w:rPr>
                <w:b/>
                <w:i w:val="0"/>
                <w:sz w:val="18"/>
              </w:rPr>
              <w:t>The database role must hold DDL rights permanently</w:t>
            </w:r>
            <w:r>
              <w:rPr>
                <w:b w:val="0"/>
                <w:i w:val="0"/>
                <w:sz w:val="18"/>
              </w:rPr>
              <w:t xml:space="preserve">, because </w:t>
            </w:r>
            <w:r>
              <w:rPr>
                <w:rFonts w:ascii="Consolas" w:hAnsi="Consolas"/>
                <w:b w:val="0"/>
                <w:i w:val="0"/>
                <w:color w:val="B91C1C"/>
                <w:sz w:val="16"/>
              </w:rPr>
              <w:t>initDb()</w:t>
            </w:r>
            <w:r>
              <w:rPr>
                <w:b w:val="0"/>
                <w:i w:val="0"/>
                <w:sz w:val="18"/>
              </w:rPr>
              <w:t xml:space="preserve"> runs </w:t>
            </w:r>
            <w:r>
              <w:rPr>
                <w:rFonts w:ascii="Consolas" w:hAnsi="Consolas"/>
                <w:b w:val="0"/>
                <w:i w:val="0"/>
                <w:color w:val="B91C1C"/>
                <w:sz w:val="16"/>
              </w:rPr>
              <w:t>CREATE TABLE</w:t>
            </w:r>
            <w:r>
              <w:rPr>
                <w:b w:val="0"/>
                <w:i w:val="0"/>
                <w:sz w:val="18"/>
              </w:rPr>
              <w:t xml:space="preserve"> on every cold start</w:t>
            </w:r>
          </w:p>
        </w:tc>
        <w:tc>
          <w:tcPr>
            <w:tcW w:type="dxa" w:w="3264"/>
          </w:tcPr>
          <w:p>
            <w:pPr>
              <w:spacing w:after="40"/>
            </w:pPr>
            <w:r>
              <w:rPr>
                <w:b w:val="0"/>
                <w:i w:val="0"/>
                <w:sz w:val="18"/>
              </w:rPr>
              <w:t>[HIGH]</w:t>
            </w:r>
          </w:p>
        </w:tc>
      </w:tr>
      <w:tr>
        <w:tc>
          <w:tcPr>
            <w:tcW w:type="dxa" w:w="3264"/>
          </w:tcPr>
          <w:p>
            <w:pPr>
              <w:spacing w:after="40"/>
            </w:pPr>
            <w:r>
              <w:rPr>
                <w:b w:val="0"/>
                <w:i w:val="0"/>
                <w:sz w:val="18"/>
              </w:rPr>
              <w:t>7</w:t>
            </w:r>
          </w:p>
        </w:tc>
        <w:tc>
          <w:tcPr>
            <w:tcW w:type="dxa" w:w="3264"/>
          </w:tcPr>
          <w:p>
            <w:pPr>
              <w:spacing w:after="40"/>
            </w:pPr>
            <w:r>
              <w:rPr>
                <w:b/>
                <w:i w:val="0"/>
                <w:sz w:val="18"/>
              </w:rPr>
              <w:t>Transactions are structurally impossible</w:t>
            </w:r>
            <w:r>
              <w:rPr>
                <w:b w:val="0"/>
                <w:i w:val="0"/>
                <w:sz w:val="18"/>
              </w:rPr>
              <w:t xml:space="preserve"> with the HTTP driver</w:t>
            </w:r>
          </w:p>
        </w:tc>
        <w:tc>
          <w:tcPr>
            <w:tcW w:type="dxa" w:w="3264"/>
          </w:tcPr>
          <w:p>
            <w:pPr>
              <w:spacing w:after="40"/>
            </w:pPr>
            <w:r>
              <w:rPr>
                <w:b w:val="0"/>
                <w:i w:val="0"/>
                <w:sz w:val="18"/>
              </w:rPr>
              <w:t>[HIGH]</w:t>
            </w:r>
          </w:p>
        </w:tc>
      </w:tr>
      <w:tr>
        <w:tc>
          <w:tcPr>
            <w:tcW w:type="dxa" w:w="3264"/>
          </w:tcPr>
          <w:p>
            <w:pPr>
              <w:spacing w:after="40"/>
            </w:pPr>
            <w:r>
              <w:rPr>
                <w:b w:val="0"/>
                <w:i w:val="0"/>
                <w:sz w:val="18"/>
              </w:rPr>
              <w:t>8</w:t>
            </w:r>
          </w:p>
        </w:tc>
        <w:tc>
          <w:tcPr>
            <w:tcW w:type="dxa" w:w="3264"/>
          </w:tcPr>
          <w:p>
            <w:pPr>
              <w:spacing w:after="40"/>
            </w:pPr>
            <w:r>
              <w:rPr>
                <w:b/>
                <w:i w:val="0"/>
                <w:sz w:val="18"/>
              </w:rPr>
              <w:t>No backup or restore story anywhere.</w:t>
            </w:r>
            <w:r>
              <w:rPr>
                <w:b w:val="0"/>
                <w:i w:val="0"/>
                <w:sz w:val="18"/>
              </w:rPr>
              <w:t xml:space="preserve"> </w:t>
            </w:r>
            <w:r>
              <w:rPr>
                <w:rFonts w:ascii="Consolas" w:hAnsi="Consolas"/>
                <w:b w:val="0"/>
                <w:i w:val="0"/>
                <w:color w:val="B91C1C"/>
                <w:sz w:val="16"/>
              </w:rPr>
              <w:t>export-business-data.ts</w:t>
            </w:r>
            <w:r>
              <w:rPr>
                <w:b w:val="0"/>
                <w:i w:val="0"/>
                <w:sz w:val="18"/>
              </w:rPr>
              <w:t xml:space="preserve"> exports marketing catalogue content, not customer data. Durability rests entirely on Neon's own backups, which this repository neither configures nor verifies</w:t>
            </w:r>
          </w:p>
        </w:tc>
        <w:tc>
          <w:tcPr>
            <w:tcW w:type="dxa" w:w="3264"/>
          </w:tcPr>
          <w:p>
            <w:pPr>
              <w:spacing w:after="40"/>
            </w:pPr>
            <w:r>
              <w:rPr>
                <w:b w:val="0"/>
                <w:i w:val="0"/>
                <w:sz w:val="18"/>
              </w:rPr>
              <w:t>[HIGH]</w:t>
            </w:r>
          </w:p>
        </w:tc>
      </w:tr>
      <w:tr>
        <w:tc>
          <w:tcPr>
            <w:tcW w:type="dxa" w:w="3264"/>
          </w:tcPr>
          <w:p>
            <w:pPr>
              <w:spacing w:after="40"/>
            </w:pPr>
            <w:r>
              <w:rPr>
                <w:b w:val="0"/>
                <w:i w:val="0"/>
                <w:sz w:val="18"/>
              </w:rPr>
              <w:t>9</w:t>
            </w:r>
          </w:p>
        </w:tc>
        <w:tc>
          <w:tcPr>
            <w:tcW w:type="dxa" w:w="3264"/>
          </w:tcPr>
          <w:p>
            <w:pPr>
              <w:spacing w:after="40"/>
            </w:pPr>
            <w:r>
              <w:rPr>
                <w:b w:val="0"/>
                <w:i w:val="0"/>
                <w:sz w:val="18"/>
              </w:rPr>
              <w:t>**</w:t>
            </w:r>
            <w:r>
              <w:rPr>
                <w:rFonts w:ascii="Consolas" w:hAnsi="Consolas"/>
                <w:b w:val="0"/>
                <w:i w:val="0"/>
                <w:color w:val="B91C1C"/>
                <w:sz w:val="16"/>
              </w:rPr>
              <w:t>.data/*.json</w:t>
            </w:r>
            <w:r>
              <w:rPr>
                <w:b w:val="0"/>
                <w:i w:val="0"/>
                <w:sz w:val="18"/>
              </w:rPr>
              <w:t xml:space="preserve"> holds unencrypted PII on local disk** — customer emails, order records, tax and warranty data, staff activity</w:t>
            </w:r>
          </w:p>
        </w:tc>
        <w:tc>
          <w:tcPr>
            <w:tcW w:type="dxa" w:w="3264"/>
          </w:tcPr>
          <w:p>
            <w:pPr>
              <w:spacing w:after="40"/>
            </w:pPr>
            <w:r>
              <w:rPr>
                <w:b w:val="0"/>
                <w:i w:val="0"/>
                <w:sz w:val="18"/>
              </w:rPr>
              <w:t>[MEDIUM]</w:t>
            </w:r>
          </w:p>
        </w:tc>
      </w:tr>
      <w:tr>
        <w:tc>
          <w:tcPr>
            <w:tcW w:type="dxa" w:w="3264"/>
          </w:tcPr>
          <w:p>
            <w:pPr>
              <w:spacing w:after="40"/>
            </w:pPr>
            <w:r>
              <w:rPr>
                <w:b w:val="0"/>
                <w:i w:val="0"/>
                <w:sz w:val="18"/>
              </w:rPr>
              <w:t>10</w:t>
            </w:r>
          </w:p>
        </w:tc>
        <w:tc>
          <w:tcPr>
            <w:tcW w:type="dxa" w:w="3264"/>
          </w:tcPr>
          <w:p>
            <w:pPr>
              <w:spacing w:after="40"/>
            </w:pPr>
            <w:r>
              <w:rPr>
                <w:b/>
                <w:i w:val="0"/>
                <w:sz w:val="18"/>
              </w:rPr>
              <w:t>Base64 media in Postgres rows</w:t>
            </w:r>
            <w:r>
              <w:rPr>
                <w:b w:val="0"/>
                <w:i w:val="0"/>
                <w:sz w:val="18"/>
              </w:rPr>
              <w:t xml:space="preserve"> — </w:t>
            </w:r>
            <w:r>
              <w:rPr>
                <w:rFonts w:ascii="Consolas" w:hAnsi="Consolas"/>
                <w:b w:val="0"/>
                <w:i w:val="0"/>
                <w:color w:val="B91C1C"/>
                <w:sz w:val="16"/>
              </w:rPr>
              <w:t>camera_frames.jpeg_b64</w:t>
            </w:r>
            <w:r>
              <w:rPr>
                <w:b w:val="0"/>
                <w:i w:val="0"/>
                <w:sz w:val="18"/>
              </w:rPr>
              <w:t xml:space="preserve"> and </w:t>
            </w:r>
            <w:r>
              <w:rPr>
                <w:rFonts w:ascii="Consolas" w:hAnsi="Consolas"/>
                <w:b w:val="0"/>
                <w:i w:val="0"/>
                <w:color w:val="B91C1C"/>
                <w:sz w:val="16"/>
              </w:rPr>
              <w:t>camera_audio.wav_b64</w:t>
            </w:r>
          </w:p>
        </w:tc>
        <w:tc>
          <w:tcPr>
            <w:tcW w:type="dxa" w:w="3264"/>
          </w:tcPr>
          <w:p>
            <w:pPr>
              <w:spacing w:after="40"/>
            </w:pPr>
            <w:r>
              <w:rPr>
                <w:b w:val="0"/>
                <w:i w:val="0"/>
                <w:sz w:val="18"/>
              </w:rPr>
              <w:t>[MEDIUM]</w:t>
            </w:r>
          </w:p>
        </w:tc>
      </w:tr>
      <w:tr>
        <w:tc>
          <w:tcPr>
            <w:tcW w:type="dxa" w:w="3264"/>
          </w:tcPr>
          <w:p>
            <w:pPr>
              <w:spacing w:after="40"/>
            </w:pPr>
            <w:r>
              <w:rPr>
                <w:b w:val="0"/>
                <w:i w:val="0"/>
                <w:sz w:val="18"/>
              </w:rPr>
              <w:t>11</w:t>
            </w:r>
          </w:p>
        </w:tc>
        <w:tc>
          <w:tcPr>
            <w:tcW w:type="dxa" w:w="3264"/>
          </w:tcPr>
          <w:p>
            <w:pPr>
              <w:spacing w:after="40"/>
            </w:pPr>
            <w:r>
              <w:rPr>
                <w:b/>
                <w:i w:val="0"/>
                <w:sz w:val="18"/>
              </w:rPr>
              <w:t>The Firebase satellite is unauditable from here</w:t>
            </w:r>
            <w:r>
              <w:rPr>
                <w:b w:val="0"/>
                <w:i w:val="0"/>
                <w:sz w:val="18"/>
              </w:rPr>
              <w:t xml:space="preserve"> — a second datastore, with its rules in a repository this audit cannot see</w:t>
            </w:r>
          </w:p>
        </w:tc>
        <w:tc>
          <w:tcPr>
            <w:tcW w:type="dxa" w:w="3264"/>
          </w:tcPr>
          <w:p>
            <w:pPr>
              <w:spacing w:after="40"/>
            </w:pPr>
            <w:r>
              <w:rPr>
                <w:b w:val="0"/>
                <w:i w:val="0"/>
                <w:sz w:val="18"/>
              </w:rPr>
              <w:t>[MEDIUM]</w:t>
            </w:r>
          </w:p>
        </w:tc>
      </w:tr>
      <w:tr>
        <w:tc>
          <w:tcPr>
            <w:tcW w:type="dxa" w:w="3264"/>
          </w:tcPr>
          <w:p>
            <w:pPr>
              <w:spacing w:after="40"/>
            </w:pPr>
            <w:r>
              <w:rPr>
                <w:b w:val="0"/>
                <w:i w:val="0"/>
                <w:sz w:val="18"/>
              </w:rPr>
              <w:t>12</w:t>
            </w:r>
          </w:p>
        </w:tc>
        <w:tc>
          <w:tcPr>
            <w:tcW w:type="dxa" w:w="3264"/>
          </w:tcPr>
          <w:p>
            <w:pPr>
              <w:spacing w:after="40"/>
            </w:pPr>
            <w:r>
              <w:rPr>
                <w:b/>
                <w:i w:val="0"/>
                <w:sz w:val="18"/>
              </w:rPr>
              <w:t>No key rotation</w:t>
            </w:r>
            <w:r>
              <w:rPr>
                <w:b w:val="0"/>
                <w:i w:val="0"/>
                <w:sz w:val="18"/>
              </w:rPr>
              <w:t xml:space="preserve"> for </w:t>
            </w:r>
            <w:r>
              <w:rPr>
                <w:rFonts w:ascii="Consolas" w:hAnsi="Consolas"/>
                <w:b w:val="0"/>
                <w:i w:val="0"/>
                <w:color w:val="B91C1C"/>
                <w:sz w:val="16"/>
              </w:rPr>
              <w:t>ACCOUNT_SECRET</w:t>
            </w:r>
            <w:r>
              <w:rPr>
                <w:b w:val="0"/>
                <w:i w:val="0"/>
                <w:sz w:val="18"/>
              </w:rPr>
              <w:t xml:space="preserve"> or </w:t>
            </w:r>
            <w:r>
              <w:rPr>
                <w:rFonts w:ascii="Consolas" w:hAnsi="Consolas"/>
                <w:b w:val="0"/>
                <w:i w:val="0"/>
                <w:color w:val="B91C1C"/>
                <w:sz w:val="16"/>
              </w:rPr>
              <w:t>ADMIN_SECRET</w:t>
            </w:r>
            <w:r>
              <w:rPr>
                <w:b w:val="0"/>
                <w:i w:val="0"/>
                <w:sz w:val="18"/>
              </w:rPr>
              <w:t>; rotating either logs everyone out</w:t>
            </w:r>
          </w:p>
        </w:tc>
        <w:tc>
          <w:tcPr>
            <w:tcW w:type="dxa" w:w="3264"/>
          </w:tcPr>
          <w:p>
            <w:pPr>
              <w:spacing w:after="40"/>
            </w:pPr>
            <w:r>
              <w:rPr>
                <w:b w:val="0"/>
                <w:i w:val="0"/>
                <w:sz w:val="18"/>
              </w:rPr>
              <w:t>[MEDIUM]</w:t>
            </w:r>
          </w:p>
        </w:tc>
      </w:tr>
    </w:tbl>
    <w:p>
      <w:pPr>
        <w:spacing w:after="40"/>
      </w:pPr>
    </w:p>
    <w:p>
      <w:r>
        <w:rPr>
          <w:color w:val="D5DBE1"/>
          <w:sz w:val="16"/>
        </w:rPr>
        <w:t>──────────────────────────────────────────────────────────</w:t>
      </w:r>
    </w:p>
    <w:p>
      <w:r>
        <w:rPr>
          <w:b w:val="0"/>
          <w:i/>
          <w:sz w:val="21"/>
        </w:rPr>
        <w:t xml:space="preserve">Next: </w:t>
      </w:r>
      <w:r>
        <w:rPr>
          <w:b w:val="0"/>
          <w:i/>
          <w:color w:val="1D4ED8"/>
          <w:sz w:val="21"/>
          <w:u w:val="single"/>
        </w:rPr>
        <w:t>03_INTEGRATIONS_AND_ECOSYSTEM.md</w:t>
      </w:r>
      <w:r>
        <w:rPr>
          <w:b w:val="0"/>
          <w:i/>
          <w:sz w:val="21"/>
        </w:rPr>
        <w:t xml:space="preserve"> · Back to </w:t>
      </w:r>
      <w:r>
        <w:rPr>
          <w:b w:val="0"/>
          <w:i/>
          <w:color w:val="1D4ED8"/>
          <w:sz w:val="21"/>
          <w:u w:val="single"/>
        </w:rPr>
        <w:t>01_SYSTEM_OVERVIEW.md</w:t>
      </w:r>
    </w:p>
    <w:p>
      <w:r>
        <w:br w:type="page"/>
      </w:r>
    </w:p>
    <w:p>
      <w:pPr>
        <w:shd w:val="clear" w:fill="0F172A"/>
      </w:pPr>
      <w:r>
        <w:rPr>
          <w:b/>
          <w:color w:val="FFFFFF"/>
          <w:sz w:val="18"/>
        </w:rPr>
        <w:t xml:space="preserve">  PART 3</w:t>
      </w:r>
    </w:p>
    <w:p>
      <w:pPr>
        <w:pStyle w:val="Heading1"/>
      </w:pPr>
      <w:r>
        <w:t>03 · Integrations and Ecosystem</w:t>
      </w:r>
    </w:p>
    <w:p>
      <w:pPr>
        <w:spacing w:before="80"/>
        <w:ind w:left="317"/>
        <w:pBdr>
          <w:left w:val="single" w:sz="18" w:space="8" w:color="1D4ED8"/>
        </w:pBdr>
        <w:shd w:val="clear" w:fill="EEF3FB"/>
      </w:pPr>
      <w:r>
        <w:rPr>
          <w:b/>
          <w:i/>
          <w:sz w:val="20"/>
        </w:rPr>
        <w:t>Audience:</w:t>
      </w:r>
      <w:r>
        <w:rPr>
          <w:b w:val="0"/>
          <w:i/>
          <w:sz w:val="20"/>
        </w:rPr>
        <w:t xml:space="preserve"> anyone who needs to know what this repository actually talks to. </w:t>
      </w:r>
      <w:r>
        <w:rPr>
          <w:b/>
          <w:i/>
          <w:sz w:val="20"/>
        </w:rPr>
        <w:t>The short version:</w:t>
      </w:r>
      <w:r>
        <w:rPr>
          <w:b w:val="0"/>
          <w:i/>
          <w:sz w:val="20"/>
        </w:rPr>
        <w:t xml:space="preserve"> this is not a website. It is a company — a retail IoT hardware line, a self-hosted MQTT cloud on a real virtual machine, a shipped mobile app, a drone, and a separate internal HR and payroll SaaS.</w:t>
      </w:r>
    </w:p>
    <w:p>
      <w:r>
        <w:rPr>
          <w:color w:val="D5DBE1"/>
          <w:sz w:val="16"/>
        </w:rPr>
        <w:t>──────────────────────────────────────────────────────────</w:t>
      </w:r>
    </w:p>
    <w:p>
      <w:pPr>
        <w:pStyle w:val="Heading2"/>
      </w:pPr>
      <w:r>
        <w:t>1. What is actually in the repository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SIX SUB-PROJECTS SIT ALONGSIDE THE NEXT.JS APP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Directory            │ Files on │ What it actually is               ║</w:t>
      </w:r>
    </w:p>
    <w:p>
      <w:pPr>
        <w:spacing w:after="0" w:before="0" w:line="240" w:lineRule="auto"/>
        <w:shd w:val="clear" w:fill="F4F6F8"/>
      </w:pPr>
      <w:r>
        <w:rPr>
          <w:rFonts w:ascii="Consolas" w:hAnsi="Consolas"/>
          <w:color w:val="1F2933"/>
          <w:sz w:val="16"/>
        </w:rPr>
        <w:t xml:space="preserve">   ║                       │   disk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firmware/            │  13,003  │ ESP32/ESP8266 firmware for a      ║</w:t>
      </w:r>
    </w:p>
    <w:p>
      <w:pPr>
        <w:spacing w:after="0" w:before="0" w:line="240" w:lineRule="auto"/>
        <w:shd w:val="clear" w:fill="F4F6F8"/>
      </w:pPr>
      <w:r>
        <w:rPr>
          <w:rFonts w:ascii="Consolas" w:hAnsi="Consolas"/>
          <w:color w:val="1F2933"/>
          <w:sz w:val="16"/>
        </w:rPr>
        <w:t xml:space="preserve">   ║                       │          │ 17-product retail hardware line   ║</w:t>
      </w:r>
    </w:p>
    <w:p>
      <w:pPr>
        <w:spacing w:after="0" w:before="0" w:line="240" w:lineRule="auto"/>
        <w:shd w:val="clear" w:fill="F4F6F8"/>
      </w:pPr>
      <w:r>
        <w:rPr>
          <w:rFonts w:ascii="Consolas" w:hAnsi="Consolas"/>
          <w:color w:val="1F2933"/>
          <w:sz w:val="16"/>
        </w:rPr>
        <w:t xml:space="preserve">   ║                       │          │ ! ONLY 84 FILES ARE FIRST-PARTY   ║</w:t>
      </w:r>
    </w:p>
    <w:p>
      <w:pPr>
        <w:spacing w:after="0" w:before="0" w:line="240" w:lineRule="auto"/>
        <w:shd w:val="clear" w:fill="F4F6F8"/>
      </w:pPr>
      <w:r>
        <w:rPr>
          <w:rFonts w:ascii="Consolas" w:hAnsi="Consolas"/>
          <w:color w:val="1F2933"/>
          <w:sz w:val="16"/>
        </w:rPr>
        <w:t xml:space="preserve">   ║                       │          │   99.35% is PlatformIO build      ║</w:t>
      </w:r>
    </w:p>
    <w:p>
      <w:pPr>
        <w:spacing w:after="0" w:before="0" w:line="240" w:lineRule="auto"/>
        <w:shd w:val="clear" w:fill="F4F6F8"/>
      </w:pPr>
      <w:r>
        <w:rPr>
          <w:rFonts w:ascii="Consolas" w:hAnsi="Consolas"/>
          <w:color w:val="1F2933"/>
          <w:sz w:val="16"/>
        </w:rPr>
        <w:t xml:space="preserve">   ║                       │          │   cache, gitignored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mobile/              │   1,280  │ Expo React Native — SHIPPED on    ║</w:t>
      </w:r>
    </w:p>
    <w:p>
      <w:pPr>
        <w:spacing w:after="0" w:before="0" w:line="240" w:lineRule="auto"/>
        <w:shd w:val="clear" w:fill="F4F6F8"/>
      </w:pPr>
      <w:r>
        <w:rPr>
          <w:rFonts w:ascii="Consolas" w:hAnsi="Consolas"/>
          <w:color w:val="1F2933"/>
          <w:sz w:val="16"/>
        </w:rPr>
        <w:t xml:space="preserve">   ║                       │          │ the Play Store, v1.13.1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circuvent-platform/  │   1,202  │ A COMPLETELY DIFFERENT PRODUCT:   ║</w:t>
      </w:r>
    </w:p>
    <w:p>
      <w:pPr>
        <w:spacing w:after="0" w:before="0" w:line="240" w:lineRule="auto"/>
        <w:shd w:val="clear" w:fill="F4F6F8"/>
      </w:pPr>
      <w:r>
        <w:rPr>
          <w:rFonts w:ascii="Consolas" w:hAnsi="Consolas"/>
          <w:color w:val="1F2933"/>
          <w:sz w:val="16"/>
        </w:rPr>
        <w:t xml:space="preserve">   ║                       │          │ an internal Turborepo SaaS for    ║</w:t>
      </w:r>
    </w:p>
    <w:p>
      <w:pPr>
        <w:spacing w:after="0" w:before="0" w:line="240" w:lineRule="auto"/>
        <w:shd w:val="clear" w:fill="F4F6F8"/>
      </w:pPr>
      <w:r>
        <w:rPr>
          <w:rFonts w:ascii="Consolas" w:hAnsi="Consolas"/>
          <w:color w:val="1F2933"/>
          <w:sz w:val="16"/>
        </w:rPr>
        <w:t xml:space="preserve">   ║                       │          │ project tracking, HR, payroll     ║</w:t>
      </w:r>
    </w:p>
    <w:p>
      <w:pPr>
        <w:spacing w:after="0" w:before="0" w:line="240" w:lineRule="auto"/>
        <w:shd w:val="clear" w:fill="F4F6F8"/>
      </w:pPr>
      <w:r>
        <w:rPr>
          <w:rFonts w:ascii="Consolas" w:hAnsi="Consolas"/>
          <w:color w:val="1F2933"/>
          <w:sz w:val="16"/>
        </w:rPr>
        <w:t xml:space="preserve">   ║                       │          │ and a client portal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native/              │     999  │ Kotlin + Swift parity prototype.  ║</w:t>
      </w:r>
    </w:p>
    <w:p>
      <w:pPr>
        <w:spacing w:after="0" w:before="0" w:line="240" w:lineRule="auto"/>
        <w:shd w:val="clear" w:fill="F4F6F8"/>
      </w:pPr>
      <w:r>
        <w:rPr>
          <w:rFonts w:ascii="Consolas" w:hAnsi="Consolas"/>
          <w:color w:val="1F2933"/>
          <w:sz w:val="16"/>
        </w:rPr>
        <w:t xml:space="preserve">   ║                       │          │ The iOS half has NEVER COMPILED.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hardware/            │     771  │ Real KiCad PCBs, Gerbers, BOMs    ║</w:t>
      </w:r>
    </w:p>
    <w:p>
      <w:pPr>
        <w:spacing w:after="0" w:before="0" w:line="240" w:lineRule="auto"/>
        <w:shd w:val="clear" w:fill="F4F6F8"/>
      </w:pPr>
      <w:r>
        <w:rPr>
          <w:rFonts w:ascii="Consolas" w:hAnsi="Consolas"/>
          <w:color w:val="1F2933"/>
          <w:sz w:val="16"/>
        </w:rPr>
        <w:t xml:space="preserve">   ║                       │          │ and enclosures for 17 products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platform/            │     317  │ The self-hosted IoT control plane:║</w:t>
      </w:r>
    </w:p>
    <w:p>
      <w:pPr>
        <w:spacing w:after="0" w:before="0" w:line="240" w:lineRule="auto"/>
        <w:shd w:val="clear" w:fill="F4F6F8"/>
      </w:pPr>
      <w:r>
        <w:rPr>
          <w:rFonts w:ascii="Consolas" w:hAnsi="Consolas"/>
          <w:color w:val="1F2933"/>
          <w:sz w:val="16"/>
        </w:rPr>
        <w:t xml:space="preserve">   ║                       │          │ Mosquitto + Node/TS + Postgres +  ║</w:t>
      </w:r>
    </w:p>
    <w:p>
      <w:pPr>
        <w:spacing w:after="0" w:before="0" w:line="240" w:lineRule="auto"/>
        <w:shd w:val="clear" w:fill="F4F6F8"/>
      </w:pPr>
      <w:r>
        <w:rPr>
          <w:rFonts w:ascii="Consolas" w:hAnsi="Consolas"/>
          <w:color w:val="1F2933"/>
          <w:sz w:val="16"/>
        </w:rPr>
        <w:t xml:space="preserve">   ║                       │          │ Caddy, on ONE Oracle free-tier VM ║</w:t>
      </w:r>
    </w:p>
    <w:p>
      <w:pPr>
        <w:spacing w:after="0" w:before="0" w:line="240" w:lineRule="auto"/>
        <w:shd w:val="clear" w:fill="F4F6F8"/>
      </w:pPr>
      <w:r>
        <w:rPr>
          <w:rFonts w:ascii="Consolas" w:hAnsi="Consolas"/>
          <w:color w:val="1F2933"/>
          <w:sz w:val="16"/>
        </w:rPr>
        <w:t xml:space="preserve">   ╚═══════════════════════╧══════════╧═══════════════════════════════════╝</w:t>
      </w:r>
    </w:p>
    <w:p>
      <w:pPr>
        <w:spacing w:after="40"/>
      </w:pPr>
    </w:p>
    <w:p>
      <w:pPr>
        <w:spacing w:before="80"/>
        <w:ind w:left="317"/>
        <w:pBdr>
          <w:left w:val="single" w:sz="18" w:space="8" w:color="1D4ED8"/>
        </w:pBdr>
        <w:shd w:val="clear" w:fill="EEF3FB"/>
      </w:pPr>
      <w:r>
        <w:rPr>
          <w:b w:val="0"/>
          <w:i/>
          <w:sz w:val="20"/>
        </w:rPr>
        <w:t xml:space="preserve">! </w:t>
      </w:r>
      <w:r>
        <w:rPr>
          <w:b/>
          <w:i/>
          <w:sz w:val="20"/>
        </w:rPr>
        <w:t>A file count is a lie here.</w:t>
      </w:r>
      <w:r>
        <w:rPr>
          <w:b w:val="0"/>
          <w:i/>
          <w:sz w:val="20"/>
        </w:rPr>
        <w:t xml:space="preserve"> </w:t>
      </w:r>
      <w:r>
        <w:rPr>
          <w:rFonts w:ascii="Consolas" w:hAnsi="Consolas"/>
          <w:b w:val="0"/>
          <w:i/>
          <w:color w:val="B91C1C"/>
          <w:sz w:val="18"/>
        </w:rPr>
        <w:t>firmware/</w:t>
      </w:r>
      <w:r>
        <w:rPr>
          <w:b w:val="0"/>
          <w:i/>
          <w:sz w:val="20"/>
        </w:rPr>
        <w:t xml:space="preserve"> looks like the biggest thing in the repository at 13,003 files. </w:t>
      </w:r>
      <w:r>
        <w:rPr>
          <w:rFonts w:ascii="Consolas" w:hAnsi="Consolas"/>
          <w:b w:val="0"/>
          <w:i/>
          <w:color w:val="B91C1C"/>
          <w:sz w:val="18"/>
        </w:rPr>
        <w:t>git ls-files firmware</w:t>
      </w:r>
      <w:r>
        <w:rPr>
          <w:b w:val="0"/>
          <w:i/>
          <w:sz w:val="20"/>
        </w:rPr>
        <w:t xml:space="preserve"> returns </w:t>
      </w:r>
      <w:r>
        <w:rPr>
          <w:b/>
          <w:i/>
          <w:sz w:val="20"/>
        </w:rPr>
        <w:t>84</w:t>
      </w:r>
      <w:r>
        <w:rPr>
          <w:b w:val="0"/>
          <w:i/>
          <w:sz w:val="20"/>
        </w:rPr>
        <w:t xml:space="preserve">. The rest is regenerated PlatformIO output, correctly gitignored: </w:t>
      </w:r>
      <w:r>
        <w:rPr>
          <w:b w:val="0"/>
          <w:i/>
          <w:sz w:val="20"/>
        </w:rPr>
        <w:t>"# PlatformIO build output — regenerated on build, never commit."</w:t>
      </w:r>
      <w:r>
        <w:rPr>
          <w:b w:val="0"/>
          <w:i/>
          <w:sz w:val="20"/>
        </w:rPr>
        <w:t xml:space="preserve"> Anyone sizing this project by file count overstates the firmware by roughly 150×.</w:t>
      </w:r>
    </w:p>
    <w:p>
      <w:r>
        <w:rPr>
          <w:color w:val="D5DBE1"/>
          <w:sz w:val="16"/>
        </w:rPr>
        <w:t>──────────────────────────────────────────────────────────</w:t>
      </w:r>
    </w:p>
    <w:p>
      <w:pPr>
        <w:pStyle w:val="Heading2"/>
      </w:pPr>
      <w:r>
        <w:t>2. The ecosystem map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17-SKU RETAIL HARDWARE LINE (ESP32 / ESP8266)          │</w:t>
      </w:r>
    </w:p>
    <w:p>
      <w:pPr>
        <w:spacing w:after="0" w:before="0" w:line="240" w:lineRule="auto"/>
        <w:shd w:val="clear" w:fill="F4F6F8"/>
      </w:pPr>
      <w:r>
        <w:rPr>
          <w:rFonts w:ascii="Consolas" w:hAnsi="Consolas"/>
          <w:color w:val="1F2933"/>
          <w:sz w:val="16"/>
        </w:rPr>
        <w:t xml:space="preserve">   │   hub · plug · switch · light · fan · lock · curtain · motion     │</w:t>
      </w:r>
    </w:p>
    <w:p>
      <w:pPr>
        <w:spacing w:after="0" w:before="0" w:line="240" w:lineRule="auto"/>
        <w:shd w:val="clear" w:fill="F4F6F8"/>
      </w:pPr>
      <w:r>
        <w:rPr>
          <w:rFonts w:ascii="Consolas" w:hAnsi="Consolas"/>
          <w:color w:val="1F2933"/>
          <w:sz w:val="16"/>
        </w:rPr>
        <w:t xml:space="preserve">   │   energy monitor · camera · facedoor · rfid-gate · sentinel       │</w:t>
      </w:r>
    </w:p>
    <w:p>
      <w:pPr>
        <w:spacing w:after="0" w:before="0" w:line="240" w:lineRule="auto"/>
        <w:shd w:val="clear" w:fill="F4F6F8"/>
      </w:pPr>
      <w:r>
        <w:rPr>
          <w:rFonts w:ascii="Consolas" w:hAnsi="Consolas"/>
          <w:color w:val="1F2933"/>
          <w:sz w:val="16"/>
        </w:rPr>
        <w:t xml:space="preserve">   │   touchboard · watertank · guardian · agri-starter                │</w:t>
      </w:r>
    </w:p>
    <w:p>
      <w:pPr>
        <w:spacing w:after="0" w:before="0" w:line="240" w:lineRule="auto"/>
        <w:shd w:val="clear" w:fill="F4F6F8"/>
      </w:pPr>
      <w:r>
        <w:rPr>
          <w:rFonts w:ascii="Consolas" w:hAnsi="Consolas"/>
          <w:color w:val="1F2933"/>
          <w:sz w:val="16"/>
        </w:rPr>
        <w:t xml:space="preserve">   │   + an RC car (ESP-NOW) + a drone (MAVLink)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Wi-Fi    │ GSM      │ LoRa 433MHz  │ ESP-NOW      │ MAVLink</w:t>
      </w:r>
    </w:p>
    <w:p>
      <w:pPr>
        <w:spacing w:after="0" w:before="0" w:line="240" w:lineRule="auto"/>
        <w:shd w:val="clear" w:fill="F4F6F8"/>
      </w:pPr>
      <w:r>
        <w:rPr>
          <w:rFonts w:ascii="Consolas" w:hAnsi="Consolas"/>
          <w:color w:val="1F2933"/>
          <w:sz w:val="16"/>
        </w:rPr>
        <w:t xml:space="preserve">        │ MQTT/TLS │ SIM800L  │ point-to-    │ 2.4 GHz      │</w:t>
      </w:r>
    </w:p>
    <w:p>
      <w:pPr>
        <w:spacing w:after="0" w:before="0" w:line="240" w:lineRule="auto"/>
        <w:shd w:val="clear" w:fill="F4F6F8"/>
      </w:pPr>
      <w:r>
        <w:rPr>
          <w:rFonts w:ascii="Consolas" w:hAnsi="Consolas"/>
          <w:color w:val="1F2933"/>
          <w:sz w:val="16"/>
        </w:rPr>
        <w:t xml:space="preserve">        │ :8883    │          │ point        │ 50 Hz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platform/  —  THE CONTROL PLANE                                ║</w:t>
      </w:r>
    </w:p>
    <w:p>
      <w:pPr>
        <w:spacing w:after="0" w:before="0" w:line="240" w:lineRule="auto"/>
        <w:shd w:val="clear" w:fill="F4F6F8"/>
      </w:pPr>
      <w:r>
        <w:rPr>
          <w:rFonts w:ascii="Consolas" w:hAnsi="Consolas"/>
          <w:color w:val="1F2933"/>
          <w:sz w:val="16"/>
        </w:rPr>
        <w:t xml:space="preserve">   ║   ONE Oracle Cloud free-tier VM · 140.245.238.154                ║</w:t>
      </w:r>
    </w:p>
    <w:p>
      <w:pPr>
        <w:spacing w:after="0" w:before="0" w:line="240" w:lineRule="auto"/>
        <w:shd w:val="clear" w:fill="F4F6F8"/>
      </w:pPr>
      <w:r>
        <w:rPr>
          <w:rFonts w:ascii="Consolas" w:hAnsi="Consolas"/>
          <w:color w:val="1F2933"/>
          <w:sz w:val="16"/>
        </w:rPr>
        <w:t xml:space="preserve">   ║   api.circuvent.com  ·  mqtt.circuvent.com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Mosquitto (own broker, own CA)  ·  Express/TS  ·  Postgres     ║</w:t>
      </w:r>
    </w:p>
    <w:p>
      <w:pPr>
        <w:spacing w:after="0" w:before="0" w:line="240" w:lineRule="auto"/>
        <w:shd w:val="clear" w:fill="F4F6F8"/>
      </w:pPr>
      <w:r>
        <w:rPr>
          <w:rFonts w:ascii="Consolas" w:hAnsi="Consolas"/>
          <w:color w:val="1F2933"/>
          <w:sz w:val="16"/>
        </w:rPr>
        <w:t xml:space="preserve">   ║   Caddy reverse proxy  ·  a face-embedding microservice          ║</w:t>
      </w:r>
    </w:p>
    <w:p>
      <w:pPr>
        <w:spacing w:after="0" w:before="0" w:line="240" w:lineRule="auto"/>
        <w:shd w:val="clear" w:fill="F4F6F8"/>
      </w:pPr>
      <w:r>
        <w:rPr>
          <w:rFonts w:ascii="Consolas" w:hAnsi="Consolas"/>
          <w:color w:val="1F2933"/>
          <w:sz w:val="16"/>
        </w:rPr>
        <w:t xml:space="preserve">   ║   + an Alexa smart-home Lambda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wss + REST            │ FEDERATION_SECRET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mobile/      │    │  website  src/       │   │  native/       │</w:t>
      </w:r>
    </w:p>
    <w:p>
      <w:pPr>
        <w:spacing w:after="0" w:before="0" w:line="240" w:lineRule="auto"/>
        <w:shd w:val="clear" w:fill="F4F6F8"/>
      </w:pPr>
      <w:r>
        <w:rPr>
          <w:rFonts w:ascii="Consolas" w:hAnsi="Consolas"/>
          <w:color w:val="1F2933"/>
          <w:sz w:val="16"/>
        </w:rPr>
        <w:t xml:space="preserve">   │  Expo, SHIPPED│    │  /smarthome console  │   │  prototype     │</w:t>
      </w:r>
    </w:p>
    <w:p>
      <w:pPr>
        <w:spacing w:after="0" w:before="0" w:line="240" w:lineRule="auto"/>
        <w:shd w:val="clear" w:fill="F4F6F8"/>
      </w:pPr>
      <w:r>
        <w:rPr>
          <w:rFonts w:ascii="Consolas" w:hAnsi="Consolas"/>
          <w:color w:val="1F2933"/>
          <w:sz w:val="16"/>
        </w:rPr>
        <w:t xml:space="preserve">   │  com.circuvent│    │  60+ sections        │   │  .nativeclient │</w:t>
      </w:r>
    </w:p>
    <w:p>
      <w:pPr>
        <w:spacing w:after="0" w:before="0" w:line="240" w:lineRule="auto"/>
        <w:shd w:val="clear" w:fill="F4F6F8"/>
      </w:pPr>
      <w:r>
        <w:rPr>
          <w:rFonts w:ascii="Consolas" w:hAnsi="Consolas"/>
          <w:color w:val="1F2933"/>
          <w:sz w:val="16"/>
        </w:rPr>
        <w:t xml:space="preserve">   │  .app v1.13.1 │    │                      │   │  v0.1.0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circuvent-platform/  — UNRELATED. Internal staff SaaS.           │</w:t>
      </w:r>
    </w:p>
    <w:p>
      <w:pPr>
        <w:spacing w:after="0" w:before="0" w:line="240" w:lineRule="auto"/>
        <w:shd w:val="clear" w:fill="F4F6F8"/>
      </w:pPr>
      <w:r>
        <w:rPr>
          <w:rFonts w:ascii="Consolas" w:hAnsi="Consolas"/>
          <w:color w:val="1F2933"/>
          <w:sz w:val="16"/>
        </w:rPr>
        <w:t xml:space="preserve">   │  Turborepo · 7 microservices · Prisma · its own Next.js on :3005  │</w:t>
      </w:r>
    </w:p>
    <w:p>
      <w:pPr>
        <w:spacing w:after="0" w:before="0" w:line="240" w:lineRule="auto"/>
        <w:shd w:val="clear" w:fill="F4F6F8"/>
      </w:pPr>
      <w:r>
        <w:rPr>
          <w:rFonts w:ascii="Consolas" w:hAnsi="Consolas"/>
          <w:color w:val="1F2933"/>
          <w:sz w:val="16"/>
        </w:rPr>
        <w:t xml:space="preserve">   │  project-tracker · hr-payroll · financial-ledger · client-portal  │</w:t>
      </w:r>
    </w:p>
    <w:p>
      <w:pPr>
        <w:spacing w:after="0" w:before="0" w:line="240" w:lineRule="auto"/>
        <w:shd w:val="clear" w:fill="F4F6F8"/>
      </w:pPr>
      <w:r>
        <w:rPr>
          <w:rFonts w:ascii="Consolas" w:hAnsi="Consolas"/>
          <w:color w:val="1F2933"/>
          <w:sz w:val="16"/>
        </w:rPr>
        <w:t xml:space="preserve">   │  ats-engine · ai-orchestrator · iot-registry (asset tracking)     │</w:t>
      </w:r>
    </w:p>
    <w:p>
      <w:pPr>
        <w:spacing w:after="0" w:before="0" w:line="240" w:lineRule="auto"/>
        <w:shd w:val="clear" w:fill="F4F6F8"/>
      </w:pPr>
      <w:r>
        <w:rPr>
          <w:rFonts w:ascii="Consolas" w:hAnsi="Consolas"/>
          <w:color w:val="1F2933"/>
          <w:sz w:val="16"/>
        </w:rPr>
        <w:t xml:space="preserve">   │  ! Its README publishes working seed logins.                      │</w:t>
      </w:r>
    </w:p>
    <w:p>
      <w:pPr>
        <w:spacing w:after="0" w:before="0" w:line="240" w:lineRule="auto"/>
        <w:shd w:val="clear" w:fill="F4F6F8"/>
      </w:pPr>
      <w:r>
        <w:rPr>
          <w:rFonts w:ascii="Consolas" w:hAnsi="Consolas"/>
          <w:color w:val="1F2933"/>
          <w:sz w:val="16"/>
        </w:rPr>
        <w:t xml:space="preserve">   └───────────────────────────────────────────────────────────────────┘</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HW["Devices — 17 SKUs"]</w:t>
      </w:r>
    </w:p>
    <w:p>
      <w:pPr>
        <w:spacing w:after="0" w:before="0" w:line="240" w:lineRule="auto"/>
        <w:shd w:val="clear" w:fill="EDF2F7"/>
      </w:pPr>
      <w:r>
        <w:rPr>
          <w:rFonts w:ascii="Consolas" w:hAnsi="Consolas"/>
          <w:color w:val="1F2933"/>
          <w:sz w:val="12"/>
        </w:rPr>
        <w:t xml:space="preserve">        WIFI["Wi-Fi devices&lt;br/&gt;ESP32-WROOM-32E"]</w:t>
      </w:r>
    </w:p>
    <w:p>
      <w:pPr>
        <w:spacing w:after="0" w:before="0" w:line="240" w:lineRule="auto"/>
        <w:shd w:val="clear" w:fill="EDF2F7"/>
      </w:pPr>
      <w:r>
        <w:rPr>
          <w:rFonts w:ascii="Consolas" w:hAnsi="Consolas"/>
          <w:color w:val="1F2933"/>
          <w:sz w:val="12"/>
        </w:rPr>
        <w:t xml:space="preserve">        GSM["guardian · agri-starter&lt;br/&gt;SIM800L cellular"]</w:t>
      </w:r>
    </w:p>
    <w:p>
      <w:pPr>
        <w:spacing w:after="0" w:before="0" w:line="240" w:lineRule="auto"/>
        <w:shd w:val="clear" w:fill="EDF2F7"/>
      </w:pPr>
      <w:r>
        <w:rPr>
          <w:rFonts w:ascii="Consolas" w:hAnsi="Consolas"/>
          <w:color w:val="1F2933"/>
          <w:sz w:val="12"/>
        </w:rPr>
        <w:t xml:space="preserve">        LORA["watertank ↔ sensor&lt;br/&gt;LoRa 433 MHz"]</w:t>
      </w:r>
    </w:p>
    <w:p>
      <w:pPr>
        <w:spacing w:after="0" w:before="0" w:line="240" w:lineRule="auto"/>
        <w:shd w:val="clear" w:fill="EDF2F7"/>
      </w:pPr>
      <w:r>
        <w:rPr>
          <w:rFonts w:ascii="Consolas" w:hAnsi="Consolas"/>
          <w:color w:val="1F2933"/>
          <w:sz w:val="12"/>
        </w:rPr>
        <w:t xml:space="preserve">        RC["RC car&lt;br/&gt;ESP-NOW, no cloud"]</w:t>
      </w:r>
    </w:p>
    <w:p>
      <w:pPr>
        <w:spacing w:after="0" w:before="0" w:line="240" w:lineRule="auto"/>
        <w:shd w:val="clear" w:fill="EDF2F7"/>
      </w:pPr>
      <w:r>
        <w:rPr>
          <w:rFonts w:ascii="Consolas" w:hAnsi="Consolas"/>
          <w:color w:val="1F2933"/>
          <w:sz w:val="12"/>
        </w:rPr>
        <w:t xml:space="preserve">        DRONE["drone-x1&lt;br/&gt;ESP32-S3 · MAVLink"]</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CP["platform/ — control plane&lt;br/&gt;ONE Oracle VM · 140.245.238.154&lt;br/&gt;Mosquitto + Express + Postgres + Caddy"]</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CLIENTS["Clients"]</w:t>
      </w:r>
    </w:p>
    <w:p>
      <w:pPr>
        <w:spacing w:after="0" w:before="0" w:line="240" w:lineRule="auto"/>
        <w:shd w:val="clear" w:fill="EDF2F7"/>
      </w:pPr>
      <w:r>
        <w:rPr>
          <w:rFonts w:ascii="Consolas" w:hAnsi="Consolas"/>
          <w:color w:val="1F2933"/>
          <w:sz w:val="12"/>
        </w:rPr>
        <w:t xml:space="preserve">        MOB["mobile/ Expo&lt;br/&gt;SHIPPED v1.13.1"]</w:t>
      </w:r>
    </w:p>
    <w:p>
      <w:pPr>
        <w:spacing w:after="0" w:before="0" w:line="240" w:lineRule="auto"/>
        <w:shd w:val="clear" w:fill="EDF2F7"/>
      </w:pPr>
      <w:r>
        <w:rPr>
          <w:rFonts w:ascii="Consolas" w:hAnsi="Consolas"/>
          <w:color w:val="1F2933"/>
          <w:sz w:val="12"/>
        </w:rPr>
        <w:t xml:space="preserve">        WEBC["website /smarthome&lt;br/&gt;60+ sections"]</w:t>
      </w:r>
    </w:p>
    <w:p>
      <w:pPr>
        <w:spacing w:after="0" w:before="0" w:line="240" w:lineRule="auto"/>
        <w:shd w:val="clear" w:fill="EDF2F7"/>
      </w:pPr>
      <w:r>
        <w:rPr>
          <w:rFonts w:ascii="Consolas" w:hAnsi="Consolas"/>
          <w:color w:val="1F2933"/>
          <w:sz w:val="12"/>
        </w:rPr>
        <w:t xml:space="preserve">        NAT["native/ Kotlin+Swift&lt;br/&gt;prototype, iOS never built"]</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ALEXA["Alexa smart-home&lt;br/&gt;Lambda"]</w:t>
      </w:r>
    </w:p>
    <w:p>
      <w:pPr>
        <w:spacing w:after="0" w:before="0" w:line="240" w:lineRule="auto"/>
        <w:shd w:val="clear" w:fill="EDF2F7"/>
      </w:pPr>
      <w:r>
        <w:rPr>
          <w:rFonts w:ascii="Consolas" w:hAnsi="Consolas"/>
          <w:color w:val="1F2933"/>
          <w:sz w:val="12"/>
        </w:rPr>
        <w:t xml:space="preserve">    IPS["circuvent-platform/&lt;br/&gt;internal staff SaaS&lt;br/&gt;UNRELATED"]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WIFI --&gt;|"MQTT/TLS :8883"| CP</w:t>
      </w:r>
    </w:p>
    <w:p>
      <w:pPr>
        <w:spacing w:after="0" w:before="0" w:line="240" w:lineRule="auto"/>
        <w:shd w:val="clear" w:fill="EDF2F7"/>
      </w:pPr>
      <w:r>
        <w:rPr>
          <w:rFonts w:ascii="Consolas" w:hAnsi="Consolas"/>
          <w:color w:val="1F2933"/>
          <w:sz w:val="12"/>
        </w:rPr>
        <w:t xml:space="preserve">    GSM --&gt;|"MQTT over cellular"| CP</w:t>
      </w:r>
    </w:p>
    <w:p>
      <w:pPr>
        <w:spacing w:after="0" w:before="0" w:line="240" w:lineRule="auto"/>
        <w:shd w:val="clear" w:fill="EDF2F7"/>
      </w:pPr>
      <w:r>
        <w:rPr>
          <w:rFonts w:ascii="Consolas" w:hAnsi="Consolas"/>
          <w:color w:val="1F2933"/>
          <w:sz w:val="12"/>
        </w:rPr>
        <w:t xml:space="preserve">    LORA --&gt;|"via watertank hub"| CP</w:t>
      </w:r>
    </w:p>
    <w:p>
      <w:pPr>
        <w:spacing w:after="0" w:before="0" w:line="240" w:lineRule="auto"/>
        <w:shd w:val="clear" w:fill="EDF2F7"/>
      </w:pPr>
      <w:r>
        <w:rPr>
          <w:rFonts w:ascii="Consolas" w:hAnsi="Consolas"/>
          <w:color w:val="1F2933"/>
          <w:sz w:val="12"/>
        </w:rPr>
        <w:t xml:space="preserve">    DRONE --&gt;|"MAVLink → MQTT"| CP</w:t>
      </w:r>
    </w:p>
    <w:p>
      <w:pPr>
        <w:spacing w:after="0" w:before="0" w:line="240" w:lineRule="auto"/>
        <w:shd w:val="clear" w:fill="EDF2F7"/>
      </w:pPr>
      <w:r>
        <w:rPr>
          <w:rFonts w:ascii="Consolas" w:hAnsi="Consolas"/>
          <w:color w:val="1F2933"/>
          <w:sz w:val="12"/>
        </w:rPr>
        <w:t xml:space="preserve">    RC -.-&gt;|"no cloud at all"| RC</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CP --&gt;|"wss + REST"| MOB</w:t>
      </w:r>
    </w:p>
    <w:p>
      <w:pPr>
        <w:spacing w:after="0" w:before="0" w:line="240" w:lineRule="auto"/>
        <w:shd w:val="clear" w:fill="EDF2F7"/>
      </w:pPr>
      <w:r>
        <w:rPr>
          <w:rFonts w:ascii="Consolas" w:hAnsi="Consolas"/>
          <w:color w:val="1F2933"/>
          <w:sz w:val="12"/>
        </w:rPr>
        <w:t xml:space="preserve">    CP --&gt;|"FEDERATION_SECRET"| WEBC</w:t>
      </w:r>
    </w:p>
    <w:p>
      <w:pPr>
        <w:spacing w:after="0" w:before="0" w:line="240" w:lineRule="auto"/>
        <w:shd w:val="clear" w:fill="EDF2F7"/>
      </w:pPr>
      <w:r>
        <w:rPr>
          <w:rFonts w:ascii="Consolas" w:hAnsi="Consolas"/>
          <w:color w:val="1F2933"/>
          <w:sz w:val="12"/>
        </w:rPr>
        <w:t xml:space="preserve">    CP --&gt; NAT</w:t>
      </w:r>
    </w:p>
    <w:p>
      <w:pPr>
        <w:spacing w:after="0" w:before="0" w:line="240" w:lineRule="auto"/>
        <w:shd w:val="clear" w:fill="EDF2F7"/>
      </w:pPr>
      <w:r>
        <w:rPr>
          <w:rFonts w:ascii="Consolas" w:hAnsi="Consolas"/>
          <w:color w:val="1F2933"/>
          <w:sz w:val="12"/>
        </w:rPr>
        <w:t xml:space="preserve">    ALEXA --&gt; CP</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IPS fill:#3d3d3d,color:#fff</w:t>
      </w:r>
    </w:p>
    <w:p>
      <w:pPr>
        <w:spacing w:after="0" w:before="0" w:line="240" w:lineRule="auto"/>
        <w:shd w:val="clear" w:fill="EDF2F7"/>
      </w:pPr>
      <w:r>
        <w:rPr>
          <w:rFonts w:ascii="Consolas" w:hAnsi="Consolas"/>
          <w:color w:val="1F2933"/>
          <w:sz w:val="12"/>
        </w:rPr>
        <w:t xml:space="preserve">    style RC fill:#5a5a5a,color:#fff</w:t>
      </w:r>
    </w:p>
    <w:p>
      <w:pPr>
        <w:spacing w:after="40"/>
      </w:pPr>
    </w:p>
    <w:p>
      <w:r>
        <w:rPr>
          <w:color w:val="D5DBE1"/>
          <w:sz w:val="16"/>
        </w:rPr>
        <w:t>──────────────────────────────────────────────────────────</w:t>
      </w:r>
    </w:p>
    <w:p>
      <w:pPr>
        <w:pStyle w:val="Heading2"/>
      </w:pPr>
      <w:r>
        <w:t>3. `platform/` vs `circuvent-platform/` — a naming trap</w:t>
      </w:r>
    </w:p>
    <w:p>
      <w:r>
        <w:rPr>
          <w:b/>
          <w:i w:val="0"/>
          <w:sz w:val="21"/>
        </w:rPr>
        <w:t>These are two entirely different products.</w:t>
      </w:r>
      <w:r>
        <w:rPr>
          <w:b w:val="0"/>
          <w:i w:val="0"/>
          <w:sz w:val="21"/>
        </w:rPr>
        <w:t xml:space="preserve"> Neither supersedes the other. Someone skimming directory names would get this badly wrong.</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tc>
        <w:tc>
          <w:tcPr>
            <w:tcW w:type="dxa" w:w="3264"/>
          </w:tcPr>
          <w:p>
            <w:r>
              <w:rPr>
                <w:rFonts w:ascii="Consolas" w:hAnsi="Consolas"/>
                <w:b/>
                <w:i w:val="0"/>
                <w:color w:val="B91C1C"/>
                <w:sz w:val="16"/>
              </w:rPr>
              <w:t>platform/</w:t>
            </w:r>
          </w:p>
        </w:tc>
        <w:tc>
          <w:tcPr>
            <w:tcW w:type="dxa" w:w="3264"/>
          </w:tcPr>
          <w:p>
            <w:r>
              <w:rPr>
                <w:rFonts w:ascii="Consolas" w:hAnsi="Consolas"/>
                <w:b/>
                <w:i w:val="0"/>
                <w:color w:val="B91C1C"/>
                <w:sz w:val="16"/>
              </w:rPr>
              <w:t>circuvent-platform/</w:t>
            </w:r>
          </w:p>
        </w:tc>
      </w:tr>
      <w:tr>
        <w:tc>
          <w:tcPr>
            <w:tcW w:type="dxa" w:w="3264"/>
          </w:tcPr>
          <w:p>
            <w:pPr>
              <w:spacing w:after="40"/>
            </w:pPr>
            <w:r>
              <w:rPr>
                <w:b/>
                <w:i w:val="0"/>
                <w:sz w:val="18"/>
              </w:rPr>
              <w:t>Is</w:t>
            </w:r>
          </w:p>
        </w:tc>
        <w:tc>
          <w:tcPr>
            <w:tcW w:type="dxa" w:w="3264"/>
          </w:tcPr>
          <w:p>
            <w:pPr>
              <w:spacing w:after="40"/>
            </w:pPr>
            <w:r>
              <w:rPr>
                <w:b w:val="0"/>
                <w:i w:val="0"/>
                <w:sz w:val="18"/>
              </w:rPr>
              <w:t xml:space="preserve">The </w:t>
            </w:r>
            <w:r>
              <w:rPr>
                <w:b/>
                <w:i w:val="0"/>
                <w:sz w:val="18"/>
              </w:rPr>
              <w:t>device-facing IoT control plane</w:t>
            </w:r>
          </w:p>
        </w:tc>
        <w:tc>
          <w:tcPr>
            <w:tcW w:type="dxa" w:w="3264"/>
          </w:tcPr>
          <w:p>
            <w:pPr>
              <w:spacing w:after="40"/>
            </w:pPr>
            <w:r>
              <w:rPr>
                <w:b w:val="0"/>
                <w:i w:val="0"/>
                <w:sz w:val="18"/>
              </w:rPr>
              <w:t xml:space="preserve">An </w:t>
            </w:r>
            <w:r>
              <w:rPr>
                <w:b/>
                <w:i w:val="0"/>
                <w:sz w:val="18"/>
              </w:rPr>
              <w:t>internal staff SaaS</w:t>
            </w:r>
          </w:p>
        </w:tc>
      </w:tr>
      <w:tr>
        <w:tc>
          <w:tcPr>
            <w:tcW w:type="dxa" w:w="3264"/>
          </w:tcPr>
          <w:p>
            <w:pPr>
              <w:spacing w:after="40"/>
            </w:pPr>
            <w:r>
              <w:rPr>
                <w:b w:val="0"/>
                <w:i w:val="0"/>
                <w:sz w:val="18"/>
              </w:rPr>
              <w:t>README title</w:t>
            </w:r>
          </w:p>
        </w:tc>
        <w:tc>
          <w:tcPr>
            <w:tcW w:type="dxa" w:w="3264"/>
          </w:tcPr>
          <w:p>
            <w:pPr>
              <w:spacing w:after="40"/>
            </w:pPr>
            <w:r>
              <w:rPr>
                <w:b w:val="0"/>
                <w:i/>
                <w:sz w:val="18"/>
              </w:rPr>
              <w:t>"Circuvent Control Plane — self-hosted IoT platform"</w:t>
            </w:r>
          </w:p>
        </w:tc>
        <w:tc>
          <w:tcPr>
            <w:tcW w:type="dxa" w:w="3264"/>
          </w:tcPr>
          <w:p>
            <w:pPr>
              <w:spacing w:after="40"/>
            </w:pPr>
            <w:r>
              <w:rPr>
                <w:b w:val="0"/>
                <w:i/>
                <w:sz w:val="18"/>
              </w:rPr>
              <w:t>"Circuvent Technologies — Internal Management Platform"</w:t>
            </w:r>
          </w:p>
        </w:tc>
      </w:tr>
      <w:tr>
        <w:tc>
          <w:tcPr>
            <w:tcW w:type="dxa" w:w="3264"/>
          </w:tcPr>
          <w:p>
            <w:pPr>
              <w:spacing w:after="40"/>
            </w:pPr>
            <w:r>
              <w:rPr>
                <w:b w:val="0"/>
                <w:i w:val="0"/>
                <w:sz w:val="18"/>
              </w:rPr>
              <w:t>Users</w:t>
            </w:r>
          </w:p>
        </w:tc>
        <w:tc>
          <w:tcPr>
            <w:tcW w:type="dxa" w:w="3264"/>
          </w:tcPr>
          <w:p>
            <w:pPr>
              <w:spacing w:after="40"/>
            </w:pPr>
            <w:r>
              <w:rPr>
                <w:b w:val="0"/>
                <w:i w:val="0"/>
                <w:sz w:val="18"/>
              </w:rPr>
              <w:t xml:space="preserve">ESP32 devices, the mobile app, the website's </w:t>
            </w:r>
            <w:r>
              <w:rPr>
                <w:rFonts w:ascii="Consolas" w:hAnsi="Consolas"/>
                <w:b w:val="0"/>
                <w:i w:val="0"/>
                <w:color w:val="B91C1C"/>
                <w:sz w:val="16"/>
              </w:rPr>
              <w:t>/smarthome</w:t>
            </w:r>
            <w:r>
              <w:rPr>
                <w:b w:val="0"/>
                <w:i w:val="0"/>
                <w:sz w:val="18"/>
              </w:rPr>
              <w:t xml:space="preserve"> pages</w:t>
            </w:r>
          </w:p>
        </w:tc>
        <w:tc>
          <w:tcPr>
            <w:tcW w:type="dxa" w:w="3264"/>
          </w:tcPr>
          <w:p>
            <w:pPr>
              <w:spacing w:after="40"/>
            </w:pPr>
            <w:r>
              <w:rPr>
                <w:b w:val="0"/>
                <w:i w:val="0"/>
                <w:sz w:val="18"/>
              </w:rPr>
              <w:t>Circuvent employees</w:t>
            </w:r>
          </w:p>
        </w:tc>
      </w:tr>
      <w:tr>
        <w:tc>
          <w:tcPr>
            <w:tcW w:type="dxa" w:w="3264"/>
          </w:tcPr>
          <w:p>
            <w:pPr>
              <w:spacing w:after="40"/>
            </w:pPr>
            <w:r>
              <w:rPr>
                <w:b w:val="0"/>
                <w:i w:val="0"/>
                <w:sz w:val="18"/>
              </w:rPr>
              <w:t>Structure</w:t>
            </w:r>
          </w:p>
        </w:tc>
        <w:tc>
          <w:tcPr>
            <w:tcW w:type="dxa" w:w="3264"/>
          </w:tcPr>
          <w:p>
            <w:pPr>
              <w:spacing w:after="40"/>
            </w:pPr>
            <w:r>
              <w:rPr>
                <w:b w:val="0"/>
                <w:i w:val="0"/>
                <w:sz w:val="18"/>
              </w:rPr>
              <w:t>One Node/TS Express service + Mosquitto + Caddy + a face service, plain Docker Compose</w:t>
            </w:r>
          </w:p>
        </w:tc>
        <w:tc>
          <w:tcPr>
            <w:tcW w:type="dxa" w:w="3264"/>
          </w:tcPr>
          <w:p>
            <w:pPr>
              <w:spacing w:after="40"/>
            </w:pPr>
            <w:r>
              <w:rPr>
                <w:b w:val="0"/>
                <w:i w:val="0"/>
                <w:sz w:val="18"/>
              </w:rPr>
              <w:t xml:space="preserve">Turborepo + pnpm, </w:t>
            </w:r>
            <w:r>
              <w:rPr>
                <w:b/>
                <w:i w:val="0"/>
                <w:sz w:val="18"/>
              </w:rPr>
              <w:t>7 microservices</w:t>
            </w:r>
            <w:r>
              <w:rPr>
                <w:b w:val="0"/>
                <w:i w:val="0"/>
                <w:sz w:val="18"/>
              </w:rPr>
              <w:t xml:space="preserve"> + a gateway + its own Next.js 14 dashboard</w:t>
            </w:r>
          </w:p>
        </w:tc>
      </w:tr>
      <w:tr>
        <w:tc>
          <w:tcPr>
            <w:tcW w:type="dxa" w:w="3264"/>
          </w:tcPr>
          <w:p>
            <w:pPr>
              <w:spacing w:after="40"/>
            </w:pPr>
            <w:r>
              <w:rPr>
                <w:b w:val="0"/>
                <w:i w:val="0"/>
                <w:sz w:val="18"/>
              </w:rPr>
              <w:t>Database</w:t>
            </w:r>
          </w:p>
        </w:tc>
        <w:tc>
          <w:tcPr>
            <w:tcW w:type="dxa" w:w="3264"/>
          </w:tcPr>
          <w:p>
            <w:pPr>
              <w:spacing w:after="40"/>
            </w:pPr>
            <w:r>
              <w:rPr>
                <w:b w:val="0"/>
                <w:i w:val="0"/>
                <w:sz w:val="18"/>
              </w:rPr>
              <w:t xml:space="preserve">Postgres, hand-rolled </w:t>
            </w:r>
            <w:r>
              <w:rPr>
                <w:rFonts w:ascii="Consolas" w:hAnsi="Consolas"/>
                <w:b w:val="0"/>
                <w:i w:val="0"/>
                <w:color w:val="B91C1C"/>
                <w:sz w:val="16"/>
              </w:rPr>
              <w:t>pool.query</w:t>
            </w:r>
          </w:p>
        </w:tc>
        <w:tc>
          <w:tcPr>
            <w:tcW w:type="dxa" w:w="3264"/>
          </w:tcPr>
          <w:p>
            <w:pPr>
              <w:spacing w:after="40"/>
            </w:pPr>
            <w:r>
              <w:rPr>
                <w:b w:val="0"/>
                <w:i w:val="0"/>
                <w:sz w:val="18"/>
              </w:rPr>
              <w:t xml:space="preserve">Postgres via </w:t>
            </w:r>
            <w:r>
              <w:rPr>
                <w:b/>
                <w:i w:val="0"/>
                <w:sz w:val="18"/>
              </w:rPr>
              <w:t>Prisma</w:t>
            </w:r>
            <w:r>
              <w:rPr>
                <w:b w:val="0"/>
                <w:i w:val="0"/>
                <w:sz w:val="18"/>
              </w:rPr>
              <w:t xml:space="preserve">, shared </w:t>
            </w:r>
            <w:r>
              <w:rPr>
                <w:rFonts w:ascii="Consolas" w:hAnsi="Consolas"/>
                <w:b w:val="0"/>
                <w:i w:val="0"/>
                <w:color w:val="B91C1C"/>
                <w:sz w:val="16"/>
              </w:rPr>
              <w:t>packages/database</w:t>
            </w:r>
          </w:p>
        </w:tc>
      </w:tr>
      <w:tr>
        <w:tc>
          <w:tcPr>
            <w:tcW w:type="dxa" w:w="3264"/>
          </w:tcPr>
          <w:p>
            <w:pPr>
              <w:spacing w:after="40"/>
            </w:pPr>
            <w:r>
              <w:rPr>
                <w:b w:val="0"/>
                <w:i w:val="0"/>
                <w:sz w:val="18"/>
              </w:rPr>
              <w:t>Ports</w:t>
            </w:r>
          </w:p>
        </w:tc>
        <w:tc>
          <w:tcPr>
            <w:tcW w:type="dxa" w:w="3264"/>
          </w:tcPr>
          <w:p>
            <w:pPr>
              <w:spacing w:after="40"/>
            </w:pPr>
            <w:r>
              <w:rPr>
                <w:b w:val="0"/>
                <w:i w:val="0"/>
                <w:sz w:val="18"/>
              </w:rPr>
              <w:t xml:space="preserve">80/443 (Caddy), </w:t>
            </w:r>
            <w:r>
              <w:rPr>
                <w:b/>
                <w:i w:val="0"/>
                <w:sz w:val="18"/>
              </w:rPr>
              <w:t>8883</w:t>
            </w:r>
            <w:r>
              <w:rPr>
                <w:b w:val="0"/>
                <w:i w:val="0"/>
                <w:sz w:val="18"/>
              </w:rPr>
              <w:t xml:space="preserve"> (MQTT/TLS)</w:t>
            </w:r>
          </w:p>
        </w:tc>
        <w:tc>
          <w:tcPr>
            <w:tcW w:type="dxa" w:w="3264"/>
          </w:tcPr>
          <w:p>
            <w:pPr>
              <w:spacing w:after="40"/>
            </w:pPr>
            <w:r>
              <w:rPr>
                <w:b w:val="0"/>
                <w:i w:val="0"/>
                <w:sz w:val="18"/>
              </w:rPr>
              <w:t>3000 gateway, 3001–3008 services, 3005 web</w:t>
            </w:r>
          </w:p>
        </w:tc>
      </w:tr>
      <w:tr>
        <w:tc>
          <w:tcPr>
            <w:tcW w:type="dxa" w:w="3264"/>
          </w:tcPr>
          <w:p>
            <w:pPr>
              <w:spacing w:after="40"/>
            </w:pPr>
            <w:r>
              <w:rPr>
                <w:b w:val="0"/>
                <w:i w:val="0"/>
                <w:sz w:val="18"/>
              </w:rPr>
              <w:t xml:space="preserve">Secrets in </w:t>
            </w:r>
            <w:r>
              <w:rPr>
                <w:rFonts w:ascii="Consolas" w:hAnsi="Consolas"/>
                <w:b w:val="0"/>
                <w:i w:val="0"/>
                <w:color w:val="B91C1C"/>
                <w:sz w:val="16"/>
              </w:rPr>
              <w:t>.env.example</w:t>
            </w:r>
          </w:p>
        </w:tc>
        <w:tc>
          <w:tcPr>
            <w:tcW w:type="dxa" w:w="3264"/>
          </w:tcPr>
          <w:p>
            <w:pPr>
              <w:spacing w:after="40"/>
            </w:pPr>
            <w:r>
              <w:rPr>
                <w:b w:val="0"/>
                <w:i w:val="0"/>
                <w:sz w:val="18"/>
              </w:rPr>
              <w:t>Real annotated device/broker secrets, with incident post-mortems in the comments</w:t>
            </w:r>
          </w:p>
        </w:tc>
        <w:tc>
          <w:tcPr>
            <w:tcW w:type="dxa" w:w="3264"/>
          </w:tcPr>
          <w:p>
            <w:pPr>
              <w:spacing w:after="40"/>
            </w:pPr>
            <w:r>
              <w:rPr>
                <w:b w:val="0"/>
                <w:i w:val="0"/>
                <w:sz w:val="18"/>
              </w:rPr>
              <w:t xml:space="preserve">🔴 </w:t>
            </w:r>
            <w:r>
              <w:rPr>
                <w:b/>
                <w:i w:val="0"/>
                <w:sz w:val="18"/>
              </w:rPr>
              <w:t>Literal placeholders</w:t>
            </w:r>
            <w:r>
              <w:rPr>
                <w:b w:val="0"/>
                <w:i w:val="0"/>
                <w:sz w:val="18"/>
              </w:rPr>
              <w:t xml:space="preserve"> — </w:t>
            </w:r>
            <w:r>
              <w:rPr>
                <w:rFonts w:ascii="Consolas" w:hAnsi="Consolas"/>
                <w:b w:val="0"/>
                <w:i w:val="0"/>
                <w:color w:val="B91C1C"/>
                <w:sz w:val="16"/>
              </w:rPr>
              <w:t>JWT_SECRET=your-super-secret-jwt-key-change-in-production</w:t>
            </w:r>
          </w:p>
        </w:tc>
      </w:tr>
      <w:tr>
        <w:tc>
          <w:tcPr>
            <w:tcW w:type="dxa" w:w="3264"/>
          </w:tcPr>
          <w:p>
            <w:pPr>
              <w:spacing w:after="40"/>
            </w:pPr>
            <w:r>
              <w:rPr>
                <w:b w:val="0"/>
                <w:i w:val="0"/>
                <w:sz w:val="18"/>
              </w:rPr>
              <w:t>Seed credentials</w:t>
            </w:r>
          </w:p>
        </w:tc>
        <w:tc>
          <w:tcPr>
            <w:tcW w:type="dxa" w:w="3264"/>
          </w:tcPr>
          <w:p>
            <w:pPr>
              <w:spacing w:after="40"/>
            </w:pPr>
            <w:r>
              <w:rPr>
                <w:b w:val="0"/>
                <w:i w:val="0"/>
                <w:sz w:val="18"/>
              </w:rPr>
              <w:t>None</w:t>
            </w:r>
          </w:p>
        </w:tc>
        <w:tc>
          <w:tcPr>
            <w:tcW w:type="dxa" w:w="3264"/>
          </w:tcPr>
          <w:p>
            <w:pPr>
              <w:spacing w:after="40"/>
            </w:pPr>
            <w:r>
              <w:rPr>
                <w:b w:val="0"/>
                <w:i w:val="0"/>
                <w:sz w:val="18"/>
              </w:rPr>
              <w:t xml:space="preserve">🔴 </w:t>
            </w:r>
            <w:r>
              <w:rPr>
                <w:b/>
                <w:i w:val="0"/>
                <w:sz w:val="18"/>
              </w:rPr>
              <w:t>Published in the README</w:t>
            </w:r>
            <w:r>
              <w:rPr>
                <w:b w:val="0"/>
                <w:i w:val="0"/>
                <w:sz w:val="18"/>
              </w:rPr>
              <w:t xml:space="preserve">: </w:t>
            </w:r>
            <w:r>
              <w:rPr>
                <w:rFonts w:ascii="Consolas" w:hAnsi="Consolas"/>
                <w:b w:val="0"/>
                <w:i w:val="0"/>
                <w:color w:val="B91C1C"/>
                <w:sz w:val="16"/>
              </w:rPr>
              <w:t>admin@circuvent.com / admin@123</w:t>
            </w:r>
            <w:r>
              <w:rPr>
                <w:b w:val="0"/>
                <w:i w:val="0"/>
                <w:sz w:val="18"/>
              </w:rPr>
              <w:t xml:space="preserve">, </w:t>
            </w:r>
            <w:r>
              <w:rPr>
                <w:rFonts w:ascii="Consolas" w:hAnsi="Consolas"/>
                <w:b w:val="0"/>
                <w:i w:val="0"/>
                <w:color w:val="B91C1C"/>
                <w:sz w:val="16"/>
              </w:rPr>
              <w:t>engineer@123</w:t>
            </w:r>
            <w:r>
              <w:rPr>
                <w:b w:val="0"/>
                <w:i w:val="0"/>
                <w:sz w:val="18"/>
              </w:rPr>
              <w:t xml:space="preserve">, </w:t>
            </w:r>
            <w:r>
              <w:rPr>
                <w:rFonts w:ascii="Consolas" w:hAnsi="Consolas"/>
                <w:b w:val="0"/>
                <w:i w:val="0"/>
                <w:color w:val="B91C1C"/>
                <w:sz w:val="16"/>
              </w:rPr>
              <w:t>client@123</w:t>
            </w:r>
            <w:r>
              <w:rPr>
                <w:b w:val="0"/>
                <w:i w:val="0"/>
                <w:sz w:val="18"/>
              </w:rPr>
              <w:t xml:space="preserve"> — for an application that handles </w:t>
            </w:r>
            <w:r>
              <w:rPr>
                <w:b/>
                <w:i w:val="0"/>
                <w:sz w:val="18"/>
              </w:rPr>
              <w:t>HR, payroll and a financial ledger</w:t>
            </w:r>
          </w:p>
        </w:tc>
      </w:tr>
    </w:tbl>
    <w:p>
      <w:pPr>
        <w:spacing w:after="40"/>
      </w:pPr>
    </w:p>
    <w:p>
      <w:pPr>
        <w:spacing w:before="80"/>
        <w:ind w:left="317"/>
        <w:pBdr>
          <w:left w:val="single" w:sz="18" w:space="8" w:color="1D4ED8"/>
        </w:pBdr>
        <w:shd w:val="clear" w:fill="EEF3FB"/>
      </w:pPr>
      <w:r>
        <w:rPr>
          <w:b w:val="0"/>
          <w:i/>
          <w:sz w:val="20"/>
        </w:rPr>
        <w:t xml:space="preserve">The only thing they share is the word "IoT": </w:t>
      </w:r>
      <w:r>
        <w:rPr>
          <w:rFonts w:ascii="Consolas" w:hAnsi="Consolas"/>
          <w:b w:val="0"/>
          <w:i/>
          <w:color w:val="B91C1C"/>
          <w:sz w:val="18"/>
        </w:rPr>
        <w:t>circuvent-platform/apps/services/iot-registry</w:t>
      </w:r>
      <w:r>
        <w:rPr>
          <w:b w:val="0"/>
          <w:i/>
          <w:sz w:val="20"/>
        </w:rPr>
        <w:t xml:space="preserve"> is an </w:t>
      </w:r>
      <w:r>
        <w:rPr>
          <w:b/>
          <w:i/>
          <w:sz w:val="20"/>
        </w:rPr>
        <w:t>internal asset and firmware-version tracker for engineering and R&amp;D bookkeeping</w:t>
      </w:r>
      <w:r>
        <w:rPr>
          <w:b w:val="0"/>
          <w:i/>
          <w:sz w:val="20"/>
        </w:rPr>
        <w:t>, not a broker. Doc 05, D-08.</w:t>
      </w:r>
    </w:p>
    <w:p>
      <w:r>
        <w:rPr>
          <w:color w:val="D5DBE1"/>
          <w:sz w:val="16"/>
        </w:rPr>
        <w:t>──────────────────────────────────────────────────────────</w:t>
      </w:r>
    </w:p>
    <w:p>
      <w:pPr>
        <w:pStyle w:val="Heading2"/>
      </w:pPr>
      <w:r>
        <w:t>4. The device protocol</w:t>
      </w:r>
    </w:p>
    <w:p>
      <w:pPr>
        <w:spacing w:after="0" w:before="0" w:line="240" w:lineRule="auto"/>
        <w:shd w:val="clear" w:fill="F4F6F8"/>
      </w:pPr>
      <w:r>
        <w:rPr>
          <w:rFonts w:ascii="Consolas" w:hAnsi="Consolas"/>
          <w:color w:val="1F2933"/>
          <w:sz w:val="16"/>
        </w:rPr>
        <w:t xml:space="preserve">   TRANSPORT   MQTT over TLS, port 8883, self-hosted Mosquitto</w:t>
      </w:r>
    </w:p>
    <w:p>
      <w:pPr>
        <w:spacing w:after="0" w:before="0" w:line="240" w:lineRule="auto"/>
        <w:shd w:val="clear" w:fill="F4F6F8"/>
      </w:pPr>
      <w:r>
        <w:rPr>
          <w:rFonts w:ascii="Consolas" w:hAnsi="Consolas"/>
          <w:color w:val="1F2933"/>
          <w:sz w:val="16"/>
        </w:rPr>
        <w:t xml:space="preserve">               mqtts://mqtt.circuvent.com:8883</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"Everything is JSON over MQTT on our own broker."</w:t>
      </w:r>
    </w:p>
    <w:p>
      <w:pPr>
        <w:spacing w:after="0" w:before="0" w:line="240" w:lineRule="auto"/>
        <w:shd w:val="clear" w:fill="F4F6F8"/>
      </w:pPr>
      <w:r>
        <w:rPr>
          <w:rFonts w:ascii="Consolas" w:hAnsi="Consolas"/>
          <w:color w:val="1F2933"/>
          <w:sz w:val="16"/>
        </w:rPr>
        <w:t xml:space="preserve">   "no third-party IoT cloud."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ENCRYPTION  Y TLS with Circuvent's OWN EMBEDDED CA</w:t>
      </w:r>
    </w:p>
    <w:p>
      <w:pPr>
        <w:spacing w:after="0" w:before="0" w:line="240" w:lineRule="auto"/>
        <w:shd w:val="clear" w:fill="F4F6F8"/>
      </w:pPr>
      <w:r>
        <w:rPr>
          <w:rFonts w:ascii="Consolas" w:hAnsi="Consolas"/>
          <w:color w:val="1F2933"/>
          <w:sz w:val="16"/>
        </w:rPr>
        <w:t xml:space="preserve">               (CIRCUVENT_DEFAULT_CA in CircuventDevice.h)</w:t>
      </w:r>
    </w:p>
    <w:p>
      <w:pPr>
        <w:spacing w:after="0" w:before="0" w:line="240" w:lineRule="auto"/>
        <w:shd w:val="clear" w:fill="F4F6F8"/>
      </w:pPr>
      <w:r>
        <w:rPr>
          <w:rFonts w:ascii="Consolas" w:hAnsi="Consolas"/>
          <w:color w:val="1F2933"/>
          <w:sz w:val="16"/>
        </w:rPr>
        <w:t xml:space="preserve">               The README notes what was removed to get here:</w:t>
      </w:r>
    </w:p>
    <w:p>
      <w:pPr>
        <w:spacing w:after="0" w:before="0" w:line="240" w:lineRule="auto"/>
        <w:shd w:val="clear" w:fill="F4F6F8"/>
      </w:pPr>
      <w:r>
        <w:rPr>
          <w:rFonts w:ascii="Consolas" w:hAnsi="Consolas"/>
          <w:color w:val="1F2933"/>
          <w:sz w:val="16"/>
        </w:rPr>
        <w:t xml:space="preserve">               "setInsecure() no longer used for MQTT"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TOPICS      cv/&lt;id&gt;/cmd        commands in</w:t>
      </w:r>
    </w:p>
    <w:p>
      <w:pPr>
        <w:spacing w:after="0" w:before="0" w:line="240" w:lineRule="auto"/>
        <w:shd w:val="clear" w:fill="F4F6F8"/>
      </w:pPr>
      <w:r>
        <w:rPr>
          <w:rFonts w:ascii="Consolas" w:hAnsi="Consolas"/>
          <w:color w:val="1F2933"/>
          <w:sz w:val="16"/>
        </w:rPr>
        <w:t xml:space="preserve">               cv/&lt;id&gt;/state      current state out</w:t>
      </w:r>
    </w:p>
    <w:p>
      <w:pPr>
        <w:spacing w:after="0" w:before="0" w:line="240" w:lineRule="auto"/>
        <w:shd w:val="clear" w:fill="F4F6F8"/>
      </w:pPr>
      <w:r>
        <w:rPr>
          <w:rFonts w:ascii="Consolas" w:hAnsi="Consolas"/>
          <w:color w:val="1F2933"/>
          <w:sz w:val="16"/>
        </w:rPr>
        <w:t xml:space="preserve">               cv/&lt;id&gt;/telemetry  measurements</w:t>
      </w:r>
    </w:p>
    <w:p>
      <w:pPr>
        <w:spacing w:after="0" w:before="0" w:line="240" w:lineRule="auto"/>
        <w:shd w:val="clear" w:fill="F4F6F8"/>
      </w:pPr>
      <w:r>
        <w:rPr>
          <w:rFonts w:ascii="Consolas" w:hAnsi="Consolas"/>
          <w:color w:val="1F2933"/>
          <w:sz w:val="16"/>
        </w:rPr>
        <w:t xml:space="preserve">               cv/&lt;id&gt;/frame      camera stills</w:t>
      </w:r>
    </w:p>
    <w:p>
      <w:pPr>
        <w:spacing w:after="0" w:before="0" w:line="240" w:lineRule="auto"/>
        <w:shd w:val="clear" w:fill="F4F6F8"/>
      </w:pPr>
      <w:r>
        <w:rPr>
          <w:rFonts w:ascii="Consolas" w:hAnsi="Consolas"/>
          <w:color w:val="1F2933"/>
          <w:sz w:val="16"/>
        </w:rPr>
        <w:t xml:space="preserve">               cv/&lt;id&gt;/anpr       plate reads</w:t>
      </w:r>
    </w:p>
    <w:p>
      <w:pPr>
        <w:spacing w:after="0" w:before="0" w:line="240" w:lineRule="auto"/>
        <w:shd w:val="clear" w:fill="F4F6F8"/>
      </w:pPr>
      <w:r>
        <w:rPr>
          <w:rFonts w:ascii="Consolas" w:hAnsi="Consolas"/>
          <w:color w:val="1F2933"/>
          <w:sz w:val="16"/>
        </w:rPr>
        <w:t xml:space="preserve">               cv/&lt;id&gt;/track      drone position (16-byte header</w:t>
      </w:r>
    </w:p>
    <w:p>
      <w:pPr>
        <w:spacing w:after="0" w:before="0" w:line="240" w:lineRule="auto"/>
        <w:shd w:val="clear" w:fill="F4F6F8"/>
      </w:pPr>
      <w:r>
        <w:rPr>
          <w:rFonts w:ascii="Consolas" w:hAnsi="Consolas"/>
          <w:color w:val="1F2933"/>
          <w:sz w:val="16"/>
        </w:rPr>
        <w:t xml:space="preserve">                                  + 40-byte fixed records)</w:t>
      </w:r>
    </w:p>
    <w:p>
      <w:pPr>
        <w:spacing w:after="0" w:before="0" w:line="240" w:lineRule="auto"/>
        <w:shd w:val="clear" w:fill="F4F6F8"/>
      </w:pPr>
      <w:r>
        <w:rPr>
          <w:rFonts w:ascii="Consolas" w:hAnsi="Consolas"/>
          <w:color w:val="1F2933"/>
          <w:sz w:val="16"/>
        </w:rPr>
        <w:t xml:space="preserve">               cv/&lt;id&gt;/status     online/offline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LIVE APP    wss://api.circuvent.com/ws?token=&lt;JWT&gt;   — a separate hop</w:t>
      </w:r>
    </w:p>
    <w:p>
      <w:pPr>
        <w:spacing w:after="40"/>
      </w:pPr>
    </w:p>
    <w:p>
      <w:pPr>
        <w:spacing w:after="0" w:before="0" w:line="240" w:lineRule="auto"/>
        <w:shd w:val="clear" w:fill="F4F6F8"/>
      </w:pPr>
      <w:r>
        <w:rPr>
          <w:rFonts w:ascii="Consolas" w:hAnsi="Consolas"/>
          <w:color w:val="1F2933"/>
          <w:sz w:val="16"/>
        </w:rPr>
        <w:t>// state — AquaGuard tank controller</w:t>
      </w:r>
    </w:p>
    <w:p>
      <w:pPr>
        <w:spacing w:after="0" w:before="0" w:line="240" w:lineRule="auto"/>
        <w:shd w:val="clear" w:fill="F4F6F8"/>
      </w:pPr>
      <w:r>
        <w:rPr>
          <w:rFonts w:ascii="Consolas" w:hAnsi="Consolas"/>
          <w:color w:val="1F2933"/>
          <w:sz w:val="16"/>
        </w:rPr>
        <w:t>{ "level": 72, "pump": true, "mode": "auto",</w:t>
      </w:r>
    </w:p>
    <w:p>
      <w:pPr>
        <w:spacing w:after="0" w:before="0" w:line="240" w:lineRule="auto"/>
        <w:shd w:val="clear" w:fill="F4F6F8"/>
      </w:pPr>
      <w:r>
        <w:rPr>
          <w:rFonts w:ascii="Consolas" w:hAnsi="Consolas"/>
          <w:color w:val="1F2933"/>
          <w:sz w:val="16"/>
        </w:rPr>
        <w:t xml:space="preserve">  "startPct": 30, "stopPct": 90, "dryRun": false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cmd</w:t>
      </w:r>
    </w:p>
    <w:p>
      <w:pPr>
        <w:spacing w:after="0" w:before="0" w:line="240" w:lineRule="auto"/>
        <w:shd w:val="clear" w:fill="F4F6F8"/>
      </w:pPr>
      <w:r>
        <w:rPr>
          <w:rFonts w:ascii="Consolas" w:hAnsi="Consolas"/>
          <w:color w:val="1F2933"/>
          <w:sz w:val="16"/>
        </w:rPr>
        <w:t>{ "action": "set", "ch": 2, "on": true }</w:t>
      </w:r>
    </w:p>
    <w:p>
      <w:pPr>
        <w:spacing w:after="40"/>
      </w:pPr>
    </w:p>
    <w:p>
      <w:pPr>
        <w:pStyle w:val="Heading3"/>
      </w:pPr>
      <w:r>
        <w:t>Device authentication</w:t>
      </w:r>
    </w:p>
    <w:p>
      <w:pPr>
        <w:spacing w:after="0" w:before="0" w:line="240" w:lineRule="auto"/>
        <w:shd w:val="clear" w:fill="F4F6F8"/>
      </w:pPr>
      <w:r>
        <w:rPr>
          <w:rFonts w:ascii="Consolas" w:hAnsi="Consolas"/>
          <w:color w:val="1F2933"/>
          <w:sz w:val="16"/>
        </w:rPr>
        <w:t xml:space="preserve">   Y WHAT IT IS</w:t>
      </w:r>
    </w:p>
    <w:p>
      <w:pPr>
        <w:spacing w:after="0" w:before="0" w:line="240" w:lineRule="auto"/>
        <w:shd w:val="clear" w:fill="F4F6F8"/>
      </w:pPr>
      <w:r>
        <w:rPr>
          <w:rFonts w:ascii="Consolas" w:hAnsi="Consolas"/>
          <w:color w:val="1F2933"/>
          <w:sz w:val="16"/>
        </w:rPr>
        <w:t xml:space="preserve">      A per-device secret. username = deviceId, password = key.</w:t>
      </w:r>
    </w:p>
    <w:p>
      <w:pPr>
        <w:spacing w:after="0" w:before="0" w:line="240" w:lineRule="auto"/>
        <w:shd w:val="clear" w:fill="F4F6F8"/>
      </w:pPr>
      <w:r>
        <w:rPr>
          <w:rFonts w:ascii="Consolas" w:hAnsi="Consolas"/>
          <w:color w:val="1F2933"/>
          <w:sz w:val="16"/>
        </w:rPr>
        <w:t xml:space="preserve">      Minted by POST /devices/provision.</w:t>
      </w:r>
    </w:p>
    <w:p>
      <w:pPr>
        <w:spacing w:after="0" w:before="0" w:line="240" w:lineRule="auto"/>
        <w:shd w:val="clear" w:fill="F4F6F8"/>
      </w:pPr>
      <w:r>
        <w:rPr>
          <w:rFonts w:ascii="Consolas" w:hAnsi="Consolas"/>
          <w:color w:val="1F2933"/>
          <w:sz w:val="16"/>
        </w:rPr>
        <w:t xml:space="preserve">      Stored BCRYPT-HASHED. The registry doc is emphatic:</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device key cannot be looked up. Not by support, not by</w:t>
      </w:r>
    </w:p>
    <w:p>
      <w:pPr>
        <w:spacing w:after="0" w:before="0" w:line="240" w:lineRule="auto"/>
        <w:shd w:val="clear" w:fill="F4F6F8"/>
      </w:pPr>
      <w:r>
        <w:rPr>
          <w:rFonts w:ascii="Consolas" w:hAnsi="Consolas"/>
          <w:color w:val="1F2933"/>
          <w:sz w:val="16"/>
        </w:rPr>
        <w:t xml:space="preserve">         engineering, not by an administrator. devices.key_hash is</w:t>
      </w:r>
    </w:p>
    <w:p>
      <w:pPr>
        <w:spacing w:after="0" w:before="0" w:line="240" w:lineRule="auto"/>
        <w:shd w:val="clear" w:fill="F4F6F8"/>
      </w:pPr>
      <w:r>
        <w:rPr>
          <w:rFonts w:ascii="Consolas" w:hAnsi="Consolas"/>
          <w:color w:val="1F2933"/>
          <w:sz w:val="16"/>
        </w:rPr>
        <w:t xml:space="preserve">         bcrypt. There is no plaintext anywhere in the system."</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Broker ACLs restrict each device to its own namespace: cv/&lt;deviceId&gt;/#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WHAT IT IS NOT</w:t>
      </w:r>
    </w:p>
    <w:p>
      <w:pPr>
        <w:spacing w:after="0" w:before="0" w:line="240" w:lineRule="auto"/>
        <w:shd w:val="clear" w:fill="F4F6F8"/>
      </w:pPr>
      <w:r>
        <w:rPr>
          <w:rFonts w:ascii="Consolas" w:hAnsi="Consolas"/>
          <w:color w:val="1F2933"/>
          <w:sz w:val="16"/>
        </w:rPr>
        <w:t xml:space="preserve">      Not mutual TLS. Not an X.509 client certificate. There is no</w:t>
      </w:r>
    </w:p>
    <w:p>
      <w:pPr>
        <w:spacing w:after="0" w:before="0" w:line="240" w:lineRule="auto"/>
        <w:shd w:val="clear" w:fill="F4F6F8"/>
      </w:pPr>
      <w:r>
        <w:rPr>
          <w:rFonts w:ascii="Consolas" w:hAnsi="Consolas"/>
          <w:color w:val="1F2933"/>
          <w:sz w:val="16"/>
        </w:rPr>
        <w:t xml:space="preserve">      hardware-backed secret storage on an ESP32. A leaked device key</w:t>
      </w:r>
    </w:p>
    <w:p>
      <w:pPr>
        <w:spacing w:after="0" w:before="0" w:line="240" w:lineRule="auto"/>
        <w:shd w:val="clear" w:fill="F4F6F8"/>
      </w:pPr>
      <w:r>
        <w:rPr>
          <w:rFonts w:ascii="Consolas" w:hAnsi="Consolas"/>
          <w:color w:val="1F2933"/>
          <w:sz w:val="16"/>
        </w:rPr>
        <w:t xml:space="preserve">      is enough to impersonate that device — though only within its</w:t>
      </w:r>
    </w:p>
    <w:p>
      <w:pPr>
        <w:spacing w:after="0" w:before="0" w:line="240" w:lineRule="auto"/>
        <w:shd w:val="clear" w:fill="F4F6F8"/>
      </w:pPr>
      <w:r>
        <w:rPr>
          <w:rFonts w:ascii="Consolas" w:hAnsi="Consolas"/>
          <w:color w:val="1F2933"/>
          <w:sz w:val="16"/>
        </w:rPr>
        <w:t xml:space="preserve">      own topic namespace, which meaningfully limits blast radius.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AND PROVISIONING IS STILL SEMI-MANUAL</w:t>
      </w:r>
    </w:p>
    <w:p>
      <w:pPr>
        <w:spacing w:after="0" w:before="0" w:line="240" w:lineRule="auto"/>
        <w:shd w:val="clear" w:fill="F4F6F8"/>
      </w:pPr>
      <w:r>
        <w:rPr>
          <w:rFonts w:ascii="Consolas" w:hAnsi="Consolas"/>
          <w:color w:val="1F2933"/>
          <w:sz w:val="16"/>
        </w:rPr>
        <w:t xml:space="preserve">      The API mints the credential; granting broker access is a</w:t>
      </w:r>
    </w:p>
    <w:p>
      <w:pPr>
        <w:spacing w:after="0" w:before="0" w:line="240" w:lineRule="auto"/>
        <w:shd w:val="clear" w:fill="F4F6F8"/>
      </w:pPr>
      <w:r>
        <w:rPr>
          <w:rFonts w:ascii="Consolas" w:hAnsi="Consolas"/>
          <w:color w:val="1F2933"/>
          <w:sz w:val="16"/>
        </w:rPr>
        <w:t xml:space="preserve">      separate operator step (scripts/add-device.sh, mosquitto_passwd).</w:t>
      </w:r>
    </w:p>
    <w:p>
      <w:pPr>
        <w:spacing w:after="0" w:before="0" w:line="240" w:lineRule="auto"/>
        <w:shd w:val="clear" w:fill="F4F6F8"/>
      </w:pPr>
      <w:r>
        <w:rPr>
          <w:rFonts w:ascii="Consolas" w:hAnsi="Consolas"/>
          <w:color w:val="1F2933"/>
          <w:sz w:val="16"/>
        </w:rPr>
        <w:t xml:space="preserve">      The firmware README flags it:</w:t>
      </w:r>
    </w:p>
    <w:p>
      <w:pPr>
        <w:spacing w:after="0" w:before="0" w:line="240" w:lineRule="auto"/>
        <w:shd w:val="clear" w:fill="F4F6F8"/>
      </w:pPr>
      <w:r>
        <w:rPr>
          <w:rFonts w:ascii="Consolas" w:hAnsi="Consolas"/>
          <w:color w:val="1F2933"/>
          <w:sz w:val="16"/>
        </w:rPr>
        <w:t xml:space="preserve">        "Future: delegate broker auth to Postgres (mosquitto-go-auth)</w:t>
      </w:r>
    </w:p>
    <w:p>
      <w:pPr>
        <w:spacing w:after="0" w:before="0" w:line="240" w:lineRule="auto"/>
        <w:shd w:val="clear" w:fill="F4F6F8"/>
      </w:pPr>
      <w:r>
        <w:rPr>
          <w:rFonts w:ascii="Consolas" w:hAnsi="Consolas"/>
          <w:color w:val="1F2933"/>
          <w:sz w:val="16"/>
        </w:rPr>
        <w:t xml:space="preserve">         so provisioning alone grants broker access without add-device.sh."</w:t>
      </w:r>
    </w:p>
    <w:p>
      <w:pPr>
        <w:spacing w:after="40"/>
      </w:pPr>
    </w:p>
    <w:p>
      <w:r>
        <w:rPr>
          <w:b/>
          <w:i w:val="0"/>
          <w:sz w:val="21"/>
        </w:rPr>
        <w:t>Wi-Fi handoff during setup is separately encrypted</w:t>
      </w:r>
      <w:r>
        <w:rPr>
          <w:b w:val="0"/>
          <w:i w:val="0"/>
          <w:sz w:val="21"/>
        </w:rPr>
        <w:t xml:space="preserve"> with NaCl sealed boxes (</w:t>
      </w:r>
      <w:r>
        <w:rPr>
          <w:rFonts w:ascii="Consolas" w:hAnsi="Consolas"/>
          <w:b w:val="0"/>
          <w:i w:val="0"/>
          <w:color w:val="B91C1C"/>
          <w:sz w:val="19"/>
        </w:rPr>
        <w:t>crypto_box_keypair</w:t>
      </w:r>
      <w:r>
        <w:rPr>
          <w:b w:val="0"/>
          <w:i w:val="0"/>
          <w:sz w:val="21"/>
        </w:rPr>
        <w:t xml:space="preserve"> / </w:t>
      </w:r>
      <w:r>
        <w:rPr>
          <w:rFonts w:ascii="Consolas" w:hAnsi="Consolas"/>
          <w:b w:val="0"/>
          <w:i w:val="0"/>
          <w:color w:val="B91C1C"/>
          <w:sz w:val="19"/>
        </w:rPr>
        <w:t>crypto_box_open</w:t>
      </w:r>
      <w:r>
        <w:rPr>
          <w:b w:val="0"/>
          <w:i w:val="0"/>
          <w:sz w:val="21"/>
        </w:rPr>
        <w:t xml:space="preserve">, via the vendored </w:t>
      </w:r>
      <w:r>
        <w:rPr>
          <w:rFonts w:ascii="Consolas" w:hAnsi="Consolas"/>
          <w:b w:val="0"/>
          <w:i w:val="0"/>
          <w:color w:val="B91C1C"/>
          <w:sz w:val="19"/>
        </w:rPr>
        <w:t>tweetnacl.c</w:t>
      </w:r>
      <w:r>
        <w:rPr>
          <w:b w:val="0"/>
          <w:i w:val="0"/>
          <w:sz w:val="21"/>
        </w:rPr>
        <w:t>) — so the household Wi-Fi password never crosses the captive portal in the clear. That is a genuinely good detail.</w:t>
      </w:r>
    </w:p>
    <w:p>
      <w:r>
        <w:rPr>
          <w:color w:val="D5DBE1"/>
          <w:sz w:val="16"/>
        </w:rPr>
        <w:t>──────────────────────────────────────────────────────────</w:t>
      </w:r>
    </w:p>
    <w:p>
      <w:pPr>
        <w:pStyle w:val="Heading2"/>
      </w:pPr>
      <w:r>
        <w:t>5. Over-the-air updates — the most serious finding in this document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THERE IS NO FIRMWARE IMAGE SIGNATURE VERIFICATION.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Both OTA paths call httpUpdate.update(otaClient, binUrl) over a     ║</w:t>
      </w:r>
    </w:p>
    <w:p>
      <w:pPr>
        <w:spacing w:after="0" w:before="0" w:line="240" w:lineRule="auto"/>
        <w:shd w:val="clear" w:fill="F4F6F8"/>
      </w:pPr>
      <w:r>
        <w:rPr>
          <w:rFonts w:ascii="Consolas" w:hAnsi="Consolas"/>
          <w:color w:val="1F2933"/>
          <w:sz w:val="16"/>
        </w:rPr>
        <w:t xml:space="preserve">   ║  certificate-PINNED TLS connection. That authenticates the SERVER.   ║</w:t>
      </w:r>
    </w:p>
    <w:p>
      <w:pPr>
        <w:spacing w:after="0" w:before="0" w:line="240" w:lineRule="auto"/>
        <w:shd w:val="clear" w:fill="F4F6F8"/>
      </w:pPr>
      <w:r>
        <w:rPr>
          <w:rFonts w:ascii="Consolas" w:hAnsi="Consolas"/>
          <w:color w:val="1F2933"/>
          <w:sz w:val="16"/>
        </w:rPr>
        <w:t xml:space="preserve">   ║  It does not authenticate the FIRMWARE.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Searched for and NOT found anywhere in CircuventDevice.h:           ║</w:t>
      </w:r>
    </w:p>
    <w:p>
      <w:pPr>
        <w:spacing w:after="0" w:before="0" w:line="240" w:lineRule="auto"/>
        <w:shd w:val="clear" w:fill="F4F6F8"/>
      </w:pPr>
      <w:r>
        <w:rPr>
          <w:rFonts w:ascii="Consolas" w:hAnsi="Consolas"/>
          <w:color w:val="1F2933"/>
          <w:sz w:val="16"/>
        </w:rPr>
        <w:t xml:space="preserve">   ║    • Ed25519 or RSA signature verification                           ║</w:t>
      </w:r>
    </w:p>
    <w:p>
      <w:pPr>
        <w:spacing w:after="0" w:before="0" w:line="240" w:lineRule="auto"/>
        <w:shd w:val="clear" w:fill="F4F6F8"/>
      </w:pPr>
      <w:r>
        <w:rPr>
          <w:rFonts w:ascii="Consolas" w:hAnsi="Consolas"/>
          <w:color w:val="1F2933"/>
          <w:sz w:val="16"/>
        </w:rPr>
        <w:t xml:space="preserve">   ║    • a hash manifest checked against an on-device public key         ║</w:t>
      </w:r>
    </w:p>
    <w:p>
      <w:pPr>
        <w:spacing w:after="0" w:before="0" w:line="240" w:lineRule="auto"/>
        <w:shd w:val="clear" w:fill="F4F6F8"/>
      </w:pPr>
      <w:r>
        <w:rPr>
          <w:rFonts w:ascii="Consolas" w:hAnsi="Consolas"/>
          <w:color w:val="1F2933"/>
          <w:sz w:val="16"/>
        </w:rPr>
        <w:t xml:space="preserve">   ║    • ESP32 Secure Boot or signed-partition configuration in any      ║</w:t>
      </w:r>
    </w:p>
    <w:p>
      <w:pPr>
        <w:spacing w:after="0" w:before="0" w:line="240" w:lineRule="auto"/>
        <w:shd w:val="clear" w:fill="F4F6F8"/>
      </w:pPr>
      <w:r>
        <w:rPr>
          <w:rFonts w:ascii="Consolas" w:hAnsi="Consolas"/>
          <w:color w:val="1F2933"/>
          <w:sz w:val="16"/>
        </w:rPr>
        <w:t xml:space="preserve">   ║      of the 29 platformio.ini files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"Signed OTA" in the documentation means "downloaded over a pinned   ║</w:t>
      </w:r>
    </w:p>
    <w:p>
      <w:pPr>
        <w:spacing w:after="0" w:before="0" w:line="240" w:lineRule="auto"/>
        <w:shd w:val="clear" w:fill="F4F6F8"/>
      </w:pPr>
      <w:r>
        <w:rPr>
          <w:rFonts w:ascii="Consolas" w:hAnsi="Consolas"/>
          <w:color w:val="1F2933"/>
          <w:sz w:val="16"/>
        </w:rPr>
        <w:t xml:space="preserve">   ║  HTTPS connection." That is a materially weaker guarantee.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And the code itself already articulates the stakes, in the comment  ║</w:t>
      </w:r>
    </w:p>
    <w:p>
      <w:pPr>
        <w:spacing w:after="0" w:before="0" w:line="240" w:lineRule="auto"/>
        <w:shd w:val="clear" w:fill="F4F6F8"/>
      </w:pPr>
      <w:r>
        <w:rPr>
          <w:rFonts w:ascii="Consolas" w:hAnsi="Consolas"/>
          <w:color w:val="1F2933"/>
          <w:sz w:val="16"/>
        </w:rPr>
        <w:t xml:space="preserve">   ║  explaining why setInsecure() was removed: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"It used to use setInsecure(), which disables certificate         ║</w:t>
      </w:r>
    </w:p>
    <w:p>
      <w:pPr>
        <w:spacing w:after="0" w:before="0" w:line="240" w:lineRule="auto"/>
        <w:shd w:val="clear" w:fill="F4F6F8"/>
      </w:pPr>
      <w:r>
        <w:rPr>
          <w:rFonts w:ascii="Consolas" w:hAnsi="Consolas"/>
          <w:color w:val="1F2933"/>
          <w:sz w:val="16"/>
        </w:rPr>
        <w:t xml:space="preserve">   ║     validation entirely — anyone able to intercept that connection   ║</w:t>
      </w:r>
    </w:p>
    <w:p>
      <w:pPr>
        <w:spacing w:after="0" w:before="0" w:line="240" w:lineRule="auto"/>
        <w:shd w:val="clear" w:fill="F4F6F8"/>
      </w:pPr>
      <w:r>
        <w:rPr>
          <w:rFonts w:ascii="Consolas" w:hAnsi="Consolas"/>
          <w:color w:val="1F2933"/>
          <w:sz w:val="16"/>
        </w:rPr>
        <w:t xml:space="preserve">   ║     ... could serve arbitrary firmware and take permanent control    ║</w:t>
      </w:r>
    </w:p>
    <w:p>
      <w:pPr>
        <w:spacing w:after="0" w:before="0" w:line="240" w:lineRule="auto"/>
        <w:shd w:val="clear" w:fill="F4F6F8"/>
      </w:pPr>
      <w:r>
        <w:rPr>
          <w:rFonts w:ascii="Consolas" w:hAnsi="Consolas"/>
          <w:color w:val="1F2933"/>
          <w:sz w:val="16"/>
        </w:rPr>
        <w:t xml:space="preserve">   ║     of a board that switches MAINS RELAYS AND DOOR LOCKS."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transport hole was closed. The integrity hole was not.          ║</w:t>
      </w:r>
    </w:p>
    <w:p>
      <w:pPr>
        <w:spacing w:after="0" w:before="0" w:line="240" w:lineRule="auto"/>
        <w:shd w:val="clear" w:fill="F4F6F8"/>
      </w:pPr>
      <w:r>
        <w:rPr>
          <w:rFonts w:ascii="Consolas" w:hAnsi="Consolas"/>
          <w:color w:val="1F2933"/>
          <w:sz w:val="16"/>
        </w:rPr>
        <w:t xml:space="preserve">   ╚══════════════════════════════════════════════════════════════════════╝</w:t>
      </w:r>
    </w:p>
    <w:p>
      <w:pPr>
        <w:spacing w:after="40"/>
      </w:pPr>
    </w:p>
    <w:p>
      <w:r>
        <w:rPr>
          <w:b/>
          <w:i w:val="0"/>
          <w:sz w:val="21"/>
        </w:rPr>
        <w:t>And the checklist is honest about it.</w:t>
      </w:r>
      <w:r>
        <w:rPr>
          <w:b w:val="0"/>
          <w:i w:val="0"/>
          <w:sz w:val="21"/>
        </w:rPr>
        <w:t xml:space="preserve"> </w:t>
      </w:r>
      <w:r>
        <w:rPr>
          <w:rFonts w:ascii="Consolas" w:hAnsi="Consolas"/>
          <w:b w:val="0"/>
          <w:i w:val="0"/>
          <w:color w:val="B91C1C"/>
          <w:sz w:val="19"/>
        </w:rPr>
        <w:t>hardware/CHECKLIST.md</w:t>
      </w:r>
      <w:r>
        <w:rPr>
          <w:b w:val="0"/>
          <w:i w:val="0"/>
          <w:sz w:val="21"/>
        </w:rPr>
        <w:t xml:space="preserve"> marks both of these unchecked:</w:t>
      </w:r>
    </w:p>
    <w:p>
      <w:pPr>
        <w:pStyle w:val="ListBullet"/>
        <w:spacing w:after="40"/>
        <w:ind w:left="360"/>
      </w:pPr>
      <w:r>
        <w:rPr>
          <w:rFonts w:ascii="Consolas" w:hAnsi="Consolas"/>
          <w:b w:val="0"/>
          <w:i w:val="0"/>
          <w:color w:val="B91C1C"/>
          <w:sz w:val="18"/>
        </w:rPr>
        <w:t>[ ]</w:t>
      </w:r>
      <w:r>
        <w:rPr>
          <w:b w:val="0"/>
          <w:i w:val="0"/>
          <w:sz w:val="20"/>
        </w:rPr>
        <w:t xml:space="preserve"> </w:t>
      </w:r>
      <w:r>
        <w:rPr>
          <w:b w:val="0"/>
          <w:i/>
          <w:sz w:val="20"/>
        </w:rPr>
        <w:t>"OTA manifest endpoint (</w:t>
      </w:r>
      <w:r>
        <w:rPr>
          <w:rFonts w:ascii="Consolas" w:hAnsi="Consolas"/>
          <w:b w:val="0"/>
          <w:i/>
          <w:color w:val="B91C1C"/>
          <w:sz w:val="18"/>
        </w:rPr>
        <w:t>/api/devices/firmware</w:t>
      </w:r>
      <w:r>
        <w:rPr>
          <w:b w:val="0"/>
          <w:i/>
          <w:sz w:val="20"/>
        </w:rPr>
        <w:t>) serving signed builds"</w:t>
      </w:r>
    </w:p>
    <w:p>
      <w:pPr>
        <w:pStyle w:val="ListBullet"/>
        <w:spacing w:after="40"/>
        <w:ind w:left="360"/>
      </w:pPr>
      <w:r>
        <w:rPr>
          <w:rFonts w:ascii="Consolas" w:hAnsi="Consolas"/>
          <w:b w:val="0"/>
          <w:i w:val="0"/>
          <w:color w:val="B91C1C"/>
          <w:sz w:val="18"/>
        </w:rPr>
        <w:t>[ ]</w:t>
      </w:r>
      <w:r>
        <w:rPr>
          <w:b w:val="0"/>
          <w:i w:val="0"/>
          <w:sz w:val="20"/>
        </w:rPr>
        <w:t xml:space="preserve"> </w:t>
      </w:r>
      <w:r>
        <w:rPr>
          <w:b w:val="0"/>
          <w:i/>
          <w:sz w:val="20"/>
        </w:rPr>
        <w:t>"Field OTA rollout + rollback plan; key rotation policy"</w:t>
      </w:r>
    </w:p>
    <w:p>
      <w:r>
        <w:rPr>
          <w:b/>
          <w:i w:val="0"/>
          <w:sz w:val="21"/>
        </w:rPr>
        <w:t>Confirmed server-side:</w:t>
      </w:r>
      <w:r>
        <w:rPr>
          <w:b w:val="0"/>
          <w:i w:val="0"/>
          <w:sz w:val="21"/>
        </w:rPr>
        <w:t xml:space="preserve"> </w:t>
      </w:r>
      <w:r>
        <w:rPr>
          <w:rFonts w:ascii="Consolas" w:hAnsi="Consolas"/>
          <w:b w:val="0"/>
          <w:i w:val="0"/>
          <w:color w:val="B91C1C"/>
          <w:sz w:val="19"/>
        </w:rPr>
        <w:t>platform/api/src/routes/</w:t>
      </w:r>
      <w:r>
        <w:rPr>
          <w:b w:val="0"/>
          <w:i w:val="0"/>
          <w:sz w:val="21"/>
        </w:rPr>
        <w:t xml:space="preserve"> contains no </w:t>
      </w:r>
      <w:r>
        <w:rPr>
          <w:rFonts w:ascii="Consolas" w:hAnsi="Consolas"/>
          <w:b w:val="0"/>
          <w:i w:val="0"/>
          <w:color w:val="B91C1C"/>
          <w:sz w:val="19"/>
        </w:rPr>
        <w:t>firmware.ts</w:t>
      </w:r>
      <w:r>
        <w:rPr>
          <w:b w:val="0"/>
          <w:i w:val="0"/>
          <w:sz w:val="21"/>
        </w:rPr>
        <w:t xml:space="preserve"> or </w:t>
      </w:r>
      <w:r>
        <w:rPr>
          <w:rFonts w:ascii="Consolas" w:hAnsi="Consolas"/>
          <w:b w:val="0"/>
          <w:i w:val="0"/>
          <w:color w:val="B91C1C"/>
          <w:sz w:val="19"/>
        </w:rPr>
        <w:t>ota.ts</w:t>
      </w:r>
      <w:r>
        <w:rPr>
          <w:b w:val="0"/>
          <w:i w:val="0"/>
          <w:sz w:val="21"/>
        </w:rPr>
        <w:t xml:space="preserve">. So the device's periodic pull-OTA check polls an endpoint </w:t>
      </w:r>
      <w:r>
        <w:rPr>
          <w:b/>
          <w:i w:val="0"/>
          <w:sz w:val="21"/>
        </w:rPr>
        <w:t>that does not exist</w:t>
      </w:r>
      <w:r>
        <w:rPr>
          <w:b w:val="0"/>
          <w:i w:val="0"/>
          <w:sz w:val="21"/>
        </w:rPr>
        <w:t>. Pull-OTA is dead code today. Push-OTA works, and trusts whatever URL an administrator supplies.</w:t>
      </w:r>
    </w:p>
    <w:p>
      <w:pPr>
        <w:spacing w:before="80"/>
        <w:ind w:left="317"/>
        <w:pBdr>
          <w:left w:val="single" w:sz="18" w:space="8" w:color="1D4ED8"/>
        </w:pBdr>
        <w:shd w:val="clear" w:fill="EEF3FB"/>
      </w:pPr>
      <w:r>
        <w:rPr>
          <w:b w:val="0"/>
          <w:i/>
          <w:sz w:val="20"/>
        </w:rPr>
        <w:t xml:space="preserve">A shared-library fix worth noting: OTA is handled generically in </w:t>
      </w:r>
      <w:r>
        <w:rPr>
          <w:rFonts w:ascii="Consolas" w:hAnsi="Consolas"/>
          <w:b w:val="0"/>
          <w:i/>
          <w:color w:val="B91C1C"/>
          <w:sz w:val="18"/>
        </w:rPr>
        <w:t>CircuventDevice.h</w:t>
      </w:r>
      <w:r>
        <w:rPr>
          <w:b w:val="0"/>
          <w:i/>
          <w:sz w:val="20"/>
        </w:rPr>
        <w:t xml:space="preserve"> </w:t>
      </w:r>
      <w:r>
        <w:rPr>
          <w:b/>
          <w:i/>
          <w:sz w:val="20"/>
        </w:rPr>
        <w:t>after a bug in which all twenty product sketches individually forgot to implement it.</w:t>
      </w:r>
      <w:r>
        <w:rPr>
          <w:b w:val="0"/>
          <w:i/>
          <w:sz w:val="20"/>
        </w:rPr>
        <w:t xml:space="preserve"> That is the right correction — move it to the one place, not twenty.</w:t>
      </w:r>
    </w:p>
    <w:p>
      <w:r>
        <w:rPr>
          <w:color w:val="D5DBE1"/>
          <w:sz w:val="16"/>
        </w:rPr>
        <w:t>──────────────────────────────────────────────────────────</w:t>
      </w:r>
    </w:p>
    <w:p>
      <w:pPr>
        <w:pStyle w:val="Heading2"/>
      </w:pPr>
      <w:r>
        <w:t>6. Mobile — and a collision deliberately avoided</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tc>
        <w:tc>
          <w:tcPr>
            <w:tcW w:type="dxa" w:w="2448"/>
          </w:tcPr>
          <w:p>
            <w:r>
              <w:rPr>
                <w:rFonts w:ascii="Consolas" w:hAnsi="Consolas"/>
                <w:b/>
                <w:i w:val="0"/>
                <w:color w:val="B91C1C"/>
                <w:sz w:val="16"/>
              </w:rPr>
              <w:t>mobile/</w:t>
            </w:r>
          </w:p>
        </w:tc>
        <w:tc>
          <w:tcPr>
            <w:tcW w:type="dxa" w:w="2448"/>
          </w:tcPr>
          <w:p>
            <w:r>
              <w:rPr>
                <w:rFonts w:ascii="Consolas" w:hAnsi="Consolas"/>
                <w:b/>
                <w:i w:val="0"/>
                <w:color w:val="B91C1C"/>
                <w:sz w:val="16"/>
              </w:rPr>
              <w:t>native/android</w:t>
            </w:r>
          </w:p>
        </w:tc>
        <w:tc>
          <w:tcPr>
            <w:tcW w:type="dxa" w:w="2448"/>
          </w:tcPr>
          <w:p>
            <w:r>
              <w:rPr>
                <w:rFonts w:ascii="Consolas" w:hAnsi="Consolas"/>
                <w:b/>
                <w:i w:val="0"/>
                <w:color w:val="B91C1C"/>
                <w:sz w:val="16"/>
              </w:rPr>
              <w:t>native/ios</w:t>
            </w:r>
          </w:p>
        </w:tc>
      </w:tr>
      <w:tr>
        <w:tc>
          <w:tcPr>
            <w:tcW w:type="dxa" w:w="2448"/>
          </w:tcPr>
          <w:p>
            <w:pPr>
              <w:spacing w:after="40"/>
            </w:pPr>
            <w:r>
              <w:rPr>
                <w:b w:val="0"/>
                <w:i w:val="0"/>
                <w:sz w:val="18"/>
              </w:rPr>
              <w:t>Stack</w:t>
            </w:r>
          </w:p>
        </w:tc>
        <w:tc>
          <w:tcPr>
            <w:tcW w:type="dxa" w:w="2448"/>
          </w:tcPr>
          <w:p>
            <w:pPr>
              <w:spacing w:after="40"/>
            </w:pPr>
            <w:r>
              <w:rPr>
                <w:b w:val="0"/>
                <w:i w:val="0"/>
                <w:sz w:val="18"/>
              </w:rPr>
              <w:t>Expo ~53 · RN 0.79.6 · React 19</w:t>
            </w:r>
          </w:p>
        </w:tc>
        <w:tc>
          <w:tcPr>
            <w:tcW w:type="dxa" w:w="2448"/>
          </w:tcPr>
          <w:p>
            <w:pPr>
              <w:spacing w:after="40"/>
            </w:pPr>
            <w:r>
              <w:rPr>
                <w:b w:val="0"/>
                <w:i w:val="0"/>
                <w:sz w:val="18"/>
              </w:rPr>
              <w:t>Kotlin + Jetpack Compose</w:t>
            </w:r>
          </w:p>
        </w:tc>
        <w:tc>
          <w:tcPr>
            <w:tcW w:type="dxa" w:w="2448"/>
          </w:tcPr>
          <w:p>
            <w:pPr>
              <w:spacing w:after="40"/>
            </w:pPr>
            <w:r>
              <w:rPr>
                <w:b w:val="0"/>
                <w:i w:val="0"/>
                <w:sz w:val="18"/>
              </w:rPr>
              <w:t>Swift + SwiftUI via XcodeGen</w:t>
            </w:r>
          </w:p>
        </w:tc>
      </w:tr>
      <w:tr>
        <w:tc>
          <w:tcPr>
            <w:tcW w:type="dxa" w:w="2448"/>
          </w:tcPr>
          <w:p>
            <w:pPr>
              <w:spacing w:after="40"/>
            </w:pPr>
            <w:r>
              <w:rPr>
                <w:b w:val="0"/>
                <w:i w:val="0"/>
                <w:sz w:val="18"/>
              </w:rPr>
              <w:t>App id</w:t>
            </w:r>
          </w:p>
        </w:tc>
        <w:tc>
          <w:tcPr>
            <w:tcW w:type="dxa" w:w="2448"/>
          </w:tcPr>
          <w:p>
            <w:pPr>
              <w:spacing w:after="40"/>
            </w:pPr>
            <w:r>
              <w:rPr>
                <w:rFonts w:ascii="Consolas" w:hAnsi="Consolas"/>
                <w:b/>
                <w:i w:val="0"/>
                <w:color w:val="B91C1C"/>
                <w:sz w:val="16"/>
              </w:rPr>
              <w:t>com.circuvent.app</w:t>
            </w:r>
          </w:p>
        </w:tc>
        <w:tc>
          <w:tcPr>
            <w:tcW w:type="dxa" w:w="2448"/>
          </w:tcPr>
          <w:p>
            <w:pPr>
              <w:spacing w:after="40"/>
            </w:pPr>
            <w:r>
              <w:rPr>
                <w:rFonts w:ascii="Consolas" w:hAnsi="Consolas"/>
                <w:b w:val="0"/>
                <w:i w:val="0"/>
                <w:color w:val="B91C1C"/>
                <w:sz w:val="16"/>
              </w:rPr>
              <w:t>com.circuvent.app.nativeclient</w:t>
            </w:r>
          </w:p>
        </w:tc>
        <w:tc>
          <w:tcPr>
            <w:tcW w:type="dxa" w:w="2448"/>
          </w:tcPr>
          <w:p>
            <w:pPr>
              <w:spacing w:after="40"/>
            </w:pPr>
            <w:r>
              <w:rPr>
                <w:rFonts w:ascii="Consolas" w:hAnsi="Consolas"/>
                <w:b w:val="0"/>
                <w:i w:val="0"/>
                <w:color w:val="B91C1C"/>
                <w:sz w:val="16"/>
              </w:rPr>
              <w:t>com.circuvent.app.nativeclient</w:t>
            </w:r>
          </w:p>
        </w:tc>
      </w:tr>
      <w:tr>
        <w:tc>
          <w:tcPr>
            <w:tcW w:type="dxa" w:w="2448"/>
          </w:tcPr>
          <w:p>
            <w:pPr>
              <w:spacing w:after="40"/>
            </w:pPr>
            <w:r>
              <w:rPr>
                <w:b w:val="0"/>
                <w:i w:val="0"/>
                <w:sz w:val="18"/>
              </w:rPr>
              <w:t>Version</w:t>
            </w:r>
          </w:p>
        </w:tc>
        <w:tc>
          <w:tcPr>
            <w:tcW w:type="dxa" w:w="2448"/>
          </w:tcPr>
          <w:p>
            <w:pPr>
              <w:spacing w:after="40"/>
            </w:pPr>
            <w:r>
              <w:rPr>
                <w:b/>
                <w:i w:val="0"/>
                <w:sz w:val="18"/>
              </w:rPr>
              <w:t>1.13.1</w:t>
            </w:r>
            <w:r>
              <w:rPr>
                <w:b w:val="0"/>
                <w:i w:val="0"/>
                <w:sz w:val="18"/>
              </w:rPr>
              <w:t>, build 24</w:t>
            </w:r>
          </w:p>
        </w:tc>
        <w:tc>
          <w:tcPr>
            <w:tcW w:type="dxa" w:w="2448"/>
          </w:tcPr>
          <w:p>
            <w:pPr>
              <w:spacing w:after="40"/>
            </w:pPr>
            <w:r>
              <w:rPr>
                <w:b w:val="0"/>
                <w:i w:val="0"/>
                <w:sz w:val="18"/>
              </w:rPr>
              <w:t>0.1.0, versionCode 1</w:t>
            </w:r>
          </w:p>
        </w:tc>
        <w:tc>
          <w:tcPr>
            <w:tcW w:type="dxa" w:w="2448"/>
          </w:tcPr>
          <w:p>
            <w:pPr>
              <w:spacing w:after="40"/>
            </w:pPr>
            <w:r>
              <w:rPr>
                <w:b w:val="0"/>
                <w:i w:val="0"/>
                <w:sz w:val="18"/>
              </w:rPr>
              <w:t>0.1.0</w:t>
            </w:r>
          </w:p>
        </w:tc>
      </w:tr>
      <w:tr>
        <w:tc>
          <w:tcPr>
            <w:tcW w:type="dxa" w:w="2448"/>
          </w:tcPr>
          <w:p>
            <w:pPr>
              <w:spacing w:after="40"/>
            </w:pPr>
            <w:r>
              <w:rPr>
                <w:b w:val="0"/>
                <w:i w:val="0"/>
                <w:sz w:val="18"/>
              </w:rPr>
              <w:t>Shipped?</w:t>
            </w:r>
          </w:p>
        </w:tc>
        <w:tc>
          <w:tcPr>
            <w:tcW w:type="dxa" w:w="2448"/>
          </w:tcPr>
          <w:p>
            <w:pPr>
              <w:spacing w:after="40"/>
            </w:pPr>
            <w:r>
              <w:rPr>
                <w:b w:val="0"/>
                <w:i w:val="0"/>
                <w:sz w:val="18"/>
              </w:rPr>
              <w:t xml:space="preserve">YES </w:t>
            </w:r>
            <w:r>
              <w:rPr>
                <w:b/>
                <w:i w:val="0"/>
                <w:sz w:val="18"/>
              </w:rPr>
              <w:t>Yes — on the Play Store</w:t>
            </w:r>
          </w:p>
        </w:tc>
        <w:tc>
          <w:tcPr>
            <w:tcW w:type="dxa" w:w="2448"/>
          </w:tcPr>
          <w:p>
            <w:pPr>
              <w:spacing w:after="40"/>
            </w:pPr>
            <w:r>
              <w:rPr>
                <w:b w:val="0"/>
                <w:i w:val="0"/>
                <w:sz w:val="18"/>
              </w:rPr>
              <w:t>NO Debug side-load only</w:t>
            </w:r>
          </w:p>
        </w:tc>
        <w:tc>
          <w:tcPr>
            <w:tcW w:type="dxa" w:w="2448"/>
          </w:tcPr>
          <w:p>
            <w:pPr>
              <w:spacing w:after="40"/>
            </w:pPr>
            <w:r>
              <w:rPr>
                <w:b w:val="0"/>
                <w:i w:val="0"/>
                <w:sz w:val="18"/>
              </w:rPr>
              <w:t xml:space="preserve">NO </w:t>
            </w:r>
            <w:r>
              <w:rPr>
                <w:b/>
                <w:i w:val="0"/>
                <w:sz w:val="18"/>
              </w:rPr>
              <w:t>Never compiled, once</w:t>
            </w:r>
          </w:p>
        </w:tc>
      </w:tr>
      <w:tr>
        <w:tc>
          <w:tcPr>
            <w:tcW w:type="dxa" w:w="2448"/>
          </w:tcPr>
          <w:p>
            <w:pPr>
              <w:spacing w:after="40"/>
            </w:pPr>
            <w:r>
              <w:rPr>
                <w:b w:val="0"/>
                <w:i w:val="0"/>
                <w:sz w:val="18"/>
              </w:rPr>
              <w:t>Evidence</w:t>
            </w:r>
          </w:p>
        </w:tc>
        <w:tc>
          <w:tcPr>
            <w:tcW w:type="dxa" w:w="2448"/>
          </w:tcPr>
          <w:p>
            <w:pPr>
              <w:spacing w:after="40"/>
            </w:pPr>
            <w:r>
              <w:rPr>
                <w:rFonts w:ascii="Consolas" w:hAnsi="Consolas"/>
                <w:b w:val="0"/>
                <w:i w:val="0"/>
                <w:color w:val="B91C1C"/>
                <w:sz w:val="16"/>
              </w:rPr>
              <w:t>mobile/dist/</w:t>
            </w:r>
            <w:r>
              <w:rPr>
                <w:b w:val="0"/>
                <w:i w:val="0"/>
                <w:sz w:val="18"/>
              </w:rPr>
              <w:t xml:space="preserve"> holds real signed artifacts spanning </w:t>
            </w:r>
            <w:r>
              <w:rPr>
                <w:b/>
                <w:i w:val="0"/>
                <w:sz w:val="18"/>
              </w:rPr>
              <w:t>1.1.0 → 1.12.0+</w:t>
            </w:r>
            <w:r>
              <w:rPr>
                <w:b w:val="0"/>
                <w:i w:val="0"/>
                <w:sz w:val="18"/>
              </w:rPr>
              <w:t xml:space="preserve">, </w:t>
            </w:r>
            <w:r>
              <w:rPr>
                <w:rFonts w:ascii="Consolas" w:hAnsi="Consolas"/>
                <w:b w:val="0"/>
                <w:i w:val="0"/>
                <w:color w:val="B91C1C"/>
                <w:sz w:val="16"/>
              </w:rPr>
              <w:t>play-upload-key.json</w:t>
            </w:r>
            <w:r>
              <w:rPr>
                <w:b w:val="0"/>
                <w:i w:val="0"/>
                <w:sz w:val="18"/>
              </w:rPr>
              <w:t xml:space="preserve">, </w:t>
            </w:r>
            <w:r>
              <w:rPr>
                <w:rFonts w:ascii="Consolas" w:hAnsi="Consolas"/>
                <w:b w:val="0"/>
                <w:i w:val="0"/>
                <w:color w:val="B91C1C"/>
                <w:sz w:val="16"/>
              </w:rPr>
              <w:t>PLAYSTORE.md</w:t>
            </w:r>
          </w:p>
        </w:tc>
        <w:tc>
          <w:tcPr>
            <w:tcW w:type="dxa" w:w="2448"/>
          </w:tcPr>
          <w:p>
            <w:pPr>
              <w:spacing w:after="40"/>
            </w:pPr>
            <w:r>
              <w:rPr>
                <w:b w:val="0"/>
                <w:i w:val="0"/>
                <w:sz w:val="18"/>
              </w:rPr>
              <w:t>Gradle assembleDebug works</w:t>
            </w:r>
          </w:p>
        </w:tc>
        <w:tc>
          <w:tcPr>
            <w:tcW w:type="dxa" w:w="2448"/>
          </w:tcPr>
          <w:p>
            <w:pPr>
              <w:spacing w:after="40"/>
            </w:pPr>
            <w:r>
              <w:rPr>
                <w:b w:val="0"/>
                <w:i/>
                <w:sz w:val="18"/>
              </w:rPr>
              <w:t>"There is no Mac in this pipeline."</w:t>
            </w:r>
          </w:p>
        </w:tc>
      </w:tr>
    </w:tbl>
    <w:p>
      <w:pPr>
        <w:spacing w:after="40"/>
      </w:pPr>
    </w:p>
    <w:p>
      <w:pPr>
        <w:spacing w:after="0" w:before="0" w:line="240" w:lineRule="auto"/>
        <w:shd w:val="clear" w:fill="F4F6F8"/>
      </w:pPr>
      <w:r>
        <w:rPr>
          <w:rFonts w:ascii="Consolas" w:hAnsi="Consolas"/>
          <w:color w:val="1F2933"/>
          <w:sz w:val="16"/>
        </w:rPr>
        <w:t xml:space="preserve">   ⭐ THE GOOD DECISION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sibling repository in this suite shipped TWO mobile implementations</w:t>
      </w:r>
    </w:p>
    <w:p>
      <w:pPr>
        <w:spacing w:after="0" w:before="0" w:line="240" w:lineRule="auto"/>
        <w:shd w:val="clear" w:fill="F4F6F8"/>
      </w:pPr>
      <w:r>
        <w:rPr>
          <w:rFonts w:ascii="Consolas" w:hAnsi="Consolas"/>
          <w:color w:val="1F2933"/>
          <w:sz w:val="16"/>
        </w:rPr>
        <w:t xml:space="preserve">   under ONE app id, which is a real hazard. This repository used a</w:t>
      </w:r>
    </w:p>
    <w:p>
      <w:pPr>
        <w:spacing w:after="0" w:before="0" w:line="240" w:lineRule="auto"/>
        <w:shd w:val="clear" w:fill="F4F6F8"/>
      </w:pPr>
      <w:r>
        <w:rPr>
          <w:rFonts w:ascii="Consolas" w:hAnsi="Consolas"/>
          <w:color w:val="1F2933"/>
          <w:sz w:val="16"/>
        </w:rPr>
        <w:t xml:space="preserve">   DIFFERENT app id on purpose, and said why: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"That is deliberate twice over: the first thing anybody needs while</w:t>
      </w:r>
    </w:p>
    <w:p>
      <w:pPr>
        <w:spacing w:after="0" w:before="0" w:line="240" w:lineRule="auto"/>
        <w:shd w:val="clear" w:fill="F4F6F8"/>
      </w:pPr>
      <w:r>
        <w:rPr>
          <w:rFonts w:ascii="Consolas" w:hAnsi="Consolas"/>
          <w:color w:val="1F2933"/>
          <w:sz w:val="16"/>
        </w:rPr>
        <w:t xml:space="preserve">      replacing an app is to run both on one phone and compare them, and</w:t>
      </w:r>
    </w:p>
    <w:p>
      <w:pPr>
        <w:spacing w:after="0" w:before="0" w:line="240" w:lineRule="auto"/>
        <w:shd w:val="clear" w:fill="F4F6F8"/>
      </w:pPr>
      <w:r>
        <w:rPr>
          <w:rFonts w:ascii="Consolas" w:hAnsi="Consolas"/>
          <w:color w:val="1F2933"/>
          <w:sz w:val="16"/>
        </w:rPr>
        <w:t xml:space="preserve">      it removes any chance of a debug build replacing somebody's</w:t>
      </w:r>
    </w:p>
    <w:p>
      <w:pPr>
        <w:spacing w:after="0" w:before="0" w:line="240" w:lineRule="auto"/>
        <w:shd w:val="clear" w:fill="F4F6F8"/>
      </w:pPr>
      <w:r>
        <w:rPr>
          <w:rFonts w:ascii="Consolas" w:hAnsi="Consolas"/>
          <w:color w:val="1F2933"/>
          <w:sz w:val="16"/>
        </w:rPr>
        <w:t xml:space="preserve">      provisioned installation."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native/README.md is candid rather than aspirational:</w:t>
      </w:r>
    </w:p>
    <w:p>
      <w:pPr>
        <w:spacing w:after="0" w:before="0" w:line="240" w:lineRule="auto"/>
        <w:shd w:val="clear" w:fill="F4F6F8"/>
      </w:pPr>
      <w:r>
        <w:rPr>
          <w:rFonts w:ascii="Consolas" w:hAnsi="Consolas"/>
          <w:color w:val="1F2933"/>
          <w:sz w:val="16"/>
        </w:rPr>
        <w:t xml:space="preserve">     "mobile/ is what is on the Play Store and it has not been modified."</w:t>
      </w:r>
    </w:p>
    <w:p>
      <w:pPr>
        <w:spacing w:after="0" w:before="0" w:line="240" w:lineRule="auto"/>
        <w:shd w:val="clear" w:fill="F4F6F8"/>
      </w:pPr>
      <w:r>
        <w:rPr>
          <w:rFonts w:ascii="Consolas" w:hAnsi="Consolas"/>
          <w:color w:val="1F2933"/>
          <w:sz w:val="16"/>
        </w:rPr>
        <w:t xml:space="preserve">     "The Swift is not compiled by anything."</w:t>
      </w:r>
    </w:p>
    <w:p>
      <w:pPr>
        <w:spacing w:after="40"/>
      </w:pPr>
    </w:p>
    <w:p>
      <w:r>
        <w:rPr>
          <w:color w:val="D5DBE1"/>
          <w:sz w:val="16"/>
        </w:rPr>
        <w:t>──────────────────────────────────────────────────────────</w:t>
      </w:r>
    </w:p>
    <w:p>
      <w:pPr>
        <w:pStyle w:val="Heading2"/>
      </w:pPr>
      <w:r>
        <w:t>7. The same rule, written four times</w:t>
      </w:r>
    </w:p>
    <w:p>
      <w:pPr>
        <w:spacing w:after="0" w:before="0" w:line="240" w:lineRule="auto"/>
        <w:shd w:val="clear" w:fill="F4F6F8"/>
      </w:pPr>
      <w:r>
        <w:rPr>
          <w:rFonts w:ascii="Consolas" w:hAnsi="Consolas"/>
          <w:color w:val="1F2933"/>
          <w:sz w:val="16"/>
        </w:rPr>
        <w:t xml:space="preserve">   THE RULE: a per-device "capability table" — which fields a device</w:t>
      </w:r>
    </w:p>
    <w:p>
      <w:pPr>
        <w:spacing w:after="0" w:before="0" w:line="240" w:lineRule="auto"/>
        <w:shd w:val="clear" w:fill="F4F6F8"/>
      </w:pPr>
      <w:r>
        <w:rPr>
          <w:rFonts w:ascii="Consolas" w:hAnsi="Consolas"/>
          <w:color w:val="1F2933"/>
          <w:sz w:val="16"/>
        </w:rPr>
        <w:t xml:space="preserve">   type reports, which command keys control it, and critically which</w:t>
      </w:r>
    </w:p>
    <w:p>
      <w:pPr>
        <w:spacing w:after="0" w:before="0" w:line="240" w:lineRule="auto"/>
        <w:shd w:val="clear" w:fill="F4F6F8"/>
      </w:pPr>
      <w:r>
        <w:rPr>
          <w:rFonts w:ascii="Consolas" w:hAnsi="Consolas"/>
          <w:color w:val="1F2933"/>
          <w:sz w:val="16"/>
        </w:rPr>
        <w:t xml:space="preserve">   device types must expose NO toggle at all (a camera's only switch is</w:t>
      </w:r>
    </w:p>
    <w:p>
      <w:pPr>
        <w:spacing w:after="0" w:before="0" w:line="240" w:lineRule="auto"/>
        <w:shd w:val="clear" w:fill="F4F6F8"/>
      </w:pPr>
      <w:r>
        <w:rPr>
          <w:rFonts w:ascii="Consolas" w:hAnsi="Consolas"/>
          <w:color w:val="1F2933"/>
          <w:sz w:val="16"/>
        </w:rPr>
        <w:t xml:space="preserve">   `streaming`; a drone's is flight permission).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IMPLEMENTED INDEPENDENTLY IN FOUR PLACES: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TypeScript (Expo, shipping)  mobile/src/store.tsx  capabilitiesFor()</w:t>
      </w:r>
    </w:p>
    <w:p>
      <w:pPr>
        <w:spacing w:after="0" w:before="0" w:line="240" w:lineRule="auto"/>
        <w:shd w:val="clear" w:fill="F4F6F8"/>
      </w:pPr>
      <w:r>
        <w:rPr>
          <w:rFonts w:ascii="Consolas" w:hAnsi="Consolas"/>
          <w:color w:val="1F2933"/>
          <w:sz w:val="16"/>
        </w:rPr>
        <w:t xml:space="preserve">     Kotlin                       native/android/.../core/Capabilities.kt</w:t>
      </w:r>
    </w:p>
    <w:p>
      <w:pPr>
        <w:spacing w:after="0" w:before="0" w:line="240" w:lineRule="auto"/>
        <w:shd w:val="clear" w:fill="F4F6F8"/>
      </w:pPr>
      <w:r>
        <w:rPr>
          <w:rFonts w:ascii="Consolas" w:hAnsi="Consolas"/>
          <w:color w:val="1F2933"/>
          <w:sz w:val="16"/>
        </w:rPr>
        <w:t xml:space="preserve">     Swift                        native/ios/Circuvent/Core/Capabilities.swift</w:t>
      </w:r>
    </w:p>
    <w:p>
      <w:pPr>
        <w:spacing w:after="0" w:before="0" w:line="240" w:lineRule="auto"/>
        <w:shd w:val="clear" w:fill="F4F6F8"/>
      </w:pPr>
      <w:r>
        <w:rPr>
          <w:rFonts w:ascii="Consolas" w:hAnsi="Consolas"/>
          <w:color w:val="1F2933"/>
          <w:sz w:val="16"/>
        </w:rPr>
        <w:t xml:space="preserve">     TypeScript (web console)     src/ — referenced by name in native/README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native/README.md NAMES THE FAILURE, TWICE OVER: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 Home Hub reports `power2` and is commanded with {ch: 1, on: true}</w:t>
      </w:r>
    </w:p>
    <w:p>
      <w:pPr>
        <w:spacing w:after="0" w:before="0" w:line="240" w:lineRule="auto"/>
        <w:shd w:val="clear" w:fill="F4F6F8"/>
      </w:pPr>
      <w:r>
        <w:rPr>
          <w:rFonts w:ascii="Consolas" w:hAnsi="Consolas"/>
          <w:color w:val="1F2933"/>
          <w:sz w:val="16"/>
        </w:rPr>
        <w:t xml:space="preserve">      ... Send the state key to a device that wanted the command key and</w:t>
      </w:r>
    </w:p>
    <w:p>
      <w:pPr>
        <w:spacing w:after="0" w:before="0" w:line="240" w:lineRule="auto"/>
        <w:shd w:val="clear" w:fill="F4F6F8"/>
      </w:pPr>
      <w:r>
        <w:rPr>
          <w:rFonts w:ascii="Consolas" w:hAnsi="Consolas"/>
          <w:color w:val="1F2933"/>
          <w:sz w:val="16"/>
        </w:rPr>
        <w:t xml:space="preserve">      nothing errors...</w:t>
      </w:r>
    </w:p>
    <w:p>
      <w:pPr>
        <w:spacing w:after="0" w:before="0" w:line="240" w:lineRule="auto"/>
        <w:shd w:val="clear" w:fill="F4F6F8"/>
      </w:pPr>
      <w:r>
        <w:rPr>
          <w:rFonts w:ascii="Consolas" w:hAnsi="Consolas"/>
          <w:color w:val="1F2933"/>
          <w:sz w:val="16"/>
        </w:rPr>
        <w:t xml:space="preserve">      THAT BUG HAS ALREADY SHIPPED TWICE — once on the web and once in</w:t>
      </w:r>
    </w:p>
    <w:p>
      <w:pPr>
        <w:spacing w:after="0" w:before="0" w:line="240" w:lineRule="auto"/>
        <w:shd w:val="clear" w:fill="F4F6F8"/>
      </w:pPr>
      <w:r>
        <w:rPr>
          <w:rFonts w:ascii="Consolas" w:hAnsi="Consolas"/>
          <w:color w:val="1F2933"/>
          <w:sz w:val="16"/>
        </w:rPr>
        <w:t xml:space="preserve">      the Expo app."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only guard is tests/native-client-parity.test.ts, which diffs the</w:t>
      </w:r>
    </w:p>
    <w:p>
      <w:pPr>
        <w:spacing w:after="0" w:before="0" w:line="240" w:lineRule="auto"/>
        <w:shd w:val="clear" w:fill="F4F6F8"/>
      </w:pPr>
      <w:r>
        <w:rPr>
          <w:rFonts w:ascii="Consolas" w:hAnsi="Consolas"/>
          <w:color w:val="1F2933"/>
          <w:sz w:val="16"/>
        </w:rPr>
        <w:t xml:space="preserve">   Kotlin, Swift and Expo tables at test time.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Drift is CAUGHT BY AN ASSERTION, not PREVENTED BY A SHARED SCHEMA.</w:t>
      </w:r>
    </w:p>
    <w:p>
      <w:pPr>
        <w:spacing w:after="0" w:before="0" w:line="240" w:lineRule="auto"/>
        <w:shd w:val="clear" w:fill="F4F6F8"/>
      </w:pPr>
      <w:r>
        <w:rPr>
          <w:rFonts w:ascii="Consolas" w:hAnsi="Consolas"/>
          <w:color w:val="1F2933"/>
          <w:sz w:val="16"/>
        </w:rPr>
        <w:t xml:space="preserve">   Doc 05, D-07.</w:t>
      </w:r>
    </w:p>
    <w:p>
      <w:pPr>
        <w:spacing w:after="40"/>
      </w:pPr>
    </w:p>
    <w:p>
      <w:r>
        <w:rPr>
          <w:b w:val="0"/>
          <w:i w:val="0"/>
          <w:sz w:val="21"/>
        </w:rPr>
        <w:t xml:space="preserve">A second, lower-severity instance: the device serial-number and QR format is defined server-side in </w:t>
      </w:r>
      <w:r>
        <w:rPr>
          <w:rFonts w:ascii="Consolas" w:hAnsi="Consolas"/>
          <w:b w:val="0"/>
          <w:i w:val="0"/>
          <w:color w:val="B91C1C"/>
          <w:sz w:val="19"/>
        </w:rPr>
        <w:t>platform/api/src/serial.ts</w:t>
      </w:r>
      <w:r>
        <w:rPr>
          <w:b w:val="0"/>
          <w:i w:val="0"/>
          <w:sz w:val="21"/>
        </w:rPr>
        <w:t xml:space="preserve"> and re-implemented for parsing in </w:t>
      </w:r>
      <w:r>
        <w:rPr>
          <w:rFonts w:ascii="Consolas" w:hAnsi="Consolas"/>
          <w:b w:val="0"/>
          <w:i w:val="0"/>
          <w:color w:val="B91C1C"/>
          <w:sz w:val="19"/>
        </w:rPr>
        <w:t>mobile/src/qr.ts</w:t>
      </w:r>
      <w:r>
        <w:rPr>
          <w:b w:val="0"/>
          <w:i w:val="0"/>
          <w:sz w:val="21"/>
        </w:rPr>
        <w:t>.</w:t>
      </w:r>
    </w:p>
    <w:p>
      <w:r>
        <w:rPr>
          <w:color w:val="D5DBE1"/>
          <w:sz w:val="16"/>
        </w:rPr>
        <w:t>──────────────────────────────────────────────────────────</w:t>
      </w:r>
    </w:p>
    <w:p>
      <w:pPr>
        <w:pStyle w:val="Heading2"/>
      </w:pPr>
      <w:r>
        <w:t>8. The hardware</w:t>
      </w:r>
    </w:p>
    <w:p>
      <w:pPr>
        <w:spacing w:after="0" w:before="0" w:line="240" w:lineRule="auto"/>
        <w:shd w:val="clear" w:fill="F4F6F8"/>
      </w:pPr>
      <w:r>
        <w:rPr>
          <w:rFonts w:ascii="Consolas" w:hAnsi="Consolas"/>
          <w:color w:val="1F2933"/>
          <w:sz w:val="16"/>
        </w:rPr>
        <w:t xml:space="preserve">   17 SKUs, sold on circuvent.com, Amazon.in and Flipkart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Home Automation Hub · AquaGuard tank controller · Smart Plug ·</w:t>
      </w:r>
    </w:p>
    <w:p>
      <w:pPr>
        <w:spacing w:after="0" w:before="0" w:line="240" w:lineRule="auto"/>
        <w:shd w:val="clear" w:fill="F4F6F8"/>
      </w:pPr>
      <w:r>
        <w:rPr>
          <w:rFonts w:ascii="Consolas" w:hAnsi="Consolas"/>
          <w:color w:val="1F2933"/>
          <w:sz w:val="16"/>
        </w:rPr>
        <w:t xml:space="preserve">   Smart Switch · Smart Light · Smart Fan · Smart Lock · Curtain</w:t>
      </w:r>
    </w:p>
    <w:p>
      <w:pPr>
        <w:spacing w:after="0" w:before="0" w:line="240" w:lineRule="auto"/>
        <w:shd w:val="clear" w:fill="F4F6F8"/>
      </w:pPr>
      <w:r>
        <w:rPr>
          <w:rFonts w:ascii="Consolas" w:hAnsi="Consolas"/>
          <w:color w:val="1F2933"/>
          <w:sz w:val="16"/>
        </w:rPr>
        <w:t xml:space="preserve">   controller · Motion Sensor · Energy Monitor · Guardian (wearable SOS) ·</w:t>
      </w:r>
    </w:p>
    <w:p>
      <w:pPr>
        <w:spacing w:after="0" w:before="0" w:line="240" w:lineRule="auto"/>
        <w:shd w:val="clear" w:fill="F4F6F8"/>
      </w:pPr>
      <w:r>
        <w:rPr>
          <w:rFonts w:ascii="Consolas" w:hAnsi="Consolas"/>
          <w:color w:val="1F2933"/>
          <w:sz w:val="16"/>
        </w:rPr>
        <w:t xml:space="preserve">   Agri Pump Starter · Touch Switchboard · FaceDoor · RFID Gate ·</w:t>
      </w:r>
    </w:p>
    <w:p>
      <w:pPr>
        <w:spacing w:after="0" w:before="0" w:line="240" w:lineRule="auto"/>
        <w:shd w:val="clear" w:fill="F4F6F8"/>
      </w:pPr>
      <w:r>
        <w:rPr>
          <w:rFonts w:ascii="Consolas" w:hAnsi="Consolas"/>
          <w:color w:val="1F2933"/>
          <w:sz w:val="16"/>
        </w:rPr>
        <w:t xml:space="preserve">   Sentinel (gas/climate) · Load Controller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MCU: ESP32-WROOM-32E for most; ESP32-S3-WROOM-1 for the drone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hardware/ IS REAL FIRST-PARTY DESIGN SOURCE — not datasheets.</w:t>
      </w:r>
    </w:p>
    <w:p>
      <w:pPr>
        <w:spacing w:after="0" w:before="0" w:line="240" w:lineRule="auto"/>
        <w:shd w:val="clear" w:fill="F4F6F8"/>
      </w:pPr>
      <w:r>
        <w:rPr>
          <w:rFonts w:ascii="Consolas" w:hAnsi="Consolas"/>
          <w:color w:val="1F2933"/>
          <w:sz w:val="16"/>
        </w:rPr>
        <w:t xml:space="preserve">   Every product except the drone has:</w:t>
      </w:r>
    </w:p>
    <w:p>
      <w:pPr>
        <w:spacing w:after="0" w:before="0" w:line="240" w:lineRule="auto"/>
        <w:shd w:val="clear" w:fill="F4F6F8"/>
      </w:pPr>
      <w:r>
        <w:rPr>
          <w:rFonts w:ascii="Consolas" w:hAnsi="Consolas"/>
          <w:color w:val="1F2933"/>
          <w:sz w:val="16"/>
        </w:rPr>
        <w:t xml:space="preserve">     pcb/  .kicad_pcb · .kicad_pro · .kicad_dru · BOM.csv ·</w:t>
      </w:r>
    </w:p>
    <w:p>
      <w:pPr>
        <w:spacing w:after="0" w:before="0" w:line="240" w:lineRule="auto"/>
        <w:shd w:val="clear" w:fill="F4F6F8"/>
      </w:pPr>
      <w:r>
        <w:rPr>
          <w:rFonts w:ascii="Consolas" w:hAnsi="Consolas"/>
          <w:color w:val="1F2933"/>
          <w:sz w:val="16"/>
        </w:rPr>
        <w:t xml:space="preserve">           SCHEMATIC.md · gerbers/</w:t>
      </w:r>
    </w:p>
    <w:p>
      <w:pPr>
        <w:spacing w:after="0" w:before="0" w:line="240" w:lineRule="auto"/>
        <w:shd w:val="clear" w:fill="F4F6F8"/>
      </w:pPr>
      <w:r>
        <w:rPr>
          <w:rFonts w:ascii="Consolas" w:hAnsi="Consolas"/>
          <w:color w:val="1F2933"/>
          <w:sz w:val="16"/>
        </w:rPr>
        <w:t xml:space="preserve">     enclosure/ · listings/ · DATASHEET.md · MANUAL.md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Generated, not hand-drawn: gen-hardware.js (Node) + gen-pcb.py</w:t>
      </w:r>
    </w:p>
    <w:p>
      <w:pPr>
        <w:spacing w:after="0" w:before="0" w:line="240" w:lineRule="auto"/>
        <w:shd w:val="clear" w:fill="F4F6F8"/>
      </w:pPr>
      <w:r>
        <w:rPr>
          <w:rFonts w:ascii="Consolas" w:hAnsi="Consolas"/>
          <w:color w:val="1F2933"/>
          <w:sz w:val="16"/>
        </w:rPr>
        <w:t xml:space="preserve">   (Python) build real boards and Gerbers for all 17 devices from</w:t>
      </w:r>
    </w:p>
    <w:p>
      <w:pPr>
        <w:spacing w:after="0" w:before="0" w:line="240" w:lineRule="auto"/>
        <w:shd w:val="clear" w:fill="F4F6F8"/>
      </w:pPr>
      <w:r>
        <w:rPr>
          <w:rFonts w:ascii="Consolas" w:hAnsi="Consolas"/>
          <w:color w:val="1F2933"/>
          <w:sz w:val="16"/>
        </w:rPr>
        <w:t xml:space="preserve">   SCHEMATIC.md + BOM.csv. CHECKLIST.md flags this itself:</w:t>
      </w:r>
    </w:p>
    <w:p>
      <w:pPr>
        <w:spacing w:after="0" w:before="0" w:line="240" w:lineRule="auto"/>
        <w:shd w:val="clear" w:fill="F4F6F8"/>
      </w:pPr>
      <w:r>
        <w:rPr>
          <w:rFonts w:ascii="Consolas" w:hAnsi="Consolas"/>
          <w:color w:val="1F2933"/>
          <w:sz w:val="16"/>
        </w:rPr>
        <w:t xml:space="preserve">     "the netlist is derived by the generator... not captured from a</w:t>
      </w:r>
    </w:p>
    <w:p>
      <w:pPr>
        <w:spacing w:after="0" w:before="0" w:line="240" w:lineRule="auto"/>
        <w:shd w:val="clear" w:fill="F4F6F8"/>
      </w:pPr>
      <w:r>
        <w:rPr>
          <w:rFonts w:ascii="Consolas" w:hAnsi="Consolas"/>
          <w:color w:val="1F2933"/>
          <w:sz w:val="16"/>
        </w:rPr>
        <w:t xml:space="preserve">      drawn schematic"</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NOT MANUFACTURED. CHECKLIST.md's own legend marks BIS/WPC/CE</w:t>
      </w:r>
    </w:p>
    <w:p>
      <w:pPr>
        <w:spacing w:after="0" w:before="0" w:line="240" w:lineRule="auto"/>
        <w:shd w:val="clear" w:fill="F4F6F8"/>
      </w:pPr>
      <w:r>
        <w:rPr>
          <w:rFonts w:ascii="Consolas" w:hAnsi="Consolas"/>
          <w:color w:val="1F2933"/>
          <w:sz w:val="16"/>
        </w:rPr>
        <w:t xml:space="preserve">     certification, tooling, photography and seller accounts as</w:t>
      </w:r>
    </w:p>
    <w:p>
      <w:pPr>
        <w:spacing w:after="0" w:before="0" w:line="240" w:lineRule="auto"/>
        <w:shd w:val="clear" w:fill="F4F6F8"/>
      </w:pPr>
      <w:r>
        <w:rPr>
          <w:rFonts w:ascii="Consolas" w:hAnsi="Consolas"/>
          <w:color w:val="1F2933"/>
          <w:sz w:val="16"/>
        </w:rPr>
        <w:t xml:space="preserve">     "requires an external vendor, lab, physical process, or account."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97 unconnected nets remain across the 17 boards (47 blocked on</w:t>
      </w:r>
    </w:p>
    <w:p>
      <w:pPr>
        <w:spacing w:after="0" w:before="0" w:line="240" w:lineRule="auto"/>
        <w:shd w:val="clear" w:fill="F4F6F8"/>
      </w:pPr>
      <w:r>
        <w:rPr>
          <w:rFonts w:ascii="Consolas" w:hAnsi="Consolas"/>
          <w:color w:val="1F2933"/>
          <w:sz w:val="16"/>
        </w:rPr>
        <w:t xml:space="preserve">     mains-isolation clearance), and the ESP32 antenna keepout was</w:t>
      </w:r>
    </w:p>
    <w:p>
      <w:pPr>
        <w:spacing w:after="0" w:before="0" w:line="240" w:lineRule="auto"/>
        <w:shd w:val="clear" w:fill="F4F6F8"/>
      </w:pPr>
      <w:r>
        <w:rPr>
          <w:rFonts w:ascii="Consolas" w:hAnsi="Consolas"/>
          <w:color w:val="1F2933"/>
          <w:sz w:val="16"/>
        </w:rPr>
        <w:t xml:space="preserve">     reduced from Espressif's recommended 48×21 mm to 7 mm.</w:t>
      </w:r>
    </w:p>
    <w:p>
      <w:pPr>
        <w:spacing w:after="0" w:before="0" w:line="240" w:lineRule="auto"/>
        <w:shd w:val="clear" w:fill="F4F6F8"/>
      </w:pPr>
      <w:r>
        <w:rPr>
          <w:rFonts w:ascii="Consolas" w:hAnsi="Consolas"/>
          <w:color w:val="1F2933"/>
          <w:sz w:val="16"/>
        </w:rPr>
        <w:t xml:space="preserve">     DRC-clean is not the same as safe to fabricate for mains products.</w:t>
      </w:r>
    </w:p>
    <w:p>
      <w:pPr>
        <w:spacing w:after="40"/>
      </w:pPr>
    </w:p>
    <w:p>
      <w:pPr>
        <w:pStyle w:val="Heading3"/>
      </w:pPr>
      <w:r>
        <w:t>The drone is the least mature thing here</w:t>
      </w:r>
    </w:p>
    <w:p>
      <w:pPr>
        <w:spacing w:after="0" w:before="0" w:line="240" w:lineRule="auto"/>
        <w:shd w:val="clear" w:fill="F4F6F8"/>
      </w:pPr>
      <w:r>
        <w:rPr>
          <w:rFonts w:ascii="Consolas" w:hAnsi="Consolas"/>
          <w:color w:val="1F2933"/>
          <w:sz w:val="16"/>
        </w:rPr>
        <w:t xml:space="preserve">   feat/drone-x1 · feature/drone-link · fix/drone-stale-control-plane</w:t>
      </w:r>
    </w:p>
    <w:p>
      <w:pPr>
        <w:spacing w:after="0" w:before="0" w:line="240" w:lineRule="auto"/>
        <w:shd w:val="clear" w:fill="F4F6F8"/>
      </w:pPr>
      <w:r>
        <w:rPr>
          <w:rFonts w:ascii="Consolas" w:hAnsi="Consolas"/>
          <w:color w:val="1F2933"/>
          <w:sz w:val="16"/>
        </w:rPr>
        <w:t xml:space="preserve">   — three long-lived branches for one physical product.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TWO COMPETING FIRMWARE ARCHITECTURES CO-EXIST: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firmware/drone-fc     an IN-HOUSE flight-controller stack —</w:t>
      </w:r>
    </w:p>
    <w:p>
      <w:pPr>
        <w:spacing w:after="0" w:before="0" w:line="240" w:lineRule="auto"/>
        <w:shd w:val="clear" w:fill="F4F6F8"/>
      </w:pPr>
      <w:r>
        <w:rPr>
          <w:rFonts w:ascii="Consolas" w:hAnsi="Consolas"/>
          <w:color w:val="1F2933"/>
          <w:sz w:val="16"/>
        </w:rPr>
        <w:t xml:space="preserve">                           motor mixer, arm/disarm, IMU loop.</w:t>
      </w:r>
    </w:p>
    <w:p>
      <w:pPr>
        <w:spacing w:after="0" w:before="0" w:line="240" w:lineRule="auto"/>
        <w:shd w:val="clear" w:fill="F4F6F8"/>
      </w:pPr>
      <w:r>
        <w:rPr>
          <w:rFonts w:ascii="Consolas" w:hAnsi="Consolas"/>
          <w:color w:val="1F2933"/>
          <w:sz w:val="16"/>
        </w:rPr>
        <w:t xml:space="preserve">                           The datasheet warns: "This airframe carries</w:t>
      </w:r>
    </w:p>
    <w:p>
      <w:pPr>
        <w:spacing w:after="0" w:before="0" w:line="240" w:lineRule="auto"/>
        <w:shd w:val="clear" w:fill="F4F6F8"/>
      </w:pPr>
      <w:r>
        <w:rPr>
          <w:rFonts w:ascii="Consolas" w:hAnsi="Consolas"/>
          <w:color w:val="1F2933"/>
          <w:sz w:val="16"/>
        </w:rPr>
        <w:t xml:space="preserve">                           a new flight stack."</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firmware/drone-link   a COMPANION COMPUTER that explicitly refuses</w:t>
      </w:r>
    </w:p>
    <w:p>
      <w:pPr>
        <w:spacing w:after="0" w:before="0" w:line="240" w:lineRule="auto"/>
        <w:shd w:val="clear" w:fill="F4F6F8"/>
      </w:pPr>
      <w:r>
        <w:rPr>
          <w:rFonts w:ascii="Consolas" w:hAnsi="Consolas"/>
          <w:color w:val="1F2933"/>
          <w:sz w:val="16"/>
        </w:rPr>
        <w:t xml:space="preserve">                           to be a flight controller:</w:t>
      </w:r>
    </w:p>
    <w:p>
      <w:pPr>
        <w:spacing w:after="0" w:before="0" w:line="240" w:lineRule="auto"/>
        <w:shd w:val="clear" w:fill="F4F6F8"/>
      </w:pPr>
      <w:r>
        <w:rPr>
          <w:rFonts w:ascii="Consolas" w:hAnsi="Consolas"/>
          <w:color w:val="1F2933"/>
          <w:sz w:val="16"/>
        </w:rPr>
        <w:t xml:space="preserve">                             "It sits on the airframe next to a real</w:t>
      </w:r>
    </w:p>
    <w:p>
      <w:pPr>
        <w:spacing w:after="0" w:before="0" w:line="240" w:lineRule="auto"/>
        <w:shd w:val="clear" w:fill="F4F6F8"/>
      </w:pPr>
      <w:r>
        <w:rPr>
          <w:rFonts w:ascii="Consolas" w:hAnsi="Consolas"/>
          <w:color w:val="1F2933"/>
          <w:sz w:val="16"/>
        </w:rPr>
        <w:t xml:space="preserve">                              flight controller — ArduPilot or PX4...</w:t>
      </w:r>
    </w:p>
    <w:p>
      <w:pPr>
        <w:spacing w:after="0" w:before="0" w:line="240" w:lineRule="auto"/>
        <w:shd w:val="clear" w:fill="F4F6F8"/>
      </w:pPr>
      <w:r>
        <w:rPr>
          <w:rFonts w:ascii="Consolas" w:hAnsi="Consolas"/>
          <w:color w:val="1F2933"/>
          <w:sz w:val="16"/>
        </w:rPr>
        <w:t xml:space="preserve">                              WHY THE CLOUD IS NEVER IN THE CONTROL</w:t>
      </w:r>
    </w:p>
    <w:p>
      <w:pPr>
        <w:spacing w:after="0" w:before="0" w:line="240" w:lineRule="auto"/>
        <w:shd w:val="clear" w:fill="F4F6F8"/>
      </w:pPr>
      <w:r>
        <w:rPr>
          <w:rFonts w:ascii="Consolas" w:hAnsi="Consolas"/>
          <w:color w:val="1F2933"/>
          <w:sz w:val="16"/>
        </w:rPr>
        <w:t xml:space="preserve">                              LOOP... There is deliberately no 'nudge</w:t>
      </w:r>
    </w:p>
    <w:p>
      <w:pPr>
        <w:spacing w:after="0" w:before="0" w:line="240" w:lineRule="auto"/>
        <w:shd w:val="clear" w:fill="F4F6F8"/>
      </w:pPr>
      <w:r>
        <w:rPr>
          <w:rFonts w:ascii="Consolas" w:hAnsi="Consolas"/>
          <w:color w:val="1F2933"/>
          <w:sz w:val="16"/>
        </w:rPr>
        <w:t xml:space="preserve">                              forward while I hold this button'."</w:t>
      </w:r>
    </w:p>
    <w:p>
      <w:pPr>
        <w:spacing w:after="0" w:before="0" w:line="240" w:lineRule="auto"/>
        <w:shd w:val="clear" w:fill="F4F6F8"/>
      </w:pPr>
      <w:r>
        <w:rPr>
          <w:rFonts w:ascii="Consolas" w:hAnsi="Consolas"/>
          <w:color w:val="1F2933"/>
          <w:sz w:val="16"/>
        </w:rPr>
        <w:t xml:space="preserve">                           Bridges MAVLink → MQTT with whole-intent</w:t>
      </w:r>
    </w:p>
    <w:p>
      <w:pPr>
        <w:spacing w:after="0" w:before="0" w:line="240" w:lineRule="auto"/>
        <w:shd w:val="clear" w:fill="F4F6F8"/>
      </w:pPr>
      <w:r>
        <w:rPr>
          <w:rFonts w:ascii="Consolas" w:hAnsi="Consolas"/>
          <w:color w:val="1F2933"/>
          <w:sz w:val="16"/>
        </w:rPr>
        <w:t xml:space="preserve">                           commands only: takeoff, goto, RTL, land.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second design is excellent and its reasoning is right.</w:t>
      </w:r>
    </w:p>
    <w:p>
      <w:pPr>
        <w:spacing w:after="0" w:before="0" w:line="240" w:lineRule="auto"/>
        <w:shd w:val="clear" w:fill="F4F6F8"/>
      </w:pPr>
      <w:r>
        <w:rPr>
          <w:rFonts w:ascii="Consolas" w:hAnsi="Consolas"/>
          <w:color w:val="1F2933"/>
          <w:sz w:val="16"/>
        </w:rPr>
        <w:t xml:space="preserve">   The first contradicts 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AND drone-x1 IS THE ONE PRODUCT WITH NO pcb/ DIRECTORY.</w:t>
      </w:r>
    </w:p>
    <w:p>
      <w:pPr>
        <w:spacing w:after="0" w:before="0" w:line="240" w:lineRule="auto"/>
        <w:shd w:val="clear" w:fill="F4F6F8"/>
      </w:pPr>
      <w:r>
        <w:rPr>
          <w:rFonts w:ascii="Consolas" w:hAnsi="Consolas"/>
          <w:color w:val="1F2933"/>
          <w:sz w:val="16"/>
        </w:rPr>
        <w:t xml:space="preserve">     A DATASHEET only. Spinning propellers, no certification, no PCB</w:t>
      </w:r>
    </w:p>
    <w:p>
      <w:pPr>
        <w:spacing w:after="0" w:before="0" w:line="240" w:lineRule="auto"/>
        <w:shd w:val="clear" w:fill="F4F6F8"/>
      </w:pPr>
      <w:r>
        <w:rPr>
          <w:rFonts w:ascii="Consolas" w:hAnsi="Consolas"/>
          <w:color w:val="1F2933"/>
          <w:sz w:val="16"/>
        </w:rPr>
        <w:t xml:space="preserve">     source, and a documented warning not to fit props before reading</w:t>
      </w:r>
    </w:p>
    <w:p>
      <w:pPr>
        <w:spacing w:after="0" w:before="0" w:line="240" w:lineRule="auto"/>
        <w:shd w:val="clear" w:fill="F4F6F8"/>
      </w:pPr>
      <w:r>
        <w:rPr>
          <w:rFonts w:ascii="Consolas" w:hAnsi="Consolas"/>
          <w:color w:val="1F2933"/>
          <w:sz w:val="16"/>
        </w:rPr>
        <w:t xml:space="preserve">     the commissioning ladder. Doc 05, D-09.</w:t>
      </w:r>
    </w:p>
    <w:p>
      <w:pPr>
        <w:spacing w:after="40"/>
      </w:pPr>
    </w:p>
    <w:p>
      <w:r>
        <w:rPr>
          <w:color w:val="D5DBE1"/>
          <w:sz w:val="16"/>
        </w:rPr>
        <w:t>──────────────────────────────────────────────────────────</w:t>
      </w:r>
    </w:p>
    <w:p>
      <w:pPr>
        <w:pStyle w:val="Heading2"/>
      </w:pPr>
      <w:r>
        <w:t>9. Build and release reality</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Sub-project</w:t>
            </w:r>
          </w:p>
        </w:tc>
        <w:tc>
          <w:tcPr>
            <w:tcW w:type="dxa" w:w="2448"/>
          </w:tcPr>
          <w:p>
            <w:r>
              <w:rPr>
                <w:b/>
                <w:i w:val="0"/>
                <w:sz w:val="18"/>
              </w:rPr>
              <w:t>Build</w:t>
            </w:r>
          </w:p>
        </w:tc>
        <w:tc>
          <w:tcPr>
            <w:tcW w:type="dxa" w:w="2448"/>
          </w:tcPr>
          <w:p>
            <w:r>
              <w:rPr>
                <w:b/>
                <w:i w:val="0"/>
                <w:sz w:val="18"/>
              </w:rPr>
              <w:t>Automated?</w:t>
            </w:r>
          </w:p>
        </w:tc>
        <w:tc>
          <w:tcPr>
            <w:tcW w:type="dxa" w:w="2448"/>
          </w:tcPr>
          <w:p>
            <w:r>
              <w:rPr>
                <w:b/>
                <w:i w:val="0"/>
                <w:sz w:val="18"/>
              </w:rPr>
              <w:t>Evidence it has run</w:t>
            </w:r>
          </w:p>
        </w:tc>
      </w:tr>
      <w:tr>
        <w:tc>
          <w:tcPr>
            <w:tcW w:type="dxa" w:w="2448"/>
          </w:tcPr>
          <w:p>
            <w:pPr>
              <w:spacing w:after="40"/>
            </w:pPr>
            <w:r>
              <w:rPr>
                <w:rFonts w:ascii="Consolas" w:hAnsi="Consolas"/>
                <w:b w:val="0"/>
                <w:i w:val="0"/>
                <w:color w:val="B91C1C"/>
                <w:sz w:val="16"/>
              </w:rPr>
              <w:t>firmware/</w:t>
            </w:r>
          </w:p>
        </w:tc>
        <w:tc>
          <w:tcPr>
            <w:tcW w:type="dxa" w:w="2448"/>
          </w:tcPr>
          <w:p>
            <w:pPr>
              <w:spacing w:after="40"/>
            </w:pPr>
            <w:r>
              <w:rPr>
                <w:b w:val="0"/>
                <w:i w:val="0"/>
                <w:sz w:val="18"/>
              </w:rPr>
              <w:t>PlatformIO per device</w:t>
            </w:r>
          </w:p>
        </w:tc>
        <w:tc>
          <w:tcPr>
            <w:tcW w:type="dxa" w:w="2448"/>
          </w:tcPr>
          <w:p>
            <w:pPr>
              <w:spacing w:after="40"/>
            </w:pPr>
            <w:r>
              <w:rPr>
                <w:b w:val="0"/>
                <w:i w:val="0"/>
                <w:sz w:val="18"/>
              </w:rPr>
              <w:t xml:space="preserve">NO </w:t>
            </w:r>
            <w:r>
              <w:rPr>
                <w:rFonts w:ascii="Consolas" w:hAnsi="Consolas"/>
                <w:b w:val="0"/>
                <w:i w:val="0"/>
                <w:color w:val="B91C1C"/>
                <w:sz w:val="16"/>
              </w:rPr>
              <w:t>CHECKLIST.md</w:t>
            </w:r>
            <w:r>
              <w:rPr>
                <w:b w:val="0"/>
                <w:i w:val="0"/>
                <w:sz w:val="18"/>
              </w:rPr>
              <w:t xml:space="preserve">: </w:t>
            </w:r>
            <w:r>
              <w:rPr>
                <w:rFonts w:ascii="Consolas" w:hAnsi="Consolas"/>
                <w:b w:val="0"/>
                <w:i w:val="0"/>
                <w:color w:val="B91C1C"/>
                <w:sz w:val="16"/>
              </w:rPr>
              <w:t>[ ]</w:t>
            </w:r>
            <w:r>
              <w:rPr>
                <w:b w:val="0"/>
                <w:i w:val="0"/>
                <w:sz w:val="18"/>
              </w:rPr>
              <w:t xml:space="preserve"> </w:t>
            </w:r>
            <w:r>
              <w:rPr>
                <w:b w:val="0"/>
                <w:i/>
                <w:sz w:val="18"/>
              </w:rPr>
              <w:t>"Build in CI (arduino-cli) + signed release binaries hosted for OTA"</w:t>
            </w:r>
          </w:p>
        </w:tc>
        <w:tc>
          <w:tcPr>
            <w:tcW w:type="dxa" w:w="2448"/>
          </w:tcPr>
          <w:p>
            <w:pPr>
              <w:spacing w:after="40"/>
            </w:pPr>
            <w:r>
              <w:rPr>
                <w:b w:val="0"/>
                <w:i w:val="0"/>
                <w:sz w:val="18"/>
              </w:rPr>
              <w:t xml:space="preserve">YES Every device has a populated </w:t>
            </w:r>
            <w:r>
              <w:rPr>
                <w:rFonts w:ascii="Consolas" w:hAnsi="Consolas"/>
                <w:b w:val="0"/>
                <w:i w:val="0"/>
                <w:color w:val="B91C1C"/>
                <w:sz w:val="16"/>
              </w:rPr>
              <w:t>.pio/build</w:t>
            </w:r>
            <w:r>
              <w:rPr>
                <w:b w:val="0"/>
                <w:i w:val="0"/>
                <w:sz w:val="18"/>
              </w:rPr>
              <w:t xml:space="preserve"> with compiled </w:t>
            </w:r>
            <w:r>
              <w:rPr>
                <w:rFonts w:ascii="Consolas" w:hAnsi="Consolas"/>
                <w:b w:val="0"/>
                <w:i w:val="0"/>
                <w:color w:val="B91C1C"/>
                <w:sz w:val="16"/>
              </w:rPr>
              <w:t>.elf</w:t>
            </w:r>
            <w:r>
              <w:rPr>
                <w:b w:val="0"/>
                <w:i w:val="0"/>
                <w:sz w:val="18"/>
              </w:rPr>
              <w:t>/</w:t>
            </w:r>
            <w:r>
              <w:rPr>
                <w:rFonts w:ascii="Consolas" w:hAnsi="Consolas"/>
                <w:b w:val="0"/>
                <w:i w:val="0"/>
                <w:color w:val="B91C1C"/>
                <w:sz w:val="16"/>
              </w:rPr>
              <w:t>.bin</w:t>
            </w:r>
            <w:r>
              <w:rPr>
                <w:b w:val="0"/>
                <w:i w:val="0"/>
                <w:sz w:val="18"/>
              </w:rPr>
              <w:t xml:space="preserve"> — built locally at least once</w:t>
            </w:r>
          </w:p>
        </w:tc>
      </w:tr>
      <w:tr>
        <w:tc>
          <w:tcPr>
            <w:tcW w:type="dxa" w:w="2448"/>
          </w:tcPr>
          <w:p>
            <w:pPr>
              <w:spacing w:after="40"/>
            </w:pPr>
            <w:r>
              <w:rPr>
                <w:rFonts w:ascii="Consolas" w:hAnsi="Consolas"/>
                <w:b w:val="0"/>
                <w:i w:val="0"/>
                <w:color w:val="B91C1C"/>
                <w:sz w:val="16"/>
              </w:rPr>
              <w:t>platform/</w:t>
            </w:r>
          </w:p>
        </w:tc>
        <w:tc>
          <w:tcPr>
            <w:tcW w:type="dxa" w:w="2448"/>
          </w:tcPr>
          <w:p>
            <w:pPr>
              <w:spacing w:after="40"/>
            </w:pPr>
            <w:r>
              <w:rPr>
                <w:rFonts w:ascii="Consolas" w:hAnsi="Consolas"/>
                <w:b w:val="0"/>
                <w:i w:val="0"/>
                <w:color w:val="B91C1C"/>
                <w:sz w:val="16"/>
              </w:rPr>
              <w:t>tsc</w:t>
            </w:r>
            <w:r>
              <w:rPr>
                <w:b w:val="0"/>
                <w:i w:val="0"/>
                <w:sz w:val="18"/>
              </w:rPr>
              <w:t xml:space="preserve"> → </w:t>
            </w:r>
            <w:r>
              <w:rPr>
                <w:rFonts w:ascii="Consolas" w:hAnsi="Consolas"/>
                <w:b w:val="0"/>
                <w:i w:val="0"/>
                <w:color w:val="B91C1C"/>
                <w:sz w:val="16"/>
              </w:rPr>
              <w:t>dist/</w:t>
            </w:r>
            <w:r>
              <w:rPr>
                <w:b w:val="0"/>
                <w:i w:val="0"/>
                <w:sz w:val="18"/>
              </w:rPr>
              <w:t>, Docker Compose</w:t>
            </w:r>
          </w:p>
        </w:tc>
        <w:tc>
          <w:tcPr>
            <w:tcW w:type="dxa" w:w="2448"/>
          </w:tcPr>
          <w:p>
            <w:pPr>
              <w:spacing w:after="40"/>
            </w:pPr>
            <w:r>
              <w:rPr>
                <w:b w:val="0"/>
                <w:i w:val="0"/>
                <w:sz w:val="18"/>
              </w:rPr>
              <w:t>NO none found</w:t>
            </w:r>
          </w:p>
        </w:tc>
        <w:tc>
          <w:tcPr>
            <w:tcW w:type="dxa" w:w="2448"/>
          </w:tcPr>
          <w:p>
            <w:pPr>
              <w:spacing w:after="40"/>
            </w:pPr>
            <w:r>
              <w:rPr>
                <w:b w:val="0"/>
                <w:i w:val="0"/>
                <w:sz w:val="18"/>
              </w:rPr>
              <w:t xml:space="preserve">YES </w:t>
            </w:r>
            <w:r>
              <w:rPr>
                <w:rFonts w:ascii="Consolas" w:hAnsi="Consolas"/>
                <w:b w:val="0"/>
                <w:i w:val="0"/>
                <w:color w:val="B91C1C"/>
                <w:sz w:val="16"/>
              </w:rPr>
              <w:t>dist/</w:t>
            </w:r>
            <w:r>
              <w:rPr>
                <w:b w:val="0"/>
                <w:i w:val="0"/>
                <w:sz w:val="18"/>
              </w:rPr>
              <w:t xml:space="preserve"> has 129 compiled files; deployed to a real VM with an SSH runbook</w:t>
            </w:r>
          </w:p>
        </w:tc>
      </w:tr>
      <w:tr>
        <w:tc>
          <w:tcPr>
            <w:tcW w:type="dxa" w:w="2448"/>
          </w:tcPr>
          <w:p>
            <w:pPr>
              <w:spacing w:after="40"/>
            </w:pPr>
            <w:r>
              <w:rPr>
                <w:rFonts w:ascii="Consolas" w:hAnsi="Consolas"/>
                <w:b w:val="0"/>
                <w:i w:val="0"/>
                <w:color w:val="B91C1C"/>
                <w:sz w:val="16"/>
              </w:rPr>
              <w:t>circuvent-platform/</w:t>
            </w:r>
          </w:p>
        </w:tc>
        <w:tc>
          <w:tcPr>
            <w:tcW w:type="dxa" w:w="2448"/>
          </w:tcPr>
          <w:p>
            <w:pPr>
              <w:spacing w:after="40"/>
            </w:pPr>
            <w:r>
              <w:rPr>
                <w:b w:val="0"/>
                <w:i w:val="0"/>
                <w:sz w:val="18"/>
              </w:rPr>
              <w:t>Turborepo, pnpm, Prisma</w:t>
            </w:r>
          </w:p>
        </w:tc>
        <w:tc>
          <w:tcPr>
            <w:tcW w:type="dxa" w:w="2448"/>
          </w:tcPr>
          <w:p>
            <w:pPr>
              <w:spacing w:after="40"/>
            </w:pPr>
            <w:r>
              <w:rPr>
                <w:b w:val="0"/>
                <w:i w:val="0"/>
                <w:sz w:val="18"/>
              </w:rPr>
              <w:t>NO none found</w:t>
            </w:r>
          </w:p>
        </w:tc>
        <w:tc>
          <w:tcPr>
            <w:tcW w:type="dxa" w:w="2448"/>
          </w:tcPr>
          <w:p>
            <w:pPr>
              <w:spacing w:after="40"/>
            </w:pPr>
            <w:r>
              <w:rPr>
                <w:b w:val="0"/>
                <w:i w:val="0"/>
                <w:sz w:val="18"/>
              </w:rPr>
              <w:t xml:space="preserve">[MEDIUM] A real 196 KB </w:t>
            </w:r>
            <w:r>
              <w:rPr>
                <w:rFonts w:ascii="Consolas" w:hAnsi="Consolas"/>
                <w:b w:val="0"/>
                <w:i w:val="0"/>
                <w:color w:val="B91C1C"/>
                <w:sz w:val="16"/>
              </w:rPr>
              <w:t>pnpm-lock.yaml</w:t>
            </w:r>
            <w:r>
              <w:rPr>
                <w:b w:val="0"/>
                <w:i w:val="0"/>
                <w:sz w:val="18"/>
              </w:rPr>
              <w:t xml:space="preserve"> and installed modules — run locally, no deployment evidence</w:t>
            </w:r>
          </w:p>
        </w:tc>
      </w:tr>
      <w:tr>
        <w:tc>
          <w:tcPr>
            <w:tcW w:type="dxa" w:w="2448"/>
          </w:tcPr>
          <w:p>
            <w:pPr>
              <w:spacing w:after="40"/>
            </w:pPr>
            <w:r>
              <w:rPr>
                <w:rFonts w:ascii="Consolas" w:hAnsi="Consolas"/>
                <w:b/>
                <w:i w:val="0"/>
                <w:color w:val="B91C1C"/>
                <w:sz w:val="16"/>
              </w:rPr>
              <w:t>mobile/</w:t>
            </w:r>
          </w:p>
        </w:tc>
        <w:tc>
          <w:tcPr>
            <w:tcW w:type="dxa" w:w="2448"/>
          </w:tcPr>
          <w:p>
            <w:pPr>
              <w:spacing w:after="40"/>
            </w:pPr>
            <w:r>
              <w:rPr>
                <w:b/>
                <w:i w:val="0"/>
                <w:sz w:val="18"/>
              </w:rPr>
              <w:t>EAS Build</w:t>
            </w:r>
            <w:r>
              <w:rPr>
                <w:b w:val="0"/>
                <w:i w:val="0"/>
                <w:sz w:val="18"/>
              </w:rPr>
              <w:t xml:space="preserve"> — production profile, App Bundle, </w:t>
            </w:r>
            <w:r>
              <w:rPr>
                <w:rFonts w:ascii="Consolas" w:hAnsi="Consolas"/>
                <w:b w:val="0"/>
                <w:i w:val="0"/>
                <w:color w:val="B91C1C"/>
                <w:sz w:val="16"/>
              </w:rPr>
              <w:t>autoIncrement: true</w:t>
            </w:r>
          </w:p>
        </w:tc>
        <w:tc>
          <w:tcPr>
            <w:tcW w:type="dxa" w:w="2448"/>
          </w:tcPr>
          <w:p>
            <w:pPr>
              <w:spacing w:after="40"/>
            </w:pPr>
            <w:r>
              <w:rPr>
                <w:b w:val="0"/>
                <w:i w:val="0"/>
                <w:sz w:val="18"/>
              </w:rPr>
              <w:t>[MEDIUM] Managed cloud CI, invoked manually</w:t>
            </w:r>
          </w:p>
        </w:tc>
        <w:tc>
          <w:tcPr>
            <w:tcW w:type="dxa" w:w="2448"/>
          </w:tcPr>
          <w:p>
            <w:pPr>
              <w:spacing w:after="40"/>
            </w:pPr>
            <w:r>
              <w:rPr>
                <w:b w:val="0"/>
                <w:i w:val="0"/>
                <w:sz w:val="18"/>
              </w:rPr>
              <w:t xml:space="preserve">YES </w:t>
            </w:r>
            <w:r>
              <w:rPr>
                <w:b/>
                <w:i w:val="0"/>
                <w:sz w:val="18"/>
              </w:rPr>
              <w:t>The strongest release evidence in the repository</w:t>
            </w:r>
            <w:r>
              <w:rPr>
                <w:b w:val="0"/>
                <w:i w:val="0"/>
                <w:sz w:val="18"/>
              </w:rPr>
              <w:t xml:space="preserve"> — signed artifacts across many versions</w:t>
            </w:r>
          </w:p>
        </w:tc>
      </w:tr>
      <w:tr>
        <w:tc>
          <w:tcPr>
            <w:tcW w:type="dxa" w:w="2448"/>
          </w:tcPr>
          <w:p>
            <w:pPr>
              <w:spacing w:after="40"/>
            </w:pPr>
            <w:r>
              <w:rPr>
                <w:rFonts w:ascii="Consolas" w:hAnsi="Consolas"/>
                <w:b w:val="0"/>
                <w:i w:val="0"/>
                <w:color w:val="B91C1C"/>
                <w:sz w:val="16"/>
              </w:rPr>
              <w:t>native/android</w:t>
            </w:r>
          </w:p>
        </w:tc>
        <w:tc>
          <w:tcPr>
            <w:tcW w:type="dxa" w:w="2448"/>
          </w:tcPr>
          <w:p>
            <w:pPr>
              <w:spacing w:after="40"/>
            </w:pPr>
            <w:r>
              <w:rPr>
                <w:b w:val="0"/>
                <w:i w:val="0"/>
                <w:sz w:val="18"/>
              </w:rPr>
              <w:t>Gradle</w:t>
            </w:r>
          </w:p>
        </w:tc>
        <w:tc>
          <w:tcPr>
            <w:tcW w:type="dxa" w:w="2448"/>
          </w:tcPr>
          <w:p>
            <w:pPr>
              <w:spacing w:after="40"/>
            </w:pPr>
            <w:r>
              <w:rPr>
                <w:b w:val="0"/>
                <w:i w:val="0"/>
                <w:sz w:val="18"/>
              </w:rPr>
              <w:t>NO</w:t>
            </w:r>
          </w:p>
        </w:tc>
        <w:tc>
          <w:tcPr>
            <w:tcW w:type="dxa" w:w="2448"/>
          </w:tcPr>
          <w:p>
            <w:pPr>
              <w:spacing w:after="40"/>
            </w:pPr>
            <w:r>
              <w:rPr>
                <w:b w:val="0"/>
                <w:i w:val="0"/>
                <w:sz w:val="18"/>
              </w:rPr>
              <w:t>[MEDIUM] Debug only, no release signing</w:t>
            </w:r>
          </w:p>
        </w:tc>
      </w:tr>
      <w:tr>
        <w:tc>
          <w:tcPr>
            <w:tcW w:type="dxa" w:w="2448"/>
          </w:tcPr>
          <w:p>
            <w:pPr>
              <w:spacing w:after="40"/>
            </w:pPr>
            <w:r>
              <w:rPr>
                <w:rFonts w:ascii="Consolas" w:hAnsi="Consolas"/>
                <w:b w:val="0"/>
                <w:i w:val="0"/>
                <w:color w:val="B91C1C"/>
                <w:sz w:val="16"/>
              </w:rPr>
              <w:t>native/ios</w:t>
            </w:r>
          </w:p>
        </w:tc>
        <w:tc>
          <w:tcPr>
            <w:tcW w:type="dxa" w:w="2448"/>
          </w:tcPr>
          <w:p>
            <w:pPr>
              <w:spacing w:after="40"/>
            </w:pPr>
            <w:r>
              <w:rPr>
                <w:b w:val="0"/>
                <w:i w:val="0"/>
                <w:sz w:val="18"/>
              </w:rPr>
              <w:t>XcodeGen</w:t>
            </w:r>
          </w:p>
        </w:tc>
        <w:tc>
          <w:tcPr>
            <w:tcW w:type="dxa" w:w="2448"/>
          </w:tcPr>
          <w:p>
            <w:pPr>
              <w:spacing w:after="40"/>
            </w:pPr>
            <w:r>
              <w:rPr>
                <w:b w:val="0"/>
                <w:i w:val="0"/>
                <w:sz w:val="18"/>
              </w:rPr>
              <w:t>NO</w:t>
            </w:r>
          </w:p>
        </w:tc>
        <w:tc>
          <w:tcPr>
            <w:tcW w:type="dxa" w:w="2448"/>
          </w:tcPr>
          <w:p>
            <w:pPr>
              <w:spacing w:after="40"/>
            </w:pPr>
            <w:r>
              <w:rPr>
                <w:b w:val="0"/>
                <w:i w:val="0"/>
                <w:sz w:val="18"/>
              </w:rPr>
              <w:t xml:space="preserve">NO </w:t>
            </w:r>
            <w:r>
              <w:rPr>
                <w:b/>
                <w:i w:val="0"/>
                <w:sz w:val="18"/>
              </w:rPr>
              <w:t>Never built</w:t>
            </w:r>
          </w:p>
        </w:tc>
      </w:tr>
      <w:tr>
        <w:tc>
          <w:tcPr>
            <w:tcW w:type="dxa" w:w="2448"/>
          </w:tcPr>
          <w:p>
            <w:pPr>
              <w:spacing w:after="40"/>
            </w:pPr>
            <w:r>
              <w:rPr>
                <w:rFonts w:ascii="Consolas" w:hAnsi="Consolas"/>
                <w:b w:val="0"/>
                <w:i w:val="0"/>
                <w:color w:val="B91C1C"/>
                <w:sz w:val="16"/>
              </w:rPr>
              <w:t>hardware/</w:t>
            </w:r>
          </w:p>
        </w:tc>
        <w:tc>
          <w:tcPr>
            <w:tcW w:type="dxa" w:w="2448"/>
          </w:tcPr>
          <w:p>
            <w:pPr>
              <w:spacing w:after="40"/>
            </w:pPr>
            <w:r>
              <w:rPr>
                <w:b w:val="0"/>
                <w:i w:val="0"/>
                <w:sz w:val="18"/>
              </w:rPr>
              <w:t>Generators, not a software build</w:t>
            </w:r>
          </w:p>
        </w:tc>
        <w:tc>
          <w:tcPr>
            <w:tcW w:type="dxa" w:w="2448"/>
          </w:tcPr>
          <w:p>
            <w:pPr>
              <w:spacing w:after="40"/>
            </w:pPr>
            <w:r>
              <w:rPr>
                <w:b w:val="0"/>
                <w:i w:val="0"/>
                <w:sz w:val="18"/>
              </w:rPr>
              <w:t>NO</w:t>
            </w:r>
          </w:p>
        </w:tc>
        <w:tc>
          <w:tcPr>
            <w:tcW w:type="dxa" w:w="2448"/>
          </w:tcPr>
          <w:p>
            <w:pPr>
              <w:spacing w:after="40"/>
            </w:pPr>
            <w:r>
              <w:rPr>
                <w:b w:val="0"/>
                <w:i w:val="0"/>
                <w:sz w:val="18"/>
              </w:rPr>
              <w:t xml:space="preserve">YES Generated Gerbers and BOMs on disk; </w:t>
            </w:r>
            <w:r>
              <w:rPr>
                <w:rFonts w:ascii="Consolas" w:hAnsi="Consolas"/>
                <w:b w:val="0"/>
                <w:i w:val="0"/>
                <w:color w:val="B91C1C"/>
                <w:sz w:val="16"/>
              </w:rPr>
              <w:t>CHECKLIST.md</w:t>
            </w:r>
            <w:r>
              <w:rPr>
                <w:b w:val="0"/>
                <w:i w:val="0"/>
                <w:sz w:val="18"/>
              </w:rPr>
              <w:t xml:space="preserve"> tracks DRC pass/fail per board</w:t>
            </w:r>
          </w:p>
        </w:tc>
      </w:tr>
    </w:tbl>
    <w:p>
      <w:pPr>
        <w:spacing w:after="40"/>
      </w:pPr>
    </w:p>
    <w:p>
      <w:r>
        <w:rPr>
          <w:color w:val="D5DBE1"/>
          <w:sz w:val="16"/>
        </w:rPr>
        <w:t>──────────────────────────────────────────────────────────</w:t>
      </w:r>
    </w:p>
    <w:p>
      <w:pPr>
        <w:pStyle w:val="Heading2"/>
      </w:pPr>
      <w:r>
        <w:t>10. Signing keys and a documented loss</w:t>
      </w:r>
    </w:p>
    <w:p>
      <w:pPr>
        <w:spacing w:after="0" w:before="0" w:line="240" w:lineRule="auto"/>
        <w:shd w:val="clear" w:fill="F4F6F8"/>
      </w:pPr>
      <w:r>
        <w:rPr>
          <w:rFonts w:ascii="Consolas" w:hAnsi="Consolas"/>
          <w:color w:val="1F2933"/>
          <w:sz w:val="16"/>
        </w:rPr>
        <w:t xml:space="preserve">   Creds/  — at the repository root, gitignored wholesale (verified:</w:t>
      </w:r>
    </w:p>
    <w:p>
      <w:pPr>
        <w:spacing w:after="0" w:before="0" w:line="240" w:lineRule="auto"/>
        <w:shd w:val="clear" w:fill="F4F6F8"/>
      </w:pPr>
      <w:r>
        <w:rPr>
          <w:rFonts w:ascii="Consolas" w:hAnsi="Consolas"/>
          <w:color w:val="1F2933"/>
          <w:sz w:val="16"/>
        </w:rPr>
        <w:t xml:space="preserve">             `git ls-files -- Creds` returns nothing, and .gitignore:110</w:t>
      </w:r>
    </w:p>
    <w:p>
      <w:pPr>
        <w:spacing w:after="0" w:before="0" w:line="240" w:lineRule="auto"/>
        <w:shd w:val="clear" w:fill="F4F6F8"/>
      </w:pPr>
      <w:r>
        <w:rPr>
          <w:rFonts w:ascii="Consolas" w:hAnsi="Consolas"/>
          <w:color w:val="1F2933"/>
          <w:sz w:val="16"/>
        </w:rPr>
        <w:t xml:space="preserve">             carries the rule with an explanation:</w:t>
      </w:r>
    </w:p>
    <w:p>
      <w:pPr>
        <w:spacing w:after="0" w:before="0" w:line="240" w:lineRule="auto"/>
        <w:shd w:val="clear" w:fill="F4F6F8"/>
      </w:pPr>
      <w:r>
        <w:rPr>
          <w:rFonts w:ascii="Consolas" w:hAnsi="Consolas"/>
          <w:color w:val="1F2933"/>
          <w:sz w:val="16"/>
        </w:rPr>
        <w:t xml:space="preserve">               "A keystore or an SSH key committed once is in every</w:t>
      </w:r>
    </w:p>
    <w:p>
      <w:pPr>
        <w:spacing w:after="0" w:before="0" w:line="240" w:lineRule="auto"/>
        <w:shd w:val="clear" w:fill="F4F6F8"/>
      </w:pPr>
      <w:r>
        <w:rPr>
          <w:rFonts w:ascii="Consolas" w:hAnsi="Consolas"/>
          <w:color w:val="1F2933"/>
          <w:sz w:val="16"/>
        </w:rPr>
        <w:t xml:space="preserve">                clone and every fork forever.")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circuvent-cp.key              SSH key for the control-plane VM</w:t>
      </w:r>
    </w:p>
    <w:p>
      <w:pPr>
        <w:spacing w:after="0" w:before="0" w:line="240" w:lineRule="auto"/>
        <w:shd w:val="clear" w:fill="F4F6F8"/>
      </w:pPr>
      <w:r>
        <w:rPr>
          <w:rFonts w:ascii="Consolas" w:hAnsi="Consolas"/>
          <w:color w:val="1F2933"/>
          <w:sz w:val="16"/>
        </w:rPr>
        <w:t xml:space="preserve">     circuvent-upload.jks          Play upload keystore</w:t>
      </w:r>
    </w:p>
    <w:p>
      <w:pPr>
        <w:spacing w:after="0" w:before="0" w:line="240" w:lineRule="auto"/>
        <w:shd w:val="clear" w:fill="F4F6F8"/>
      </w:pPr>
      <w:r>
        <w:rPr>
          <w:rFonts w:ascii="Consolas" w:hAnsi="Consolas"/>
          <w:color w:val="1F2933"/>
          <w:sz w:val="16"/>
        </w:rPr>
        <w:t xml:space="preserve">     circuvent-upload-2026.jks     a second one</w:t>
      </w:r>
    </w:p>
    <w:p>
      <w:pPr>
        <w:spacing w:after="0" w:before="0" w:line="240" w:lineRule="auto"/>
        <w:shd w:val="clear" w:fill="F4F6F8"/>
      </w:pPr>
      <w:r>
        <w:rPr>
          <w:rFonts w:ascii="Consolas" w:hAnsi="Consolas"/>
          <w:color w:val="1F2933"/>
          <w:sz w:val="16"/>
        </w:rPr>
        <w:t xml:space="preserve">     circuvent-upload.keystore     a third</w:t>
      </w:r>
    </w:p>
    <w:p>
      <w:pPr>
        <w:spacing w:after="0" w:before="0" w:line="240" w:lineRule="auto"/>
        <w:shd w:val="clear" w:fill="F4F6F8"/>
      </w:pPr>
      <w:r>
        <w:rPr>
          <w:rFonts w:ascii="Consolas" w:hAnsi="Consolas"/>
          <w:color w:val="1F2933"/>
          <w:sz w:val="16"/>
        </w:rPr>
        <w:t xml:space="preserve">     upload-keystore.properties    passwords, IN PLAINTEXT</w:t>
      </w:r>
    </w:p>
    <w:p>
      <w:pPr>
        <w:spacing w:after="0" w:before="0" w:line="240" w:lineRule="auto"/>
        <w:shd w:val="clear" w:fill="F4F6F8"/>
      </w:pPr>
      <w:r>
        <w:rPr>
          <w:rFonts w:ascii="Consolas" w:hAnsi="Consolas"/>
          <w:color w:val="1F2933"/>
          <w:sz w:val="16"/>
        </w:rPr>
        <w:t xml:space="preserve">     README.md                     VM and key runbook</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Mirrored again under mobile/credentials/, whose .gitignore says:</w:t>
      </w:r>
    </w:p>
    <w:p>
      <w:pPr>
        <w:spacing w:after="0" w:before="0" w:line="240" w:lineRule="auto"/>
        <w:shd w:val="clear" w:fill="F4F6F8"/>
      </w:pPr>
      <w:r>
        <w:rPr>
          <w:rFonts w:ascii="Consolas" w:hAnsi="Consolas"/>
          <w:color w:val="1F2933"/>
          <w:sz w:val="16"/>
        </w:rPr>
        <w:t xml:space="preserve">     "# Signing keystores — NEVER commit"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upload-keystore.properties DOCUMENTS A REAL LOSS: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"This file was overwritten on 2026-08-03 and that is how the</w:t>
      </w:r>
    </w:p>
    <w:p>
      <w:pPr>
        <w:spacing w:after="0" w:before="0" w:line="240" w:lineRule="auto"/>
        <w:shd w:val="clear" w:fill="F4F6F8"/>
      </w:pPr>
      <w:r>
        <w:rPr>
          <w:rFonts w:ascii="Consolas" w:hAnsi="Consolas"/>
          <w:color w:val="1F2933"/>
          <w:sz w:val="16"/>
        </w:rPr>
        <w:t xml:space="preserve">      password for circuvent-upload.jks was lost... do not delete</w:t>
      </w:r>
    </w:p>
    <w:p>
      <w:pPr>
        <w:spacing w:after="0" w:before="0" w:line="240" w:lineRule="auto"/>
        <w:shd w:val="clear" w:fill="F4F6F8"/>
      </w:pPr>
      <w:r>
        <w:rPr>
          <w:rFonts w:ascii="Consolas" w:hAnsi="Consolas"/>
          <w:color w:val="1F2933"/>
          <w:sz w:val="16"/>
        </w:rPr>
        <w:t xml:space="preserve">      [the .bak] until the original key is either recovered or</w:t>
      </w:r>
    </w:p>
    <w:p>
      <w:pPr>
        <w:spacing w:after="0" w:before="0" w:line="240" w:lineRule="auto"/>
        <w:shd w:val="clear" w:fill="F4F6F8"/>
      </w:pPr>
      <w:r>
        <w:rPr>
          <w:rFonts w:ascii="Consolas" w:hAnsi="Consolas"/>
          <w:color w:val="1F2933"/>
          <w:sz w:val="16"/>
        </w:rPr>
        <w:t xml:space="preserve">      permanently retired"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Three keystore variants plus a .bak now coexist. Losing a Play</w:t>
      </w:r>
    </w:p>
    <w:p>
      <w:pPr>
        <w:spacing w:after="0" w:before="0" w:line="240" w:lineRule="auto"/>
        <w:shd w:val="clear" w:fill="F4F6F8"/>
      </w:pPr>
      <w:r>
        <w:rPr>
          <w:rFonts w:ascii="Consolas" w:hAnsi="Consolas"/>
          <w:color w:val="1F2933"/>
          <w:sz w:val="16"/>
        </w:rPr>
        <w:t xml:space="preserve">     upload key is recoverable; losing an app-signing key is not.</w:t>
      </w:r>
    </w:p>
    <w:p>
      <w:pPr>
        <w:spacing w:after="0" w:before="0" w:line="240" w:lineRule="auto"/>
        <w:shd w:val="clear" w:fill="F4F6F8"/>
      </w:pPr>
      <w:r>
        <w:rPr>
          <w:rFonts w:ascii="Consolas" w:hAnsi="Consolas"/>
          <w:color w:val="1F2933"/>
          <w:sz w:val="16"/>
        </w:rPr>
        <w:t xml:space="preserve">     Doc 05, D-06.</w:t>
      </w:r>
    </w:p>
    <w:p>
      <w:pPr>
        <w:spacing w:after="40"/>
      </w:pPr>
    </w:p>
    <w:p>
      <w:r>
        <w:rPr>
          <w:color w:val="D5DBE1"/>
          <w:sz w:val="16"/>
        </w:rPr>
        <w:t>──────────────────────────────────────────────────────────</w:t>
      </w:r>
    </w:p>
    <w:p>
      <w:pPr>
        <w:pStyle w:val="Heading2"/>
      </w:pPr>
      <w:r>
        <w:t>11. Integration risk register</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w:t>
            </w:r>
          </w:p>
        </w:tc>
        <w:tc>
          <w:tcPr>
            <w:tcW w:type="dxa" w:w="3264"/>
          </w:tcPr>
          <w:p>
            <w:r>
              <w:rPr>
                <w:b/>
                <w:i w:val="0"/>
                <w:sz w:val="18"/>
              </w:rPr>
              <w:t>Risk</w:t>
            </w:r>
          </w:p>
        </w:tc>
        <w:tc>
          <w:tcPr>
            <w:tcW w:type="dxa" w:w="3264"/>
          </w:tcPr>
          <w:p>
            <w:r>
              <w:rPr>
                <w:b/>
                <w:i w:val="0"/>
                <w:sz w:val="18"/>
              </w:rPr>
              <w:t>Sev</w:t>
            </w:r>
          </w:p>
        </w:tc>
      </w:tr>
      <w:tr>
        <w:tc>
          <w:tcPr>
            <w:tcW w:type="dxa" w:w="3264"/>
          </w:tcPr>
          <w:p>
            <w:pPr>
              <w:spacing w:after="40"/>
            </w:pPr>
            <w:r>
              <w:rPr>
                <w:b w:val="0"/>
                <w:i w:val="0"/>
                <w:sz w:val="18"/>
              </w:rPr>
              <w:t>1</w:t>
            </w:r>
          </w:p>
        </w:tc>
        <w:tc>
          <w:tcPr>
            <w:tcW w:type="dxa" w:w="3264"/>
          </w:tcPr>
          <w:p>
            <w:pPr>
              <w:spacing w:after="40"/>
            </w:pPr>
            <w:r>
              <w:rPr>
                <w:b/>
                <w:i w:val="0"/>
                <w:sz w:val="18"/>
              </w:rPr>
              <w:t>No firmware signature verification.</w:t>
            </w:r>
            <w:r>
              <w:rPr>
                <w:b w:val="0"/>
                <w:i w:val="0"/>
                <w:sz w:val="18"/>
              </w:rPr>
              <w:t xml:space="preserve"> OTA authenticates the transport, never the image. On devices that switch mains relays and door locks — a risk the code's own comments already articulate</w:t>
            </w:r>
          </w:p>
        </w:tc>
        <w:tc>
          <w:tcPr>
            <w:tcW w:type="dxa" w:w="3264"/>
          </w:tcPr>
          <w:p>
            <w:pPr>
              <w:spacing w:after="40"/>
            </w:pPr>
            <w:r>
              <w:rPr>
                <w:b w:val="0"/>
                <w:i w:val="0"/>
                <w:sz w:val="18"/>
              </w:rPr>
              <w:t>🔴</w:t>
            </w:r>
          </w:p>
        </w:tc>
      </w:tr>
      <w:tr>
        <w:tc>
          <w:tcPr>
            <w:tcW w:type="dxa" w:w="3264"/>
          </w:tcPr>
          <w:p>
            <w:pPr>
              <w:spacing w:after="40"/>
            </w:pPr>
            <w:r>
              <w:rPr>
                <w:b w:val="0"/>
                <w:i w:val="0"/>
                <w:sz w:val="18"/>
              </w:rPr>
              <w:t>2</w:t>
            </w:r>
          </w:p>
        </w:tc>
        <w:tc>
          <w:tcPr>
            <w:tcW w:type="dxa" w:w="3264"/>
          </w:tcPr>
          <w:p>
            <w:pPr>
              <w:spacing w:after="40"/>
            </w:pPr>
            <w:r>
              <w:rPr>
                <w:b/>
                <w:i w:val="0"/>
                <w:sz w:val="18"/>
              </w:rPr>
              <w:t>Pull-OTA polls an endpoint that does not exist.</w:t>
            </w:r>
            <w:r>
              <w:rPr>
                <w:b w:val="0"/>
                <w:i w:val="0"/>
                <w:sz w:val="18"/>
              </w:rPr>
              <w:t xml:space="preserve"> </w:t>
            </w:r>
            <w:r>
              <w:rPr>
                <w:rFonts w:ascii="Consolas" w:hAnsi="Consolas"/>
                <w:b w:val="0"/>
                <w:i w:val="0"/>
                <w:color w:val="B91C1C"/>
                <w:sz w:val="16"/>
              </w:rPr>
              <w:t>/api/devices/firmware</w:t>
            </w:r>
            <w:r>
              <w:rPr>
                <w:b w:val="0"/>
                <w:i w:val="0"/>
                <w:sz w:val="18"/>
              </w:rPr>
              <w:t xml:space="preserve"> has no route. A mechanism that appears to exist and does not is worse than none</w:t>
            </w:r>
          </w:p>
        </w:tc>
        <w:tc>
          <w:tcPr>
            <w:tcW w:type="dxa" w:w="3264"/>
          </w:tcPr>
          <w:p>
            <w:pPr>
              <w:spacing w:after="40"/>
            </w:pPr>
            <w:r>
              <w:rPr>
                <w:b w:val="0"/>
                <w:i w:val="0"/>
                <w:sz w:val="18"/>
              </w:rPr>
              <w:t>🔴</w:t>
            </w:r>
          </w:p>
        </w:tc>
      </w:tr>
      <w:tr>
        <w:tc>
          <w:tcPr>
            <w:tcW w:type="dxa" w:w="3264"/>
          </w:tcPr>
          <w:p>
            <w:pPr>
              <w:spacing w:after="40"/>
            </w:pPr>
            <w:r>
              <w:rPr>
                <w:b w:val="0"/>
                <w:i w:val="0"/>
                <w:sz w:val="18"/>
              </w:rPr>
              <w:t>3</w:t>
            </w:r>
          </w:p>
        </w:tc>
        <w:tc>
          <w:tcPr>
            <w:tcW w:type="dxa" w:w="3264"/>
          </w:tcPr>
          <w:p>
            <w:pPr>
              <w:spacing w:after="40"/>
            </w:pPr>
            <w:r>
              <w:rPr>
                <w:rFonts w:ascii="Consolas" w:hAnsi="Consolas"/>
                <w:b/>
                <w:i w:val="0"/>
                <w:color w:val="B91C1C"/>
                <w:sz w:val="16"/>
              </w:rPr>
              <w:t>circuvent-platform/</w:t>
            </w:r>
            <w:r>
              <w:rPr>
                <w:b/>
                <w:i w:val="0"/>
                <w:sz w:val="18"/>
              </w:rPr>
              <w:t xml:space="preserve"> publishes working seed logins in its README</w:t>
            </w:r>
            <w:r>
              <w:rPr>
                <w:b w:val="0"/>
                <w:i w:val="0"/>
                <w:sz w:val="18"/>
              </w:rPr>
              <w:t xml:space="preserve"> — </w:t>
            </w:r>
            <w:r>
              <w:rPr>
                <w:rFonts w:ascii="Consolas" w:hAnsi="Consolas"/>
                <w:b w:val="0"/>
                <w:i w:val="0"/>
                <w:color w:val="B91C1C"/>
                <w:sz w:val="16"/>
              </w:rPr>
              <w:t>admin@123</w:t>
            </w:r>
            <w:r>
              <w:rPr>
                <w:b w:val="0"/>
                <w:i w:val="0"/>
                <w:sz w:val="18"/>
              </w:rPr>
              <w:t xml:space="preserve"> and friends — for an application handling HR, payroll and a financial ledger</w:t>
            </w:r>
          </w:p>
        </w:tc>
        <w:tc>
          <w:tcPr>
            <w:tcW w:type="dxa" w:w="3264"/>
          </w:tcPr>
          <w:p>
            <w:pPr>
              <w:spacing w:after="40"/>
            </w:pPr>
            <w:r>
              <w:rPr>
                <w:b w:val="0"/>
                <w:i w:val="0"/>
                <w:sz w:val="18"/>
              </w:rPr>
              <w:t>🔴</w:t>
            </w:r>
          </w:p>
        </w:tc>
      </w:tr>
      <w:tr>
        <w:tc>
          <w:tcPr>
            <w:tcW w:type="dxa" w:w="3264"/>
          </w:tcPr>
          <w:p>
            <w:pPr>
              <w:spacing w:after="40"/>
            </w:pPr>
            <w:r>
              <w:rPr>
                <w:b w:val="0"/>
                <w:i w:val="0"/>
                <w:sz w:val="18"/>
              </w:rPr>
              <w:t>4</w:t>
            </w:r>
          </w:p>
        </w:tc>
        <w:tc>
          <w:tcPr>
            <w:tcW w:type="dxa" w:w="3264"/>
          </w:tcPr>
          <w:p>
            <w:pPr>
              <w:spacing w:after="40"/>
            </w:pPr>
            <w:r>
              <w:rPr>
                <w:b/>
                <w:i w:val="0"/>
                <w:sz w:val="18"/>
              </w:rPr>
              <w:t>Placeholder JWT secrets ship as defaults</w:t>
            </w:r>
            <w:r>
              <w:rPr>
                <w:b w:val="0"/>
                <w:i w:val="0"/>
                <w:sz w:val="18"/>
              </w:rPr>
              <w:t xml:space="preserve"> in </w:t>
            </w:r>
            <w:r>
              <w:rPr>
                <w:rFonts w:ascii="Consolas" w:hAnsi="Consolas"/>
                <w:b w:val="0"/>
                <w:i w:val="0"/>
                <w:color w:val="B91C1C"/>
                <w:sz w:val="16"/>
              </w:rPr>
              <w:t>circuvent-platform/.env.example</w:t>
            </w:r>
            <w:r>
              <w:rPr>
                <w:b w:val="0"/>
                <w:i w:val="0"/>
                <w:sz w:val="18"/>
              </w:rPr>
              <w:t>, and its own README records that this exact class of misconfiguration has already happened once</w:t>
            </w:r>
          </w:p>
        </w:tc>
        <w:tc>
          <w:tcPr>
            <w:tcW w:type="dxa" w:w="3264"/>
          </w:tcPr>
          <w:p>
            <w:pPr>
              <w:spacing w:after="40"/>
            </w:pPr>
            <w:r>
              <w:rPr>
                <w:b w:val="0"/>
                <w:i w:val="0"/>
                <w:sz w:val="18"/>
              </w:rPr>
              <w:t>[HIGH]</w:t>
            </w:r>
          </w:p>
        </w:tc>
      </w:tr>
      <w:tr>
        <w:tc>
          <w:tcPr>
            <w:tcW w:type="dxa" w:w="3264"/>
          </w:tcPr>
          <w:p>
            <w:pPr>
              <w:spacing w:after="40"/>
            </w:pPr>
            <w:r>
              <w:rPr>
                <w:b w:val="0"/>
                <w:i w:val="0"/>
                <w:sz w:val="18"/>
              </w:rPr>
              <w:t>5</w:t>
            </w:r>
          </w:p>
        </w:tc>
        <w:tc>
          <w:tcPr>
            <w:tcW w:type="dxa" w:w="3264"/>
          </w:tcPr>
          <w:p>
            <w:pPr>
              <w:spacing w:after="40"/>
            </w:pPr>
            <w:r>
              <w:rPr>
                <w:b/>
                <w:i w:val="0"/>
                <w:sz w:val="18"/>
              </w:rPr>
              <w:t>The capability table exists in four languages</w:t>
            </w:r>
            <w:r>
              <w:rPr>
                <w:b w:val="0"/>
                <w:i w:val="0"/>
                <w:sz w:val="18"/>
              </w:rPr>
              <w:t xml:space="preserve"> with no shared schema. The bug it causes has already shipped twice</w:t>
            </w:r>
          </w:p>
        </w:tc>
        <w:tc>
          <w:tcPr>
            <w:tcW w:type="dxa" w:w="3264"/>
          </w:tcPr>
          <w:p>
            <w:pPr>
              <w:spacing w:after="40"/>
            </w:pPr>
            <w:r>
              <w:rPr>
                <w:b w:val="0"/>
                <w:i w:val="0"/>
                <w:sz w:val="18"/>
              </w:rPr>
              <w:t>[HIGH]</w:t>
            </w:r>
          </w:p>
        </w:tc>
      </w:tr>
      <w:tr>
        <w:tc>
          <w:tcPr>
            <w:tcW w:type="dxa" w:w="3264"/>
          </w:tcPr>
          <w:p>
            <w:pPr>
              <w:spacing w:after="40"/>
            </w:pPr>
            <w:r>
              <w:rPr>
                <w:b w:val="0"/>
                <w:i w:val="0"/>
                <w:sz w:val="18"/>
              </w:rPr>
              <w:t>6</w:t>
            </w:r>
          </w:p>
        </w:tc>
        <w:tc>
          <w:tcPr>
            <w:tcW w:type="dxa" w:w="3264"/>
          </w:tcPr>
          <w:p>
            <w:pPr>
              <w:spacing w:after="40"/>
            </w:pPr>
            <w:r>
              <w:rPr>
                <w:b/>
                <w:i w:val="0"/>
                <w:sz w:val="18"/>
              </w:rPr>
              <w:t>A Play upload keystore password was permanently lost</w:t>
            </w:r>
            <w:r>
              <w:rPr>
                <w:b w:val="0"/>
                <w:i w:val="0"/>
                <w:sz w:val="18"/>
              </w:rPr>
              <w:t>, and passwords sit in plaintext beside three keystore variants</w:t>
            </w:r>
          </w:p>
        </w:tc>
        <w:tc>
          <w:tcPr>
            <w:tcW w:type="dxa" w:w="3264"/>
          </w:tcPr>
          <w:p>
            <w:pPr>
              <w:spacing w:after="40"/>
            </w:pPr>
            <w:r>
              <w:rPr>
                <w:b w:val="0"/>
                <w:i w:val="0"/>
                <w:sz w:val="18"/>
              </w:rPr>
              <w:t>[HIGH]</w:t>
            </w:r>
          </w:p>
        </w:tc>
      </w:tr>
      <w:tr>
        <w:tc>
          <w:tcPr>
            <w:tcW w:type="dxa" w:w="3264"/>
          </w:tcPr>
          <w:p>
            <w:pPr>
              <w:spacing w:after="40"/>
            </w:pPr>
            <w:r>
              <w:rPr>
                <w:b w:val="0"/>
                <w:i w:val="0"/>
                <w:sz w:val="18"/>
              </w:rPr>
              <w:t>7</w:t>
            </w:r>
          </w:p>
        </w:tc>
        <w:tc>
          <w:tcPr>
            <w:tcW w:type="dxa" w:w="3264"/>
          </w:tcPr>
          <w:p>
            <w:pPr>
              <w:spacing w:after="40"/>
            </w:pPr>
            <w:r>
              <w:rPr>
                <w:b/>
                <w:i w:val="0"/>
                <w:sz w:val="18"/>
              </w:rPr>
              <w:t>Device auth is a shared secret, not mutual TLS</w:t>
            </w:r>
            <w:r>
              <w:rPr>
                <w:b w:val="0"/>
                <w:i w:val="0"/>
                <w:sz w:val="18"/>
              </w:rPr>
              <w:t>, with no hardware-backed storage on the ESP32</w:t>
            </w:r>
          </w:p>
        </w:tc>
        <w:tc>
          <w:tcPr>
            <w:tcW w:type="dxa" w:w="3264"/>
          </w:tcPr>
          <w:p>
            <w:pPr>
              <w:spacing w:after="40"/>
            </w:pPr>
            <w:r>
              <w:rPr>
                <w:b w:val="0"/>
                <w:i w:val="0"/>
                <w:sz w:val="18"/>
              </w:rPr>
              <w:t>[HIGH]</w:t>
            </w:r>
          </w:p>
        </w:tc>
      </w:tr>
      <w:tr>
        <w:tc>
          <w:tcPr>
            <w:tcW w:type="dxa" w:w="3264"/>
          </w:tcPr>
          <w:p>
            <w:pPr>
              <w:spacing w:after="40"/>
            </w:pPr>
            <w:r>
              <w:rPr>
                <w:b w:val="0"/>
                <w:i w:val="0"/>
                <w:sz w:val="18"/>
              </w:rPr>
              <w:t>8</w:t>
            </w:r>
          </w:p>
        </w:tc>
        <w:tc>
          <w:tcPr>
            <w:tcW w:type="dxa" w:w="3264"/>
          </w:tcPr>
          <w:p>
            <w:pPr>
              <w:spacing w:after="40"/>
            </w:pPr>
            <w:r>
              <w:rPr>
                <w:b/>
                <w:i w:val="0"/>
                <w:sz w:val="18"/>
              </w:rPr>
              <w:t>The whole IoT cloud is one free-tier virtual machine.</w:t>
            </w:r>
            <w:r>
              <w:rPr>
                <w:b w:val="0"/>
                <w:i w:val="0"/>
                <w:sz w:val="18"/>
              </w:rPr>
              <w:t xml:space="preserve"> No redundancy, no documented backup, no failover</w:t>
            </w:r>
          </w:p>
        </w:tc>
        <w:tc>
          <w:tcPr>
            <w:tcW w:type="dxa" w:w="3264"/>
          </w:tcPr>
          <w:p>
            <w:pPr>
              <w:spacing w:after="40"/>
            </w:pPr>
            <w:r>
              <w:rPr>
                <w:b w:val="0"/>
                <w:i w:val="0"/>
                <w:sz w:val="18"/>
              </w:rPr>
              <w:t>[HIGH]</w:t>
            </w:r>
          </w:p>
        </w:tc>
      </w:tr>
      <w:tr>
        <w:tc>
          <w:tcPr>
            <w:tcW w:type="dxa" w:w="3264"/>
          </w:tcPr>
          <w:p>
            <w:pPr>
              <w:spacing w:after="40"/>
            </w:pPr>
            <w:r>
              <w:rPr>
                <w:b w:val="0"/>
                <w:i w:val="0"/>
                <w:sz w:val="18"/>
              </w:rPr>
              <w:t>9</w:t>
            </w:r>
          </w:p>
        </w:tc>
        <w:tc>
          <w:tcPr>
            <w:tcW w:type="dxa" w:w="3264"/>
          </w:tcPr>
          <w:p>
            <w:pPr>
              <w:spacing w:after="40"/>
            </w:pPr>
            <w:r>
              <w:rPr>
                <w:b/>
                <w:i w:val="0"/>
                <w:sz w:val="18"/>
              </w:rPr>
              <w:t>The drone has two competing firmware architectures, three branches and no PCB source</w:t>
            </w:r>
            <w:r>
              <w:rPr>
                <w:b w:val="0"/>
                <w:i w:val="0"/>
                <w:sz w:val="18"/>
              </w:rPr>
              <w:t xml:space="preserve"> — the least mature and most physically dangerous product in the line</w:t>
            </w:r>
          </w:p>
        </w:tc>
        <w:tc>
          <w:tcPr>
            <w:tcW w:type="dxa" w:w="3264"/>
          </w:tcPr>
          <w:p>
            <w:pPr>
              <w:spacing w:after="40"/>
            </w:pPr>
            <w:r>
              <w:rPr>
                <w:b w:val="0"/>
                <w:i w:val="0"/>
                <w:sz w:val="18"/>
              </w:rPr>
              <w:t>[HIGH]</w:t>
            </w:r>
          </w:p>
        </w:tc>
      </w:tr>
      <w:tr>
        <w:tc>
          <w:tcPr>
            <w:tcW w:type="dxa" w:w="3264"/>
          </w:tcPr>
          <w:p>
            <w:pPr>
              <w:spacing w:after="40"/>
            </w:pPr>
            <w:r>
              <w:rPr>
                <w:b w:val="0"/>
                <w:i w:val="0"/>
                <w:sz w:val="18"/>
              </w:rPr>
              <w:t>10</w:t>
            </w:r>
          </w:p>
        </w:tc>
        <w:tc>
          <w:tcPr>
            <w:tcW w:type="dxa" w:w="3264"/>
          </w:tcPr>
          <w:p>
            <w:pPr>
              <w:spacing w:after="40"/>
            </w:pPr>
            <w:r>
              <w:rPr>
                <w:b/>
                <w:i w:val="0"/>
                <w:sz w:val="18"/>
              </w:rPr>
              <w:t>RF and mains-isolation compliance is unresolved</w:t>
            </w:r>
            <w:r>
              <w:rPr>
                <w:b w:val="0"/>
                <w:i w:val="0"/>
                <w:sz w:val="18"/>
              </w:rPr>
              <w:t xml:space="preserve"> — 97 unconnected nets, antenna keepout cut from 48×21 mm to 7 mm</w:t>
            </w:r>
          </w:p>
        </w:tc>
        <w:tc>
          <w:tcPr>
            <w:tcW w:type="dxa" w:w="3264"/>
          </w:tcPr>
          <w:p>
            <w:pPr>
              <w:spacing w:after="40"/>
            </w:pPr>
            <w:r>
              <w:rPr>
                <w:b w:val="0"/>
                <w:i w:val="0"/>
                <w:sz w:val="18"/>
              </w:rPr>
              <w:t>[MEDIUM]</w:t>
            </w:r>
          </w:p>
        </w:tc>
      </w:tr>
      <w:tr>
        <w:tc>
          <w:tcPr>
            <w:tcW w:type="dxa" w:w="3264"/>
          </w:tcPr>
          <w:p>
            <w:pPr>
              <w:spacing w:after="40"/>
            </w:pPr>
            <w:r>
              <w:rPr>
                <w:b w:val="0"/>
                <w:i w:val="0"/>
                <w:sz w:val="18"/>
              </w:rPr>
              <w:t>11</w:t>
            </w:r>
          </w:p>
        </w:tc>
        <w:tc>
          <w:tcPr>
            <w:tcW w:type="dxa" w:w="3264"/>
          </w:tcPr>
          <w:p>
            <w:pPr>
              <w:spacing w:after="40"/>
            </w:pPr>
            <w:r>
              <w:rPr>
                <w:b/>
                <w:i w:val="0"/>
                <w:sz w:val="18"/>
              </w:rPr>
              <w:t>No firmware CI.</w:t>
            </w:r>
            <w:r>
              <w:rPr>
                <w:b w:val="0"/>
                <w:i w:val="0"/>
                <w:sz w:val="18"/>
              </w:rPr>
              <w:t xml:space="preserve"> Nothing builds the 29 sketches automatically; a compile break is found by a human</w:t>
            </w:r>
          </w:p>
        </w:tc>
        <w:tc>
          <w:tcPr>
            <w:tcW w:type="dxa" w:w="3264"/>
          </w:tcPr>
          <w:p>
            <w:pPr>
              <w:spacing w:after="40"/>
            </w:pPr>
            <w:r>
              <w:rPr>
                <w:b w:val="0"/>
                <w:i w:val="0"/>
                <w:sz w:val="18"/>
              </w:rPr>
              <w:t>[MEDIUM]</w:t>
            </w:r>
          </w:p>
        </w:tc>
      </w:tr>
      <w:tr>
        <w:tc>
          <w:tcPr>
            <w:tcW w:type="dxa" w:w="3264"/>
          </w:tcPr>
          <w:p>
            <w:pPr>
              <w:spacing w:after="40"/>
            </w:pPr>
            <w:r>
              <w:rPr>
                <w:b w:val="0"/>
                <w:i w:val="0"/>
                <w:sz w:val="18"/>
              </w:rPr>
              <w:t>12</w:t>
            </w:r>
          </w:p>
        </w:tc>
        <w:tc>
          <w:tcPr>
            <w:tcW w:type="dxa" w:w="3264"/>
          </w:tcPr>
          <w:p>
            <w:pPr>
              <w:spacing w:after="40"/>
            </w:pPr>
            <w:r>
              <w:rPr>
                <w:b/>
                <w:i w:val="0"/>
                <w:sz w:val="18"/>
              </w:rPr>
              <w:t>Provisioning is semi-manual</w:t>
            </w:r>
            <w:r>
              <w:rPr>
                <w:b w:val="0"/>
                <w:i w:val="0"/>
                <w:sz w:val="18"/>
              </w:rPr>
              <w:t xml:space="preserve"> — the API mints a key, an operator must still run </w:t>
            </w:r>
            <w:r>
              <w:rPr>
                <w:rFonts w:ascii="Consolas" w:hAnsi="Consolas"/>
                <w:b w:val="0"/>
                <w:i w:val="0"/>
                <w:color w:val="B91C1C"/>
                <w:sz w:val="16"/>
              </w:rPr>
              <w:t>add-device.sh</w:t>
            </w:r>
          </w:p>
        </w:tc>
        <w:tc>
          <w:tcPr>
            <w:tcW w:type="dxa" w:w="3264"/>
          </w:tcPr>
          <w:p>
            <w:pPr>
              <w:spacing w:after="40"/>
            </w:pPr>
            <w:r>
              <w:rPr>
                <w:b w:val="0"/>
                <w:i w:val="0"/>
                <w:sz w:val="18"/>
              </w:rPr>
              <w:t>[MEDIUM]</w:t>
            </w:r>
          </w:p>
        </w:tc>
      </w:tr>
    </w:tbl>
    <w:p>
      <w:pPr>
        <w:spacing w:after="40"/>
      </w:pPr>
    </w:p>
    <w:p>
      <w:pPr>
        <w:pStyle w:val="Heading3"/>
      </w:pPr>
      <w:r>
        <w:t>And what is genuinely well done</w:t>
      </w:r>
    </w:p>
    <w:p>
      <w:pPr>
        <w:spacing w:before="80"/>
        <w:ind w:left="317"/>
        <w:pBdr>
          <w:left w:val="single" w:sz="18" w:space="8" w:color="1D4ED8"/>
        </w:pBdr>
        <w:shd w:val="clear" w:fill="EEF3FB"/>
      </w:pPr>
      <w:r>
        <w:rPr>
          <w:b w:val="0"/>
          <w:i/>
          <w:sz w:val="20"/>
        </w:rPr>
        <w:t xml:space="preserve">Its own CA and pinned TLS after removing </w:t>
      </w:r>
      <w:r>
        <w:rPr>
          <w:rFonts w:ascii="Consolas" w:hAnsi="Consolas"/>
          <w:b w:val="0"/>
          <w:i/>
          <w:color w:val="B91C1C"/>
          <w:sz w:val="18"/>
        </w:rPr>
        <w:t>setInsecure()</w:t>
      </w:r>
      <w:r>
        <w:rPr>
          <w:b w:val="0"/>
          <w:i/>
          <w:sz w:val="20"/>
        </w:rPr>
        <w:t xml:space="preserve"> · bcrypt-hashed device keys that </w:t>
      </w:r>
      <w:r>
        <w:rPr>
          <w:b w:val="0"/>
          <w:i/>
          <w:sz w:val="20"/>
        </w:rPr>
        <w:t>nobody</w:t>
      </w:r>
      <w:r>
        <w:rPr>
          <w:b w:val="0"/>
          <w:i/>
          <w:sz w:val="20"/>
        </w:rPr>
        <w:t xml:space="preserve"> can look up · per-device broker ACLs · NaCl sealed boxes for the Wi-Fi handoff so a household password never crosses the captive portal in the clear · OTA fixed once in the shared library rather than twenty times in twenty sketches · a companion-computer design that refuses to put the cloud in a flight control loop · a deliberately different app id so a debug build can never replace a customer's installation · and a hardware checklist honest enough to mark its own unfinished items unchecked.</w:t>
      </w:r>
    </w:p>
    <w:p>
      <w:r>
        <w:rPr>
          <w:color w:val="D5DBE1"/>
          <w:sz w:val="16"/>
        </w:rPr>
        <w:t>──────────────────────────────────────────────────────────</w:t>
      </w:r>
    </w:p>
    <w:p>
      <w:r>
        <w:rPr>
          <w:b w:val="0"/>
          <w:i/>
          <w:sz w:val="21"/>
        </w:rPr>
        <w:t xml:space="preserve">Next: </w:t>
      </w:r>
      <w:r>
        <w:rPr>
          <w:b w:val="0"/>
          <w:i/>
          <w:color w:val="1D4ED8"/>
          <w:sz w:val="21"/>
          <w:u w:val="single"/>
        </w:rPr>
        <w:t>04_MAINTENANCE_AND_OPERATIONS.md</w:t>
      </w:r>
      <w:r>
        <w:rPr>
          <w:b w:val="0"/>
          <w:i/>
          <w:sz w:val="21"/>
        </w:rPr>
        <w:t xml:space="preserve"> · Back to </w:t>
      </w:r>
      <w:r>
        <w:rPr>
          <w:b w:val="0"/>
          <w:i/>
          <w:color w:val="1D4ED8"/>
          <w:sz w:val="21"/>
          <w:u w:val="single"/>
        </w:rPr>
        <w:t>02_DATABASE_AND_DATA_MODELS.md</w:t>
      </w:r>
    </w:p>
    <w:p>
      <w:r>
        <w:br w:type="page"/>
      </w:r>
    </w:p>
    <w:p>
      <w:pPr>
        <w:shd w:val="clear" w:fill="0F172A"/>
      </w:pPr>
      <w:r>
        <w:rPr>
          <w:b/>
          <w:color w:val="FFFFFF"/>
          <w:sz w:val="18"/>
        </w:rPr>
        <w:t xml:space="preserve">  PART 4</w:t>
      </w:r>
    </w:p>
    <w:p>
      <w:pPr>
        <w:pStyle w:val="Heading1"/>
      </w:pPr>
      <w:r>
        <w:t>04 · Maintenance and Operations</w:t>
      </w:r>
    </w:p>
    <w:p>
      <w:pPr>
        <w:spacing w:before="80"/>
        <w:ind w:left="317"/>
        <w:pBdr>
          <w:left w:val="single" w:sz="18" w:space="8" w:color="1D4ED8"/>
        </w:pBdr>
        <w:shd w:val="clear" w:fill="EEF3FB"/>
      </w:pPr>
      <w:r>
        <w:rPr>
          <w:b/>
          <w:i/>
          <w:sz w:val="20"/>
        </w:rPr>
        <w:t>Audience:</w:t>
      </w:r>
      <w:r>
        <w:rPr>
          <w:b w:val="0"/>
          <w:i/>
          <w:sz w:val="20"/>
        </w:rPr>
        <w:t xml:space="preserve"> anyone who has to run, deploy, debug or extend this. </w:t>
      </w:r>
      <w:r>
        <w:rPr>
          <w:b/>
          <w:i/>
          <w:sz w:val="20"/>
        </w:rPr>
        <w:t>The finding that shapes this document:</w:t>
      </w:r>
      <w:r>
        <w:rPr>
          <w:b w:val="0"/>
          <w:i/>
          <w:sz w:val="20"/>
        </w:rPr>
        <w:t xml:space="preserve"> the CI pipeline here is the most thorough in the entire Circuvent suite — fourteen steps, thirteen of them hard gates, including the control plane's own test suite and a full Playwright run. </w:t>
      </w:r>
      <w:r>
        <w:rPr>
          <w:b/>
          <w:i/>
          <w:sz w:val="20"/>
        </w:rPr>
        <w:t>It has never executed once.</w:t>
      </w:r>
    </w:p>
    <w:p>
      <w:r>
        <w:rPr>
          <w:color w:val="D5DBE1"/>
          <w:sz w:val="16"/>
        </w:rPr>
        <w:t>──────────────────────────────────────────────────────────</w:t>
      </w:r>
    </w:p>
    <w:p>
      <w:pPr>
        <w:pStyle w:val="Heading2"/>
      </w:pPr>
      <w:r>
        <w:t>1. The CI that has never run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gh run list --limit 30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27 runs on record.                                               ║</w:t>
      </w:r>
    </w:p>
    <w:p>
      <w:pPr>
        <w:spacing w:after="0" w:before="0" w:line="240" w:lineRule="auto"/>
        <w:shd w:val="clear" w:fill="F4F6F8"/>
      </w:pPr>
      <w:r>
        <w:rPr>
          <w:rFonts w:ascii="Consolas" w:hAnsi="Consolas"/>
          <w:color w:val="1F2933"/>
          <w:sz w:val="16"/>
        </w:rPr>
        <w:t xml:space="preserve">   ║     27 startup_failure.                                              ║</w:t>
      </w:r>
    </w:p>
    <w:p>
      <w:pPr>
        <w:spacing w:after="0" w:before="0" w:line="240" w:lineRule="auto"/>
        <w:shd w:val="clear" w:fill="F4F6F8"/>
      </w:pPr>
      <w:r>
        <w:rPr>
          <w:rFonts w:ascii="Consolas" w:hAnsi="Consolas"/>
          <w:color w:val="1F2933"/>
          <w:sz w:val="16"/>
        </w:rPr>
        <w:t xml:space="preserve">   ║     0 seconds, every one.                                            ║</w:t>
      </w:r>
    </w:p>
    <w:p>
      <w:pPr>
        <w:spacing w:after="0" w:before="0" w:line="240" w:lineRule="auto"/>
        <w:shd w:val="clear" w:fill="F4F6F8"/>
      </w:pPr>
      <w:r>
        <w:rPr>
          <w:rFonts w:ascii="Consolas" w:hAnsi="Consolas"/>
          <w:color w:val="1F2933"/>
          <w:sz w:val="16"/>
        </w:rPr>
        <w:t xml:space="preserve">   ║     Spanning 2026-08-09 → 2026-08-20, across main, develop,          ║</w:t>
      </w:r>
    </w:p>
    <w:p>
      <w:pPr>
        <w:spacing w:after="0" w:before="0" w:line="240" w:lineRule="auto"/>
        <w:shd w:val="clear" w:fill="F4F6F8"/>
      </w:pPr>
      <w:r>
        <w:rPr>
          <w:rFonts w:ascii="Consolas" w:hAnsi="Consolas"/>
          <w:color w:val="1F2933"/>
          <w:sz w:val="16"/>
        </w:rPr>
        <w:t xml:space="preserve">   ║     master and a dozen feature branches.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AND IT IS WORSE THAN IT LOOKS. Going deeper via the API: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The registered workflow "CI" (id 336804312, ci.yml, state        ║</w:t>
      </w:r>
    </w:p>
    <w:p>
      <w:pPr>
        <w:spacing w:after="0" w:before="0" w:line="240" w:lineRule="auto"/>
        <w:shd w:val="clear" w:fill="F4F6F8"/>
      </w:pPr>
      <w:r>
        <w:rPr>
          <w:rFonts w:ascii="Consolas" w:hAnsi="Consolas"/>
          <w:color w:val="1F2933"/>
          <w:sz w:val="16"/>
        </w:rPr>
        <w:t xml:space="preserve">   ║     ACTIVE, created 2026-08-18) has ZERO RUNS EVER RECORDED          ║</w:t>
      </w:r>
    </w:p>
    <w:p>
      <w:pPr>
        <w:spacing w:after="0" w:before="0" w:line="240" w:lineRule="auto"/>
        <w:shd w:val="clear" w:fill="F4F6F8"/>
      </w:pPr>
      <w:r>
        <w:rPr>
          <w:rFonts w:ascii="Consolas" w:hAnsi="Consolas"/>
          <w:color w:val="1F2933"/>
          <w:sz w:val="16"/>
        </w:rPr>
        <w:t xml:space="preserve">   ║     AGAINST IT.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All 27 runs are attributed instead to a synthetic, DELETED       ║</w:t>
      </w:r>
    </w:p>
    <w:p>
      <w:pPr>
        <w:spacing w:after="0" w:before="0" w:line="240" w:lineRule="auto"/>
        <w:shd w:val="clear" w:fill="F4F6F8"/>
      </w:pPr>
      <w:r>
        <w:rPr>
          <w:rFonts w:ascii="Consolas" w:hAnsi="Consolas"/>
          <w:color w:val="1F2933"/>
          <w:sz w:val="16"/>
        </w:rPr>
        <w:t xml:space="preserve">   ║     workflow named "" / BuildFailed — GitHub's placeholder for       ║</w:t>
      </w:r>
    </w:p>
    <w:p>
      <w:pPr>
        <w:spacing w:after="0" w:before="0" w:line="240" w:lineRule="auto"/>
        <w:shd w:val="clear" w:fill="F4F6F8"/>
      </w:pPr>
      <w:r>
        <w:rPr>
          <w:rFonts w:ascii="Consolas" w:hAnsi="Consolas"/>
          <w:color w:val="1F2933"/>
          <w:sz w:val="16"/>
        </w:rPr>
        <w:t xml:space="preserve">   ║     "could not even start". Every one returns                        ║</w:t>
      </w:r>
    </w:p>
    <w:p>
      <w:pPr>
        <w:spacing w:after="0" w:before="0" w:line="240" w:lineRule="auto"/>
        <w:shd w:val="clear" w:fill="F4F6F8"/>
      </w:pPr>
      <w:r>
        <w:rPr>
          <w:rFonts w:ascii="Consolas" w:hAnsi="Consolas"/>
          <w:color w:val="1F2933"/>
          <w:sz w:val="16"/>
        </w:rPr>
        <w:t xml:space="preserve">   ║     {"total_count": 0, "jobs": []}.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This pipeline has never executed one line of its own YAML,          ║</w:t>
      </w:r>
    </w:p>
    <w:p>
      <w:pPr>
        <w:spacing w:after="0" w:before="0" w:line="240" w:lineRule="auto"/>
        <w:shd w:val="clear" w:fill="F4F6F8"/>
      </w:pPr>
      <w:r>
        <w:rPr>
          <w:rFonts w:ascii="Consolas" w:hAnsi="Consolas"/>
          <w:color w:val="1F2933"/>
          <w:sz w:val="16"/>
        </w:rPr>
        <w:t xml:space="preserve">   ║  even after ci.yml became syntactically valid and active.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No YAML defect was found. The billing API returned 403 on the       ║</w:t>
      </w:r>
    </w:p>
    <w:p>
      <w:pPr>
        <w:spacing w:after="0" w:before="0" w:line="240" w:lineRule="auto"/>
        <w:shd w:val="clear" w:fill="F4F6F8"/>
      </w:pPr>
      <w:r>
        <w:rPr>
          <w:rFonts w:ascii="Consolas" w:hAnsi="Consolas"/>
          <w:color w:val="1F2933"/>
          <w:sz w:val="16"/>
        </w:rPr>
        <w:t xml:space="preserve">   ║  audit token, so the precise trigger is unconfirmed — but this is    ║</w:t>
      </w:r>
    </w:p>
    <w:p>
      <w:pPr>
        <w:spacing w:after="0" w:before="0" w:line="240" w:lineRule="auto"/>
        <w:shd w:val="clear" w:fill="F4F6F8"/>
      </w:pPr>
      <w:r>
        <w:rPr>
          <w:rFonts w:ascii="Consolas" w:hAnsi="Consolas"/>
          <w:color w:val="1F2933"/>
          <w:sz w:val="16"/>
        </w:rPr>
        <w:t xml:space="preserve">   ║  the same signature the ATS repository shows.                        ║</w:t>
      </w:r>
    </w:p>
    <w:p>
      <w:pPr>
        <w:spacing w:after="0" w:before="0" w:line="240" w:lineRule="auto"/>
        <w:shd w:val="clear" w:fill="F4F6F8"/>
      </w:pPr>
      <w:r>
        <w:rPr>
          <w:rFonts w:ascii="Consolas" w:hAnsi="Consolas"/>
          <w:color w:val="1F2933"/>
          <w:sz w:val="16"/>
        </w:rPr>
        <w:t xml:space="preserve">   ╚══════════════════════════════════════════════════════════════════════╝</w:t>
      </w:r>
    </w:p>
    <w:p>
      <w:pPr>
        <w:spacing w:after="40"/>
      </w:pPr>
    </w:p>
    <w:p>
      <w:pPr>
        <w:pStyle w:val="Heading3"/>
      </w:pPr>
      <w:r>
        <w:t>What it would do</w:t>
      </w:r>
    </w:p>
    <w:p>
      <w:r>
        <w:rPr>
          <w:rFonts w:ascii="Consolas" w:hAnsi="Consolas"/>
          <w:b w:val="0"/>
          <w:i w:val="0"/>
          <w:color w:val="B91C1C"/>
          <w:sz w:val="19"/>
        </w:rPr>
        <w:t>.github/workflows/ci.yml</w:t>
      </w:r>
      <w:r>
        <w:rPr>
          <w:b w:val="0"/>
          <w:i w:val="0"/>
          <w:sz w:val="21"/>
        </w:rPr>
        <w:t xml:space="preserve"> — the only workflow. Push to </w:t>
      </w:r>
      <w:r>
        <w:rPr>
          <w:rFonts w:ascii="Consolas" w:hAnsi="Consolas"/>
          <w:b w:val="0"/>
          <w:i w:val="0"/>
          <w:color w:val="B91C1C"/>
          <w:sz w:val="19"/>
        </w:rPr>
        <w:t>main</w:t>
      </w:r>
      <w:r>
        <w:rPr>
          <w:b w:val="0"/>
          <w:i w:val="0"/>
          <w:sz w:val="21"/>
        </w:rPr>
        <w:t>/</w:t>
      </w:r>
      <w:r>
        <w:rPr>
          <w:rFonts w:ascii="Consolas" w:hAnsi="Consolas"/>
          <w:b w:val="0"/>
          <w:i w:val="0"/>
          <w:color w:val="B91C1C"/>
          <w:sz w:val="19"/>
        </w:rPr>
        <w:t>master</w:t>
      </w:r>
      <w:r>
        <w:rPr>
          <w:b w:val="0"/>
          <w:i w:val="0"/>
          <w:sz w:val="21"/>
        </w:rPr>
        <w:t>/</w:t>
      </w:r>
      <w:r>
        <w:rPr>
          <w:rFonts w:ascii="Consolas" w:hAnsi="Consolas"/>
          <w:b w:val="0"/>
          <w:i w:val="0"/>
          <w:color w:val="B91C1C"/>
          <w:sz w:val="19"/>
        </w:rPr>
        <w:t>feature/shopping</w:t>
      </w:r>
      <w:r>
        <w:rPr>
          <w:b w:val="0"/>
          <w:i w:val="0"/>
          <w:sz w:val="21"/>
        </w:rPr>
        <w:t xml:space="preserve">, PR to </w:t>
      </w:r>
      <w:r>
        <w:rPr>
          <w:rFonts w:ascii="Consolas" w:hAnsi="Consolas"/>
          <w:b w:val="0"/>
          <w:i w:val="0"/>
          <w:color w:val="B91C1C"/>
          <w:sz w:val="19"/>
        </w:rPr>
        <w:t>main</w:t>
      </w:r>
      <w:r>
        <w:rPr>
          <w:b w:val="0"/>
          <w:i w:val="0"/>
          <w:sz w:val="21"/>
        </w:rPr>
        <w:t>/</w:t>
      </w:r>
      <w:r>
        <w:rPr>
          <w:rFonts w:ascii="Consolas" w:hAnsi="Consolas"/>
          <w:b w:val="0"/>
          <w:i w:val="0"/>
          <w:color w:val="B91C1C"/>
          <w:sz w:val="19"/>
        </w:rPr>
        <w:t>master</w:t>
      </w:r>
      <w:r>
        <w:rPr>
          <w:b w:val="0"/>
          <w:i w:val="0"/>
          <w:sz w:val="21"/>
        </w:rPr>
        <w:t xml:space="preserve">. Ubuntu, Node 20, 20-minute timeout, </w:t>
      </w:r>
      <w:r>
        <w:rPr>
          <w:rFonts w:ascii="Consolas" w:hAnsi="Consolas"/>
          <w:b w:val="0"/>
          <w:i w:val="0"/>
          <w:color w:val="B91C1C"/>
          <w:sz w:val="19"/>
        </w:rPr>
        <w:t>cancel-in-progress</w:t>
      </w:r>
      <w:r>
        <w:rPr>
          <w:b w:val="0"/>
          <w:i w:val="0"/>
          <w:sz w:val="21"/>
        </w:rPr>
        <w:t xml:space="preserve">. </w:t>
      </w:r>
      <w:r>
        <w:rPr>
          <w:b w:val="0"/>
          <w:i/>
          <w:sz w:val="21"/>
        </w:rPr>
        <w:t>"Deterministic, secret-free build. Real values are configured in Vercel."</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TD</w:t>
      </w:r>
    </w:p>
    <w:p>
      <w:pPr>
        <w:spacing w:after="0" w:before="0" w:line="240" w:lineRule="auto"/>
        <w:shd w:val="clear" w:fill="EDF2F7"/>
      </w:pPr>
      <w:r>
        <w:rPr>
          <w:rFonts w:ascii="Consolas" w:hAnsi="Consolas"/>
          <w:color w:val="1F2933"/>
          <w:sz w:val="16"/>
        </w:rPr>
        <w:t xml:space="preserve">    T["push / pull_request"] --&gt; A["1-3  checkout · node 20 · npm ci"]</w:t>
      </w:r>
    </w:p>
    <w:p>
      <w:pPr>
        <w:spacing w:after="0" w:before="0" w:line="240" w:lineRule="auto"/>
        <w:shd w:val="clear" w:fill="EDF2F7"/>
      </w:pPr>
      <w:r>
        <w:rPr>
          <w:rFonts w:ascii="Consolas" w:hAnsi="Consolas"/>
          <w:color w:val="1F2933"/>
          <w:sz w:val="16"/>
        </w:rPr>
        <w:t xml:space="preserve">    A --&gt; B["4  npx tsc --noEmit"]</w:t>
      </w:r>
    </w:p>
    <w:p>
      <w:pPr>
        <w:spacing w:after="0" w:before="0" w:line="240" w:lineRule="auto"/>
        <w:shd w:val="clear" w:fill="EDF2F7"/>
      </w:pPr>
      <w:r>
        <w:rPr>
          <w:rFonts w:ascii="Consolas" w:hAnsi="Consolas"/>
          <w:color w:val="1F2933"/>
          <w:sz w:val="16"/>
        </w:rPr>
        <w:t xml:space="preserve">    B --&gt; C["5  npm run lint"]</w:t>
      </w:r>
    </w:p>
    <w:p>
      <w:pPr>
        <w:spacing w:after="0" w:before="0" w:line="240" w:lineRule="auto"/>
        <w:shd w:val="clear" w:fill="EDF2F7"/>
      </w:pPr>
      <w:r>
        <w:rPr>
          <w:rFonts w:ascii="Consolas" w:hAnsi="Consolas"/>
          <w:color w:val="1F2933"/>
          <w:sz w:val="16"/>
        </w:rPr>
        <w:t xml:space="preserve">    C --&gt; D["6  npm test --ci --runInBand"]</w:t>
      </w:r>
    </w:p>
    <w:p>
      <w:pPr>
        <w:spacing w:after="0" w:before="0" w:line="240" w:lineRule="auto"/>
        <w:shd w:val="clear" w:fill="EDF2F7"/>
      </w:pPr>
      <w:r>
        <w:rPr>
          <w:rFonts w:ascii="Consolas" w:hAnsi="Consolas"/>
          <w:color w:val="1F2933"/>
          <w:sz w:val="16"/>
        </w:rPr>
        <w:t xml:space="preserve">    D --&gt; E["7-9  platform/api:&lt;br/&gt;npm ci · tsc · npm test"]</w:t>
      </w:r>
    </w:p>
    <w:p>
      <w:pPr>
        <w:spacing w:after="0" w:before="0" w:line="240" w:lineRule="auto"/>
        <w:shd w:val="clear" w:fill="EDF2F7"/>
      </w:pPr>
      <w:r>
        <w:rPr>
          <w:rFonts w:ascii="Consolas" w:hAnsi="Consolas"/>
          <w:color w:val="1F2933"/>
          <w:sz w:val="16"/>
        </w:rPr>
        <w:t xml:space="preserve">    E --&gt; F["10  npm run test:db  (PGlite)"]</w:t>
      </w:r>
    </w:p>
    <w:p>
      <w:pPr>
        <w:spacing w:after="0" w:before="0" w:line="240" w:lineRule="auto"/>
        <w:shd w:val="clear" w:fill="EDF2F7"/>
      </w:pPr>
      <w:r>
        <w:rPr>
          <w:rFonts w:ascii="Consolas" w:hAnsi="Consolas"/>
          <w:color w:val="1F2933"/>
          <w:sz w:val="16"/>
        </w:rPr>
        <w:t xml:space="preserve">    F --&gt; G["11  npm run build"]</w:t>
      </w:r>
    </w:p>
    <w:p>
      <w:pPr>
        <w:spacing w:after="0" w:before="0" w:line="240" w:lineRule="auto"/>
        <w:shd w:val="clear" w:fill="EDF2F7"/>
      </w:pPr>
      <w:r>
        <w:rPr>
          <w:rFonts w:ascii="Consolas" w:hAnsi="Consolas"/>
          <w:color w:val="1F2933"/>
          <w:sz w:val="16"/>
        </w:rPr>
        <w:t xml:space="preserve">    G --&gt; H["12  playwright install chromium"]</w:t>
      </w:r>
    </w:p>
    <w:p>
      <w:pPr>
        <w:spacing w:after="0" w:before="0" w:line="240" w:lineRule="auto"/>
        <w:shd w:val="clear" w:fill="EDF2F7"/>
      </w:pPr>
      <w:r>
        <w:rPr>
          <w:rFonts w:ascii="Consolas" w:hAnsi="Consolas"/>
          <w:color w:val="1F2933"/>
          <w:sz w:val="16"/>
        </w:rPr>
        <w:t xml:space="preserve">    H --&gt; I["13  npm run test:e2e"]</w:t>
      </w:r>
    </w:p>
    <w:p>
      <w:pPr>
        <w:spacing w:after="0" w:before="0" w:line="240" w:lineRule="auto"/>
        <w:shd w:val="clear" w:fill="EDF2F7"/>
      </w:pPr>
      <w:r>
        <w:rPr>
          <w:rFonts w:ascii="Consolas" w:hAnsi="Consolas"/>
          <w:color w:val="1F2933"/>
          <w:sz w:val="16"/>
        </w:rPr>
        <w:t xml:space="preserve">    I --&gt; J["14  upload report — if: always()"]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C fill:#5c4a1a,color:#fff</w:t>
      </w:r>
    </w:p>
    <w:p>
      <w:pPr>
        <w:spacing w:after="0" w:before="0" w:line="240" w:lineRule="auto"/>
        <w:shd w:val="clear" w:fill="EDF2F7"/>
      </w:pPr>
      <w:r>
        <w:rPr>
          <w:rFonts w:ascii="Consolas" w:hAnsi="Consolas"/>
          <w:color w:val="1F2933"/>
          <w:sz w:val="16"/>
        </w:rPr>
        <w:t xml:space="preserve">    style E fill:#1a3d5c,color:#fff</w:t>
      </w:r>
    </w:p>
    <w:p>
      <w:pPr>
        <w:spacing w:after="0" w:before="0" w:line="240" w:lineRule="auto"/>
        <w:shd w:val="clear" w:fill="EDF2F7"/>
      </w:pPr>
      <w:r>
        <w:rPr>
          <w:rFonts w:ascii="Consolas" w:hAnsi="Consolas"/>
          <w:color w:val="1F2933"/>
          <w:sz w:val="16"/>
        </w:rPr>
        <w:t xml:space="preserve">    style I fill:#1a3d5c,color:#fff</w:t>
      </w:r>
    </w:p>
    <w:p>
      <w:pPr>
        <w:spacing w:after="40"/>
      </w:pPr>
    </w:p>
    <w:p>
      <w:r>
        <w:rPr>
          <w:b/>
          <w:i w:val="0"/>
          <w:sz w:val="21"/>
        </w:rPr>
        <w:t>Only step 5 (</w:t>
      </w:r>
      <w:r>
        <w:rPr>
          <w:rFonts w:ascii="Consolas" w:hAnsi="Consolas"/>
          <w:b/>
          <w:i w:val="0"/>
          <w:color w:val="B91C1C"/>
          <w:sz w:val="19"/>
        </w:rPr>
        <w:t>lint</w:t>
      </w:r>
      <w:r>
        <w:rPr>
          <w:b/>
          <w:i w:val="0"/>
          <w:sz w:val="21"/>
        </w:rPr>
        <w:t xml:space="preserve">) is </w:t>
      </w:r>
      <w:r>
        <w:rPr>
          <w:rFonts w:ascii="Consolas" w:hAnsi="Consolas"/>
          <w:b/>
          <w:i w:val="0"/>
          <w:color w:val="B91C1C"/>
          <w:sz w:val="19"/>
        </w:rPr>
        <w:t>continue-on-error</w:t>
      </w:r>
      <w:r>
        <w:rPr>
          <w:b/>
          <w:i w:val="0"/>
          <w:sz w:val="21"/>
        </w:rPr>
        <w:t>.</w:t>
      </w:r>
      <w:r>
        <w:rPr>
          <w:b w:val="0"/>
          <w:i w:val="0"/>
          <w:sz w:val="21"/>
        </w:rPr>
        <w:t xml:space="preserve"> Everything else is a hard gate. That is stricter than most of the suite.</w:t>
      </w:r>
    </w:p>
    <w:p>
      <w:r>
        <w:rPr>
          <w:b/>
          <w:i w:val="0"/>
          <w:sz w:val="21"/>
        </w:rPr>
        <w:t>And the workflow narrates its own history in comments:</w:t>
      </w:r>
    </w:p>
    <w:p>
      <w:pPr>
        <w:spacing w:before="80"/>
        <w:ind w:left="317"/>
        <w:pBdr>
          <w:left w:val="single" w:sz="18" w:space="8" w:color="1D4ED8"/>
        </w:pBdr>
        <w:shd w:val="clear" w:fill="EEF3FB"/>
      </w:pPr>
      <w:r>
        <w:rPr>
          <w:b w:val="0"/>
          <w:i/>
          <w:sz w:val="20"/>
        </w:rPr>
        <w:t xml:space="preserve">*"The control plane is a separate package with its own dependencies and its own runner, so </w:t>
      </w:r>
      <w:r>
        <w:rPr>
          <w:rFonts w:ascii="Consolas" w:hAnsi="Consolas"/>
          <w:b w:val="0"/>
          <w:i/>
          <w:color w:val="B91C1C"/>
          <w:sz w:val="18"/>
        </w:rPr>
        <w:t>npm test</w:t>
      </w:r>
      <w:r>
        <w:rPr>
          <w:b w:val="0"/>
          <w:i/>
          <w:sz w:val="20"/>
        </w:rPr>
        <w:t xml:space="preserve"> at the root never touched it. That left </w:t>
      </w:r>
      <w:r>
        <w:rPr>
          <w:b/>
          <w:i/>
          <w:sz w:val="20"/>
        </w:rPr>
        <w:t>~290 tests</w:t>
      </w:r>
      <w:r>
        <w:rPr>
          <w:b w:val="0"/>
          <w:i/>
          <w:sz w:val="20"/>
        </w:rPr>
        <w:t xml:space="preserve"> — the MQTT bridge, session revocation, the device registry, the whole ANPR recognition and visit-pairing pipeline — </w:t>
      </w:r>
      <w:r>
        <w:rPr>
          <w:b/>
          <w:i/>
          <w:sz w:val="20"/>
        </w:rPr>
        <w:t>unable to block a deploy</w:t>
      </w:r>
      <w:r>
        <w:rPr>
          <w:b w:val="0"/>
          <w:i/>
          <w:sz w:val="20"/>
        </w:rPr>
        <w:t>."*</w:t>
      </w:r>
    </w:p>
    <w:p>
      <w:pPr>
        <w:spacing w:before="80"/>
        <w:ind w:left="317"/>
        <w:pBdr>
          <w:left w:val="single" w:sz="18" w:space="8" w:color="1D4ED8"/>
        </w:pBdr>
        <w:shd w:val="clear" w:fill="EEF3FB"/>
      </w:pPr>
      <w:r>
        <w:rPr>
          <w:b w:val="0"/>
          <w:i/>
          <w:sz w:val="20"/>
        </w:rPr>
        <w:t xml:space="preserve">"E2E was never run in CI, which is how the sitemap assertion below stayed broken (it expected the wrong domain)… Must match the browsers </w:t>
      </w:r>
      <w:r>
        <w:rPr>
          <w:rFonts w:ascii="Consolas" w:hAnsi="Consolas"/>
          <w:b w:val="0"/>
          <w:i/>
          <w:color w:val="B91C1C"/>
          <w:sz w:val="18"/>
        </w:rPr>
        <w:t>playwright.config.ts</w:t>
      </w:r>
      <w:r>
        <w:rPr>
          <w:b w:val="0"/>
          <w:i/>
          <w:sz w:val="20"/>
        </w:rPr>
        <w:t xml:space="preserve"> runs. These disagreed: only chromium was installed while the config declared three projects, so every run failed on 'Executable doesn't exist' for firefox and webkit."</w:t>
      </w:r>
    </w:p>
    <w:p>
      <w:r>
        <w:rPr>
          <w:b w:val="0"/>
          <w:i w:val="0"/>
          <w:sz w:val="21"/>
        </w:rPr>
        <w:t>Both are real fixes to real gaps. Neither has ever run.</w:t>
      </w:r>
    </w:p>
    <w:p>
      <w:pPr>
        <w:pStyle w:val="Heading3"/>
      </w:pPr>
      <w:r>
        <w:t>Thirteen scripts CI never touches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Script</w:t>
            </w:r>
          </w:p>
        </w:tc>
        <w:tc>
          <w:tcPr>
            <w:tcW w:type="dxa" w:w="4896"/>
          </w:tcPr>
          <w:p>
            <w:r>
              <w:rPr>
                <w:b/>
                <w:i w:val="0"/>
                <w:sz w:val="18"/>
              </w:rPr>
              <w:t>Status</w:t>
            </w:r>
          </w:p>
        </w:tc>
      </w:tr>
      <w:tr>
        <w:tc>
          <w:tcPr>
            <w:tcW w:type="dxa" w:w="4896"/>
          </w:tcPr>
          <w:p>
            <w:pPr>
              <w:spacing w:after="40"/>
            </w:pPr>
            <w:r>
              <w:rPr>
                <w:rFonts w:ascii="Consolas" w:hAnsi="Consolas"/>
                <w:b/>
                <w:i w:val="0"/>
                <w:color w:val="B91C1C"/>
                <w:sz w:val="16"/>
              </w:rPr>
              <w:t>verify:secrets</w:t>
            </w:r>
          </w:p>
        </w:tc>
        <w:tc>
          <w:tcPr>
            <w:tcW w:type="dxa" w:w="4896"/>
          </w:tcPr>
          <w:p>
            <w:pPr>
              <w:spacing w:after="40"/>
            </w:pPr>
            <w:r>
              <w:rPr>
                <w:b w:val="0"/>
                <w:i w:val="0"/>
                <w:sz w:val="18"/>
              </w:rPr>
              <w:t xml:space="preserve">🔴 </w:t>
            </w:r>
            <w:r>
              <w:rPr>
                <w:b/>
                <w:i w:val="0"/>
                <w:sz w:val="18"/>
              </w:rPr>
              <w:t>Not a CI gate.</w:t>
            </w:r>
            <w:r>
              <w:rPr>
                <w:b w:val="0"/>
                <w:i w:val="0"/>
                <w:sz w:val="18"/>
              </w:rPr>
              <w:t xml:space="preserve"> Only a bypassable local hook — see §2</w:t>
            </w:r>
          </w:p>
        </w:tc>
      </w:tr>
      <w:tr>
        <w:tc>
          <w:tcPr>
            <w:tcW w:type="dxa" w:w="4896"/>
          </w:tcPr>
          <w:p>
            <w:pPr>
              <w:spacing w:after="40"/>
            </w:pPr>
            <w:r>
              <w:rPr>
                <w:rFonts w:ascii="Consolas" w:hAnsi="Consolas"/>
                <w:b w:val="0"/>
                <w:i w:val="0"/>
                <w:color w:val="B91C1C"/>
                <w:sz w:val="16"/>
              </w:rPr>
              <w:t>test:coverage</w:t>
            </w:r>
          </w:p>
        </w:tc>
        <w:tc>
          <w:tcPr>
            <w:tcW w:type="dxa" w:w="4896"/>
          </w:tcPr>
          <w:p>
            <w:pPr>
              <w:spacing w:after="40"/>
            </w:pPr>
            <w:r>
              <w:rPr>
                <w:b w:val="0"/>
                <w:i w:val="0"/>
                <w:sz w:val="18"/>
              </w:rPr>
              <w:t>NO not in CI</w:t>
            </w:r>
          </w:p>
        </w:tc>
      </w:tr>
      <w:tr>
        <w:tc>
          <w:tcPr>
            <w:tcW w:type="dxa" w:w="4896"/>
          </w:tcPr>
          <w:p>
            <w:pPr>
              <w:spacing w:after="40"/>
            </w:pPr>
            <w:r>
              <w:rPr>
                <w:rFonts w:ascii="Consolas" w:hAnsi="Consolas"/>
                <w:b w:val="0"/>
                <w:i w:val="0"/>
                <w:color w:val="B91C1C"/>
                <w:sz w:val="16"/>
              </w:rPr>
              <w:t>verify:icm</w:t>
            </w:r>
          </w:p>
        </w:tc>
        <w:tc>
          <w:tcPr>
            <w:tcW w:type="dxa" w:w="4896"/>
          </w:tcPr>
          <w:p>
            <w:pPr>
              <w:spacing w:after="40"/>
            </w:pPr>
            <w:r>
              <w:rPr>
                <w:b w:val="0"/>
                <w:i w:val="0"/>
                <w:sz w:val="18"/>
              </w:rPr>
              <w:t>NO not in CI — the durability proof from doc 02 §9</w:t>
            </w:r>
          </w:p>
        </w:tc>
      </w:tr>
      <w:tr>
        <w:tc>
          <w:tcPr>
            <w:tcW w:type="dxa" w:w="4896"/>
          </w:tcPr>
          <w:p>
            <w:pPr>
              <w:spacing w:after="40"/>
            </w:pPr>
            <w:r>
              <w:rPr>
                <w:rFonts w:ascii="Consolas" w:hAnsi="Consolas"/>
                <w:b w:val="0"/>
                <w:i w:val="0"/>
                <w:color w:val="B91C1C"/>
                <w:sz w:val="16"/>
              </w:rPr>
              <w:t>audit:contrast</w:t>
            </w:r>
            <w:r>
              <w:rPr>
                <w:b w:val="0"/>
                <w:i w:val="0"/>
                <w:sz w:val="18"/>
              </w:rPr>
              <w:t xml:space="preserve">, </w:t>
            </w:r>
            <w:r>
              <w:rPr>
                <w:rFonts w:ascii="Consolas" w:hAnsi="Consolas"/>
                <w:b w:val="0"/>
                <w:i w:val="0"/>
                <w:color w:val="B91C1C"/>
                <w:sz w:val="16"/>
              </w:rPr>
              <w:t>audit:admin-theme</w:t>
            </w:r>
            <w:r>
              <w:rPr>
                <w:b w:val="0"/>
                <w:i w:val="0"/>
                <w:sz w:val="18"/>
              </w:rPr>
              <w:t xml:space="preserve">, </w:t>
            </w:r>
            <w:r>
              <w:rPr>
                <w:rFonts w:ascii="Consolas" w:hAnsi="Consolas"/>
                <w:b w:val="0"/>
                <w:i w:val="0"/>
                <w:color w:val="B91C1C"/>
                <w:sz w:val="16"/>
              </w:rPr>
              <w:t>audit:perf</w:t>
            </w:r>
            <w:r>
              <w:rPr>
                <w:b w:val="0"/>
                <w:i w:val="0"/>
                <w:sz w:val="18"/>
              </w:rPr>
              <w:t xml:space="preserve">, </w:t>
            </w:r>
            <w:r>
              <w:rPr>
                <w:rFonts w:ascii="Consolas" w:hAnsi="Consolas"/>
                <w:b w:val="0"/>
                <w:i w:val="0"/>
                <w:color w:val="B91C1C"/>
                <w:sz w:val="16"/>
              </w:rPr>
              <w:t>audit:live</w:t>
            </w:r>
            <w:r>
              <w:rPr>
                <w:b w:val="0"/>
                <w:i w:val="0"/>
                <w:sz w:val="18"/>
              </w:rPr>
              <w:t xml:space="preserve">, </w:t>
            </w:r>
            <w:r>
              <w:rPr>
                <w:rFonts w:ascii="Consolas" w:hAnsi="Consolas"/>
                <w:b w:val="0"/>
                <w:i w:val="0"/>
                <w:color w:val="B91C1C"/>
                <w:sz w:val="16"/>
              </w:rPr>
              <w:t>audit:images</w:t>
            </w:r>
          </w:p>
        </w:tc>
        <w:tc>
          <w:tcPr>
            <w:tcW w:type="dxa" w:w="4896"/>
          </w:tcPr>
          <w:p>
            <w:pPr>
              <w:spacing w:after="40"/>
            </w:pPr>
            <w:r>
              <w:rPr>
                <w:b w:val="0"/>
                <w:i w:val="0"/>
                <w:sz w:val="18"/>
              </w:rPr>
              <w:t xml:space="preserve">NO </w:t>
            </w:r>
            <w:r>
              <w:rPr>
                <w:b/>
                <w:i w:val="0"/>
                <w:sz w:val="18"/>
              </w:rPr>
              <w:t>none of the five</w:t>
            </w:r>
          </w:p>
        </w:tc>
      </w:tr>
      <w:tr>
        <w:tc>
          <w:tcPr>
            <w:tcW w:type="dxa" w:w="4896"/>
          </w:tcPr>
          <w:p>
            <w:pPr>
              <w:spacing w:after="40"/>
            </w:pPr>
            <w:r>
              <w:rPr>
                <w:rFonts w:ascii="Consolas" w:hAnsi="Consolas"/>
                <w:b w:val="0"/>
                <w:i w:val="0"/>
                <w:color w:val="B91C1C"/>
                <w:sz w:val="16"/>
              </w:rPr>
              <w:t>docs:business</w:t>
            </w:r>
            <w:r>
              <w:rPr>
                <w:b w:val="0"/>
                <w:i w:val="0"/>
                <w:sz w:val="18"/>
              </w:rPr>
              <w:t xml:space="preserve">, </w:t>
            </w:r>
            <w:r>
              <w:rPr>
                <w:rFonts w:ascii="Consolas" w:hAnsi="Consolas"/>
                <w:b w:val="0"/>
                <w:i w:val="0"/>
                <w:color w:val="B91C1C"/>
                <w:sz w:val="16"/>
              </w:rPr>
              <w:t>docs:business:verify</w:t>
            </w:r>
            <w:r>
              <w:rPr>
                <w:b w:val="0"/>
                <w:i w:val="0"/>
                <w:sz w:val="18"/>
              </w:rPr>
              <w:t xml:space="preserve">, </w:t>
            </w:r>
            <w:r>
              <w:rPr>
                <w:rFonts w:ascii="Consolas" w:hAnsi="Consolas"/>
                <w:b w:val="0"/>
                <w:i w:val="0"/>
                <w:color w:val="B91C1C"/>
                <w:sz w:val="16"/>
              </w:rPr>
              <w:t>docs:kt</w:t>
            </w:r>
            <w:r>
              <w:rPr>
                <w:b w:val="0"/>
                <w:i w:val="0"/>
                <w:sz w:val="18"/>
              </w:rPr>
              <w:t xml:space="preserve">, </w:t>
            </w:r>
            <w:r>
              <w:rPr>
                <w:rFonts w:ascii="Consolas" w:hAnsi="Consolas"/>
                <w:b w:val="0"/>
                <w:i w:val="0"/>
                <w:color w:val="B91C1C"/>
                <w:sz w:val="16"/>
              </w:rPr>
              <w:t>docs:kt:verify</w:t>
            </w:r>
            <w:r>
              <w:rPr>
                <w:b w:val="0"/>
                <w:i w:val="0"/>
                <w:sz w:val="18"/>
              </w:rPr>
              <w:t xml:space="preserve">, </w:t>
            </w:r>
            <w:r>
              <w:rPr>
                <w:rFonts w:ascii="Consolas" w:hAnsi="Consolas"/>
                <w:b w:val="0"/>
                <w:i w:val="0"/>
                <w:color w:val="B91C1C"/>
                <w:sz w:val="16"/>
              </w:rPr>
              <w:t>docs:business:data</w:t>
            </w:r>
          </w:p>
        </w:tc>
        <w:tc>
          <w:tcPr>
            <w:tcW w:type="dxa" w:w="4896"/>
          </w:tcPr>
          <w:p>
            <w:pPr>
              <w:spacing w:after="40"/>
            </w:pPr>
            <w:r>
              <w:rPr>
                <w:b w:val="0"/>
                <w:i w:val="0"/>
                <w:sz w:val="18"/>
              </w:rPr>
              <w:t xml:space="preserve">NO </w:t>
            </w:r>
            <w:r>
              <w:rPr>
                <w:b/>
                <w:i w:val="0"/>
                <w:sz w:val="18"/>
              </w:rPr>
              <w:t>the entire documentation pipeline</w:t>
            </w:r>
          </w:p>
        </w:tc>
      </w:tr>
    </w:tbl>
    <w:p>
      <w:pPr>
        <w:spacing w:after="40"/>
      </w:pPr>
    </w:p>
    <w:p>
      <w:r>
        <w:rPr>
          <w:b/>
          <w:i w:val="0"/>
          <w:sz w:val="21"/>
        </w:rPr>
        <w:t>No real database in CI.</w:t>
      </w:r>
      <w:r>
        <w:rPr>
          <w:b w:val="0"/>
          <w:i w:val="0"/>
          <w:sz w:val="21"/>
        </w:rPr>
        <w:t xml:space="preserve"> </w:t>
      </w:r>
      <w:r>
        <w:rPr>
          <w:rFonts w:ascii="Consolas" w:hAnsi="Consolas"/>
          <w:b w:val="0"/>
          <w:i w:val="0"/>
          <w:color w:val="B91C1C"/>
          <w:sz w:val="19"/>
        </w:rPr>
        <w:t>test:db</w:t>
      </w:r>
      <w:r>
        <w:rPr>
          <w:b w:val="0"/>
          <w:i w:val="0"/>
          <w:sz w:val="21"/>
        </w:rPr>
        <w:t xml:space="preserve"> runs PGlite in-process. Production uses Neon. Neon is never touched by CI.</w:t>
      </w:r>
    </w:p>
    <w:p>
      <w:r>
        <w:rPr>
          <w:color w:val="D5DBE1"/>
          <w:sz w:val="16"/>
        </w:rPr>
        <w:t>──────────────────────────────────────────────────────────</w:t>
      </w:r>
    </w:p>
    <w:p>
      <w:pPr>
        <w:pStyle w:val="Heading2"/>
      </w:pPr>
      <w:r>
        <w:t>2. The git hook</w:t>
      </w:r>
    </w:p>
    <w:p>
      <w:pPr>
        <w:spacing w:after="0" w:before="0" w:line="240" w:lineRule="auto"/>
        <w:shd w:val="clear" w:fill="F4F6F8"/>
      </w:pPr>
      <w:r>
        <w:rPr>
          <w:rFonts w:ascii="Consolas" w:hAnsi="Consolas"/>
          <w:color w:val="1F2933"/>
          <w:sz w:val="16"/>
        </w:rPr>
        <w:t xml:space="preserve">   package.json:  "prepare": "node scripts/install-hooks.mjs"</w:t>
      </w:r>
    </w:p>
    <w:p>
      <w:pPr>
        <w:spacing w:after="0" w:before="0" w:line="240" w:lineRule="auto"/>
        <w:shd w:val="clear" w:fill="F4F6F8"/>
      </w:pPr>
      <w:r>
        <w:rPr>
          <w:rFonts w:ascii="Consolas" w:hAnsi="Consolas"/>
          <w:color w:val="1F2933"/>
          <w:sz w:val="16"/>
        </w:rPr>
        <w:t xml:space="preserve">   Runs on every npm install / npm ci.</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INSTALLS EXACTLY ONE HOOK:</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#!/bin/sh</w:t>
      </w:r>
    </w:p>
    <w:p>
      <w:pPr>
        <w:spacing w:after="0" w:before="0" w:line="240" w:lineRule="auto"/>
        <w:shd w:val="clear" w:fill="F4F6F8"/>
      </w:pPr>
      <w:r>
        <w:rPr>
          <w:rFonts w:ascii="Consolas" w:hAnsi="Consolas"/>
          <w:color w:val="1F2933"/>
          <w:sz w:val="16"/>
        </w:rPr>
        <w:t xml:space="preserve">     # Installed by scripts/install-hooks.mjs — edit that, not this.</w:t>
      </w:r>
    </w:p>
    <w:p>
      <w:pPr>
        <w:spacing w:after="0" w:before="0" w:line="240" w:lineRule="auto"/>
        <w:shd w:val="clear" w:fill="F4F6F8"/>
      </w:pPr>
      <w:r>
        <w:rPr>
          <w:rFonts w:ascii="Consolas" w:hAnsi="Consolas"/>
          <w:color w:val="1F2933"/>
          <w:sz w:val="16"/>
        </w:rPr>
        <w:t xml:space="preserve">     node "$(git rev-parse --show-toplevel)/scripts/check-no-secrets.js" --staged || exit 1</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VERIFIED PRESENT: .git/hooks/pre-commit exists, 163 bytes,</w:t>
      </w:r>
    </w:p>
    <w:p>
      <w:pPr>
        <w:spacing w:after="0" w:before="0" w:line="240" w:lineRule="auto"/>
        <w:shd w:val="clear" w:fill="F4F6F8"/>
      </w:pPr>
      <w:r>
        <w:rPr>
          <w:rFonts w:ascii="Consolas" w:hAnsi="Consolas"/>
          <w:color w:val="1F2933"/>
          <w:sz w:val="16"/>
        </w:rPr>
        <w:t xml:space="preserve">      byte-identical to the template.</w:t>
      </w:r>
    </w:p>
    <w:p>
      <w:pPr>
        <w:spacing w:after="40"/>
      </w:pPr>
    </w:p>
    <w:p>
      <w:r>
        <w:rPr>
          <w:b w:val="0"/>
          <w:i w:val="0"/>
          <w:sz w:val="21"/>
        </w:rPr>
        <w:t>Its header explains both why hooks are installed rather than committed, and why it is a Node script:</w:t>
      </w:r>
    </w:p>
    <w:p>
      <w:pPr>
        <w:spacing w:before="80"/>
        <w:ind w:left="317"/>
        <w:pBdr>
          <w:left w:val="single" w:sz="18" w:space="8" w:color="1D4ED8"/>
        </w:pBdr>
        <w:shd w:val="clear" w:fill="EEF3FB"/>
      </w:pPr>
      <w:r>
        <w:rPr>
          <w:b w:val="0"/>
          <w:i/>
          <w:sz w:val="20"/>
        </w:rPr>
        <w:t xml:space="preserve">*"Hooks live in </w:t>
      </w:r>
      <w:r>
        <w:rPr>
          <w:rFonts w:ascii="Consolas" w:hAnsi="Consolas"/>
          <w:b w:val="0"/>
          <w:i/>
          <w:color w:val="B91C1C"/>
          <w:sz w:val="18"/>
        </w:rPr>
        <w:t>.git/hooks</w:t>
      </w:r>
      <w:r>
        <w:rPr>
          <w:b w:val="0"/>
          <w:i/>
          <w:sz w:val="20"/>
        </w:rPr>
        <w:t xml:space="preserve">, which is not tracked, so a hook that exists on one machine does not exist on the next clone… The hook is deliberately a single node call. </w:t>
      </w:r>
      <w:r>
        <w:rPr>
          <w:b/>
          <w:i/>
          <w:sz w:val="20"/>
        </w:rPr>
        <w:t xml:space="preserve">An earlier guard in this repo was written in bash and never ran once, because </w:t>
      </w:r>
      <w:r>
        <w:rPr>
          <w:rFonts w:ascii="Consolas" w:hAnsi="Consolas"/>
          <w:b/>
          <w:i/>
          <w:color w:val="B91C1C"/>
          <w:sz w:val="18"/>
        </w:rPr>
        <w:t>bash</w:t>
      </w:r>
      <w:r>
        <w:rPr>
          <w:b/>
          <w:i/>
          <w:sz w:val="20"/>
        </w:rPr>
        <w:t xml:space="preserve"> on the Windows box that does the builds is WSL with no distribution installed — it failed silently and the build carried on with the wrong signing key.</w:t>
      </w:r>
      <w:r>
        <w:rPr>
          <w:b w:val="0"/>
          <w:i/>
          <w:sz w:val="20"/>
        </w:rPr>
        <w:t>"*</w:t>
      </w:r>
    </w:p>
    <w:p>
      <w:pPr>
        <w:spacing w:after="0" w:before="0" w:line="240" w:lineRule="auto"/>
        <w:shd w:val="clear" w:fill="F4F6F8"/>
      </w:pPr>
      <w:r>
        <w:rPr>
          <w:rFonts w:ascii="Consolas" w:hAnsi="Consolas"/>
          <w:color w:val="1F2933"/>
          <w:sz w:val="16"/>
        </w:rPr>
        <w:t xml:space="preserve">   🔴 BUT IT IS TRIVIALLY BYPASSABLE, THREE WAYS:</w:t>
      </w:r>
    </w:p>
    <w:p>
      <w:pPr>
        <w:spacing w:after="0" w:before="0" w:line="240" w:lineRule="auto"/>
        <w:shd w:val="clear" w:fill="F4F6F8"/>
      </w:pPr>
      <w:r>
        <w:rPr>
          <w:rFonts w:ascii="Consolas" w:hAnsi="Consolas"/>
          <w:color w:val="1F2933"/>
          <w:sz w:val="16"/>
        </w:rPr>
        <w:t xml:space="preserve">        git commit --no-verify</w:t>
      </w:r>
    </w:p>
    <w:p>
      <w:pPr>
        <w:spacing w:after="0" w:before="0" w:line="240" w:lineRule="auto"/>
        <w:shd w:val="clear" w:fill="F4F6F8"/>
      </w:pPr>
      <w:r>
        <w:rPr>
          <w:rFonts w:ascii="Consolas" w:hAnsi="Consolas"/>
          <w:color w:val="1F2933"/>
          <w:sz w:val="16"/>
        </w:rPr>
        <w:t xml:space="preserve">        skip npm install (the hook is then never installed)</w:t>
      </w:r>
    </w:p>
    <w:p>
      <w:pPr>
        <w:spacing w:after="0" w:before="0" w:line="240" w:lineRule="auto"/>
        <w:shd w:val="clear" w:fill="F4F6F8"/>
      </w:pPr>
      <w:r>
        <w:rPr>
          <w:rFonts w:ascii="Consolas" w:hAnsi="Consolas"/>
          <w:color w:val="1F2933"/>
          <w:sz w:val="16"/>
        </w:rPr>
        <w:t xml:space="preserve">        delete .git/hooks/pre-commit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because verify:secrets is not in CI, a developer who bypasses the</w:t>
      </w:r>
    </w:p>
    <w:p>
      <w:pPr>
        <w:spacing w:after="0" w:before="0" w:line="240" w:lineRule="auto"/>
        <w:shd w:val="clear" w:fill="F4F6F8"/>
      </w:pPr>
      <w:r>
        <w:rPr>
          <w:rFonts w:ascii="Consolas" w:hAnsi="Consolas"/>
          <w:color w:val="1F2933"/>
          <w:sz w:val="16"/>
        </w:rPr>
        <w:t xml:space="preserve">   hook has NOTHING stopping a secret at push time. Doc 05, D-03.</w:t>
      </w:r>
    </w:p>
    <w:p>
      <w:pPr>
        <w:spacing w:after="40"/>
      </w:pPr>
    </w:p>
    <w:p>
      <w:r>
        <w:rPr>
          <w:color w:val="D5DBE1"/>
          <w:sz w:val="16"/>
        </w:rPr>
        <w:t>──────────────────────────────────────────────────────────</w:t>
      </w:r>
    </w:p>
    <w:p>
      <w:pPr>
        <w:pStyle w:val="Heading2"/>
      </w:pPr>
      <w:r>
        <w:t>3. The audit scripts — and what happened when they were run</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Script</w:t>
            </w:r>
          </w:p>
        </w:tc>
        <w:tc>
          <w:tcPr>
            <w:tcW w:type="dxa" w:w="3264"/>
          </w:tcPr>
          <w:p>
            <w:r>
              <w:rPr>
                <w:b/>
                <w:i w:val="0"/>
                <w:sz w:val="18"/>
              </w:rPr>
              <w:t>What it checks</w:t>
            </w:r>
          </w:p>
        </w:tc>
        <w:tc>
          <w:tcPr>
            <w:tcW w:type="dxa" w:w="3264"/>
          </w:tcPr>
          <w:p>
            <w:r>
              <w:rPr>
                <w:b/>
                <w:i w:val="0"/>
                <w:sz w:val="18"/>
              </w:rPr>
              <w:t>Run result</w:t>
            </w:r>
          </w:p>
        </w:tc>
      </w:tr>
      <w:tr>
        <w:tc>
          <w:tcPr>
            <w:tcW w:type="dxa" w:w="3264"/>
          </w:tcPr>
          <w:p>
            <w:pPr>
              <w:spacing w:after="40"/>
            </w:pPr>
            <w:r>
              <w:rPr>
                <w:rFonts w:ascii="Consolas" w:hAnsi="Consolas"/>
                <w:b w:val="0"/>
                <w:i w:val="0"/>
                <w:color w:val="B91C1C"/>
                <w:sz w:val="16"/>
              </w:rPr>
              <w:t>check-no-secrets.js</w:t>
            </w:r>
          </w:p>
        </w:tc>
        <w:tc>
          <w:tcPr>
            <w:tcW w:type="dxa" w:w="3264"/>
          </w:tcPr>
          <w:p>
            <w:pPr>
              <w:spacing w:after="40"/>
            </w:pPr>
            <w:r>
              <w:rPr>
                <w:b w:val="0"/>
                <w:i w:val="0"/>
                <w:sz w:val="18"/>
              </w:rPr>
              <w:t>Forbidden filenames and content patterns, staged or whole-tree</w:t>
            </w:r>
          </w:p>
        </w:tc>
        <w:tc>
          <w:tcPr>
            <w:tcW w:type="dxa" w:w="3264"/>
          </w:tcPr>
          <w:p>
            <w:pPr>
              <w:spacing w:after="40"/>
            </w:pPr>
            <w:r>
              <w:rPr>
                <w:b/>
                <w:i w:val="0"/>
                <w:sz w:val="18"/>
              </w:rPr>
              <w:t>exit 0</w:t>
            </w:r>
            <w:r>
              <w:rPr>
                <w:b w:val="0"/>
                <w:i w:val="0"/>
                <w:sz w:val="18"/>
              </w:rPr>
              <w:t xml:space="preserve"> — </w:t>
            </w:r>
            <w:r>
              <w:rPr>
                <w:rFonts w:ascii="Consolas" w:hAnsi="Consolas"/>
                <w:b w:val="0"/>
                <w:i w:val="0"/>
                <w:color w:val="B91C1C"/>
                <w:sz w:val="16"/>
              </w:rPr>
              <w:t>yes no-secrets — checked the tracked tree</w:t>
            </w:r>
          </w:p>
        </w:tc>
      </w:tr>
      <w:tr>
        <w:tc>
          <w:tcPr>
            <w:tcW w:type="dxa" w:w="3264"/>
          </w:tcPr>
          <w:p>
            <w:pPr>
              <w:spacing w:after="40"/>
            </w:pPr>
            <w:r>
              <w:rPr>
                <w:rFonts w:ascii="Consolas" w:hAnsi="Consolas"/>
                <w:b w:val="0"/>
                <w:i w:val="0"/>
                <w:color w:val="B91C1C"/>
                <w:sz w:val="16"/>
              </w:rPr>
              <w:t>audit-images.mjs</w:t>
            </w:r>
          </w:p>
        </w:tc>
        <w:tc>
          <w:tcPr>
            <w:tcW w:type="dxa" w:w="3264"/>
          </w:tcPr>
          <w:p>
            <w:pPr>
              <w:spacing w:after="40"/>
            </w:pPr>
            <w:r>
              <w:rPr>
                <w:b w:val="0"/>
                <w:i w:val="0"/>
                <w:sz w:val="18"/>
              </w:rPr>
              <w:t xml:space="preserve">Every asset in </w:t>
            </w:r>
            <w:r>
              <w:rPr>
                <w:rFonts w:ascii="Consolas" w:hAnsi="Consolas"/>
                <w:b w:val="0"/>
                <w:i w:val="0"/>
                <w:color w:val="B91C1C"/>
                <w:sz w:val="16"/>
              </w:rPr>
              <w:t>public/</w:t>
            </w:r>
            <w:r>
              <w:rPr>
                <w:b w:val="0"/>
                <w:i w:val="0"/>
                <w:sz w:val="18"/>
              </w:rPr>
              <w:t xml:space="preserve"> against a per-type size budget</w:t>
            </w:r>
          </w:p>
        </w:tc>
        <w:tc>
          <w:tcPr>
            <w:tcW w:type="dxa" w:w="3264"/>
          </w:tcPr>
          <w:p>
            <w:pPr>
              <w:spacing w:after="40"/>
            </w:pPr>
            <w:r>
              <w:rPr>
                <w:b/>
                <w:i w:val="0"/>
                <w:sz w:val="18"/>
              </w:rPr>
              <w:t>exit 1</w:t>
            </w:r>
            <w:r>
              <w:rPr>
                <w:b w:val="0"/>
                <w:i w:val="0"/>
                <w:sz w:val="18"/>
              </w:rPr>
              <w:t xml:space="preserve"> — 3 over budget: </w:t>
            </w:r>
            <w:r>
              <w:rPr>
                <w:rFonts w:ascii="Consolas" w:hAnsi="Consolas"/>
                <w:b w:val="0"/>
                <w:i w:val="0"/>
                <w:color w:val="B91C1C"/>
                <w:sz w:val="16"/>
              </w:rPr>
              <w:t>logo.png</w:t>
            </w:r>
            <w:r>
              <w:rPr>
                <w:b w:val="0"/>
                <w:i w:val="0"/>
                <w:sz w:val="18"/>
              </w:rPr>
              <w:t xml:space="preserve"> and </w:t>
            </w:r>
            <w:r>
              <w:rPr>
                <w:rFonts w:ascii="Consolas" w:hAnsi="Consolas"/>
                <w:b w:val="0"/>
                <w:i w:val="0"/>
                <w:color w:val="B91C1C"/>
                <w:sz w:val="16"/>
              </w:rPr>
              <w:t>logo-mark.png</w:t>
            </w:r>
            <w:r>
              <w:rPr>
                <w:b w:val="0"/>
                <w:i w:val="0"/>
                <w:sz w:val="18"/>
              </w:rPr>
              <w:t xml:space="preserve"> at </w:t>
            </w:r>
            <w:r>
              <w:rPr>
                <w:b/>
                <w:i w:val="0"/>
                <w:sz w:val="18"/>
              </w:rPr>
              <w:t>368 kB against an 80 kB budget</w:t>
            </w:r>
            <w:r>
              <w:rPr>
                <w:b w:val="0"/>
                <w:i w:val="0"/>
                <w:sz w:val="18"/>
              </w:rPr>
              <w:t xml:space="preserve">, </w:t>
            </w:r>
            <w:r>
              <w:rPr>
                <w:rFonts w:ascii="Consolas" w:hAnsi="Consolas"/>
                <w:b w:val="0"/>
                <w:i w:val="0"/>
                <w:color w:val="B91C1C"/>
                <w:sz w:val="16"/>
              </w:rPr>
              <w:t>icon-512.png</w:t>
            </w:r>
            <w:r>
              <w:rPr>
                <w:b w:val="0"/>
                <w:i w:val="0"/>
                <w:sz w:val="18"/>
              </w:rPr>
              <w:t xml:space="preserve"> at 172 kB</w:t>
            </w:r>
          </w:p>
        </w:tc>
      </w:tr>
      <w:tr>
        <w:tc>
          <w:tcPr>
            <w:tcW w:type="dxa" w:w="3264"/>
          </w:tcPr>
          <w:p>
            <w:pPr>
              <w:spacing w:after="40"/>
            </w:pPr>
            <w:r>
              <w:rPr>
                <w:rFonts w:ascii="Consolas" w:hAnsi="Consolas"/>
                <w:b w:val="0"/>
                <w:i w:val="0"/>
                <w:color w:val="B91C1C"/>
                <w:sz w:val="16"/>
              </w:rPr>
              <w:t>verify_business_docs.py</w:t>
            </w:r>
          </w:p>
        </w:tc>
        <w:tc>
          <w:tcPr>
            <w:tcW w:type="dxa" w:w="3264"/>
          </w:tcPr>
          <w:p>
            <w:pPr>
              <w:spacing w:after="40"/>
            </w:pPr>
            <w:r>
              <w:rPr>
                <w:b w:val="0"/>
                <w:i w:val="0"/>
                <w:sz w:val="18"/>
              </w:rPr>
              <w:t>The generated business documents actually contain what they claim</w:t>
            </w:r>
          </w:p>
        </w:tc>
        <w:tc>
          <w:tcPr>
            <w:tcW w:type="dxa" w:w="3264"/>
          </w:tcPr>
          <w:p>
            <w:pPr>
              <w:spacing w:after="40"/>
            </w:pPr>
            <w:r>
              <w:rPr>
                <w:b/>
                <w:i w:val="0"/>
                <w:sz w:val="18"/>
              </w:rPr>
              <w:t>exit 0</w:t>
            </w:r>
            <w:r>
              <w:rPr>
                <w:b w:val="0"/>
                <w:i w:val="0"/>
                <w:sz w:val="18"/>
              </w:rPr>
              <w:t xml:space="preserve"> — </w:t>
            </w:r>
            <w:r>
              <w:rPr>
                <w:rFonts w:ascii="Consolas" w:hAnsi="Consolas"/>
                <w:b w:val="0"/>
                <w:i w:val="0"/>
                <w:color w:val="B91C1C"/>
                <w:sz w:val="16"/>
              </w:rPr>
              <w:t>All 43 checks passed</w:t>
            </w:r>
            <w:r>
              <w:rPr>
                <w:b w:val="0"/>
                <w:i w:val="0"/>
                <w:sz w:val="18"/>
              </w:rPr>
              <w:t xml:space="preserve"> across 7 artefacts</w:t>
            </w:r>
          </w:p>
        </w:tc>
      </w:tr>
      <w:tr>
        <w:tc>
          <w:tcPr>
            <w:tcW w:type="dxa" w:w="3264"/>
          </w:tcPr>
          <w:p>
            <w:pPr>
              <w:spacing w:after="40"/>
            </w:pPr>
            <w:r>
              <w:rPr>
                <w:rFonts w:ascii="Consolas" w:hAnsi="Consolas"/>
                <w:b w:val="0"/>
                <w:i w:val="0"/>
                <w:color w:val="B91C1C"/>
                <w:sz w:val="16"/>
              </w:rPr>
              <w:t>verify_kt_docs.py</w:t>
            </w:r>
          </w:p>
        </w:tc>
        <w:tc>
          <w:tcPr>
            <w:tcW w:type="dxa" w:w="3264"/>
          </w:tcPr>
          <w:p>
            <w:pPr>
              <w:spacing w:after="40"/>
            </w:pPr>
            <w:r>
              <w:rPr>
                <w:b w:val="0"/>
                <w:i w:val="0"/>
                <w:sz w:val="18"/>
              </w:rPr>
              <w:t>The same for the knowledge-transfer pack</w:t>
            </w:r>
          </w:p>
        </w:tc>
        <w:tc>
          <w:tcPr>
            <w:tcW w:type="dxa" w:w="3264"/>
          </w:tcPr>
          <w:p>
            <w:pPr>
              <w:spacing w:after="40"/>
            </w:pPr>
            <w:r>
              <w:rPr>
                <w:b/>
                <w:i w:val="0"/>
                <w:sz w:val="18"/>
              </w:rPr>
              <w:t>exit 1</w:t>
            </w:r>
            <w:r>
              <w:rPr>
                <w:b w:val="0"/>
                <w:i w:val="0"/>
                <w:sz w:val="18"/>
              </w:rPr>
              <w:t xml:space="preserve"> — </w:t>
            </w:r>
            <w:r>
              <w:rPr>
                <w:rFonts w:ascii="Consolas" w:hAnsi="Consolas"/>
                <w:b w:val="0"/>
                <w:i w:val="0"/>
                <w:color w:val="B91C1C"/>
                <w:sz w:val="16"/>
              </w:rPr>
              <w:t>61/73 checks passed</w:t>
            </w:r>
            <w:r>
              <w:rPr>
                <w:b w:val="0"/>
                <w:i w:val="0"/>
                <w:sz w:val="18"/>
              </w:rPr>
              <w:t xml:space="preserve"> — see §5</w:t>
            </w:r>
          </w:p>
        </w:tc>
      </w:tr>
      <w:tr>
        <w:tc>
          <w:tcPr>
            <w:tcW w:type="dxa" w:w="3264"/>
          </w:tcPr>
          <w:p>
            <w:pPr>
              <w:spacing w:after="40"/>
            </w:pPr>
            <w:r>
              <w:rPr>
                <w:rFonts w:ascii="Consolas" w:hAnsi="Consolas"/>
                <w:b w:val="0"/>
                <w:i w:val="0"/>
                <w:color w:val="B91C1C"/>
                <w:sz w:val="16"/>
              </w:rPr>
              <w:t>audit-code-contrast.mjs</w:t>
            </w:r>
          </w:p>
        </w:tc>
        <w:tc>
          <w:tcPr>
            <w:tcW w:type="dxa" w:w="3264"/>
          </w:tcPr>
          <w:p>
            <w:pPr>
              <w:spacing w:after="40"/>
            </w:pPr>
            <w:r>
              <w:rPr>
                <w:b w:val="0"/>
                <w:i w:val="0"/>
                <w:sz w:val="18"/>
              </w:rPr>
              <w:t>Computed CSS contrast of code surfaces, in a real browser</w:t>
            </w:r>
          </w:p>
        </w:tc>
        <w:tc>
          <w:tcPr>
            <w:tcW w:type="dxa" w:w="3264"/>
          </w:tcPr>
          <w:p>
            <w:pPr>
              <w:spacing w:after="40"/>
            </w:pPr>
            <w:r>
              <w:rPr>
                <w:b/>
                <w:i w:val="0"/>
                <w:sz w:val="18"/>
              </w:rPr>
              <w:t>exit 2</w:t>
            </w:r>
            <w:r>
              <w:rPr>
                <w:b w:val="0"/>
                <w:i w:val="0"/>
                <w:sz w:val="18"/>
              </w:rPr>
              <w:t xml:space="preserve"> — needs </w:t>
            </w:r>
            <w:r>
              <w:rPr>
                <w:rFonts w:ascii="Consolas" w:hAnsi="Consolas"/>
                <w:b w:val="0"/>
                <w:i w:val="0"/>
                <w:color w:val="B91C1C"/>
                <w:sz w:val="16"/>
              </w:rPr>
              <w:t>next start -p 3199</w:t>
            </w:r>
            <w:r>
              <w:rPr>
                <w:b w:val="0"/>
                <w:i w:val="0"/>
                <w:sz w:val="18"/>
              </w:rPr>
              <w:t xml:space="preserve"> first. It correctly refused to claim success: </w:t>
            </w:r>
            <w:r>
              <w:rPr>
                <w:rFonts w:ascii="Consolas" w:hAnsi="Consolas"/>
                <w:b w:val="0"/>
                <w:i w:val="0"/>
                <w:color w:val="B91C1C"/>
                <w:sz w:val="16"/>
              </w:rPr>
              <w:t>FAILED: no code/pre elements were examined — the audit proved nothing.</w:t>
            </w:r>
          </w:p>
        </w:tc>
      </w:tr>
      <w:tr>
        <w:tc>
          <w:tcPr>
            <w:tcW w:type="dxa" w:w="3264"/>
          </w:tcPr>
          <w:p>
            <w:pPr>
              <w:spacing w:after="40"/>
            </w:pPr>
            <w:r>
              <w:rPr>
                <w:rFonts w:ascii="Consolas" w:hAnsi="Consolas"/>
                <w:b w:val="0"/>
                <w:i w:val="0"/>
                <w:color w:val="B91C1C"/>
                <w:sz w:val="16"/>
              </w:rPr>
              <w:t>audit-admin-theme.js</w:t>
            </w:r>
          </w:p>
        </w:tc>
        <w:tc>
          <w:tcPr>
            <w:tcW w:type="dxa" w:w="3264"/>
          </w:tcPr>
          <w:p>
            <w:pPr>
              <w:spacing w:after="40"/>
            </w:pPr>
            <w:r>
              <w:rPr>
                <w:b w:val="0"/>
                <w:i w:val="0"/>
                <w:sz w:val="18"/>
              </w:rPr>
              <w:t>Screenshots the console under every theme, no login required</w:t>
            </w:r>
          </w:p>
        </w:tc>
        <w:tc>
          <w:tcPr>
            <w:tcW w:type="dxa" w:w="3264"/>
          </w:tcPr>
          <w:p>
            <w:pPr>
              <w:spacing w:after="40"/>
            </w:pPr>
            <w:r>
              <w:rPr>
                <w:b w:val="0"/>
                <w:i w:val="0"/>
                <w:sz w:val="18"/>
              </w:rPr>
              <w:t>not run — needs a server</w:t>
            </w:r>
          </w:p>
        </w:tc>
      </w:tr>
      <w:tr>
        <w:tc>
          <w:tcPr>
            <w:tcW w:type="dxa" w:w="3264"/>
          </w:tcPr>
          <w:p>
            <w:pPr>
              <w:spacing w:after="40"/>
            </w:pPr>
            <w:r>
              <w:rPr>
                <w:rFonts w:ascii="Consolas" w:hAnsi="Consolas"/>
                <w:b w:val="0"/>
                <w:i w:val="0"/>
                <w:color w:val="B91C1C"/>
                <w:sz w:val="16"/>
              </w:rPr>
              <w:t>perf-probe.mjs</w:t>
            </w:r>
          </w:p>
        </w:tc>
        <w:tc>
          <w:tcPr>
            <w:tcW w:type="dxa" w:w="3264"/>
          </w:tcPr>
          <w:p>
            <w:pPr>
              <w:spacing w:after="40"/>
            </w:pPr>
            <w:r>
              <w:rPr>
                <w:b w:val="0"/>
                <w:i w:val="0"/>
                <w:sz w:val="18"/>
              </w:rPr>
              <w:t xml:space="preserve">Real latency, transferred bytes from the Resource Timing API, </w:t>
            </w:r>
            <w:r>
              <w:rPr>
                <w:b/>
                <w:i w:val="0"/>
                <w:sz w:val="18"/>
              </w:rPr>
              <w:t>directly observed CLS</w:t>
            </w:r>
          </w:p>
        </w:tc>
        <w:tc>
          <w:tcPr>
            <w:tcW w:type="dxa" w:w="3264"/>
          </w:tcPr>
          <w:p>
            <w:pPr>
              <w:spacing w:after="40"/>
            </w:pPr>
            <w:r>
              <w:rPr>
                <w:b w:val="0"/>
                <w:i w:val="0"/>
                <w:sz w:val="18"/>
              </w:rPr>
              <w:t>not run — needs a server</w:t>
            </w:r>
          </w:p>
        </w:tc>
      </w:tr>
      <w:tr>
        <w:tc>
          <w:tcPr>
            <w:tcW w:type="dxa" w:w="3264"/>
          </w:tcPr>
          <w:p>
            <w:pPr>
              <w:spacing w:after="40"/>
            </w:pPr>
            <w:r>
              <w:rPr>
                <w:rFonts w:ascii="Consolas" w:hAnsi="Consolas"/>
                <w:b w:val="0"/>
                <w:i w:val="0"/>
                <w:color w:val="B91C1C"/>
                <w:sz w:val="16"/>
              </w:rPr>
              <w:t>audit-live.mjs</w:t>
            </w:r>
          </w:p>
        </w:tc>
        <w:tc>
          <w:tcPr>
            <w:tcW w:type="dxa" w:w="3264"/>
          </w:tcPr>
          <w:p>
            <w:pPr>
              <w:spacing w:after="40"/>
            </w:pPr>
            <w:r>
              <w:rPr>
                <w:b w:val="0"/>
                <w:i w:val="0"/>
                <w:sz w:val="18"/>
              </w:rPr>
              <w:t xml:space="preserve">Every read-only production surface; </w:t>
            </w:r>
            <w:r>
              <w:rPr>
                <w:rFonts w:ascii="Consolas" w:hAnsi="Consolas"/>
                <w:b w:val="0"/>
                <w:i w:val="0"/>
                <w:color w:val="B91C1C"/>
                <w:sz w:val="16"/>
              </w:rPr>
              <w:t>--control</w:t>
            </w:r>
            <w:r>
              <w:rPr>
                <w:b w:val="0"/>
                <w:i w:val="0"/>
                <w:sz w:val="18"/>
              </w:rPr>
              <w:t xml:space="preserve"> round-trips one live device command</w:t>
            </w:r>
          </w:p>
        </w:tc>
        <w:tc>
          <w:tcPr>
            <w:tcW w:type="dxa" w:w="3264"/>
          </w:tcPr>
          <w:p>
            <w:pPr>
              <w:spacing w:after="40"/>
            </w:pPr>
            <w:r>
              <w:rPr>
                <w:b w:val="0"/>
                <w:i w:val="0"/>
                <w:sz w:val="18"/>
              </w:rPr>
              <w:t>not run — needs production</w:t>
            </w:r>
          </w:p>
        </w:tc>
      </w:tr>
    </w:tbl>
    <w:p>
      <w:pPr>
        <w:spacing w:after="40"/>
      </w:pPr>
    </w:p>
    <w:p>
      <w:pPr>
        <w:pStyle w:val="Heading3"/>
      </w:pPr>
      <w:r>
        <w:t>Three quotes worth keeping</w:t>
      </w:r>
    </w:p>
    <w:p>
      <w:pPr>
        <w:spacing w:before="80"/>
        <w:ind w:left="317"/>
        <w:pBdr>
          <w:left w:val="single" w:sz="18" w:space="8" w:color="1D4ED8"/>
        </w:pBdr>
        <w:shd w:val="clear" w:fill="EEF3FB"/>
      </w:pPr>
      <w:r>
        <w:rPr>
          <w:rFonts w:ascii="Consolas" w:hAnsi="Consolas"/>
          <w:b/>
          <w:i/>
          <w:color w:val="B91C1C"/>
          <w:sz w:val="18"/>
        </w:rPr>
        <w:t>scripts/check-no-secrets.js</w:t>
      </w:r>
      <w:r>
        <w:rPr>
          <w:b w:val="0"/>
          <w:i/>
          <w:sz w:val="20"/>
        </w:rPr>
        <w:t xml:space="preserve"> — *"</w:t>
      </w:r>
      <w:r>
        <w:rPr>
          <w:rFonts w:ascii="Consolas" w:hAnsi="Consolas"/>
          <w:b w:val="0"/>
          <w:i/>
          <w:color w:val="B91C1C"/>
          <w:sz w:val="18"/>
        </w:rPr>
        <w:t>.gitignore</w:t>
      </w:r>
      <w:r>
        <w:rPr>
          <w:b w:val="0"/>
          <w:i/>
          <w:sz w:val="20"/>
        </w:rPr>
        <w:t xml:space="preserve"> stops the files it knows about. It does not stop </w:t>
      </w:r>
      <w:r>
        <w:rPr>
          <w:rFonts w:ascii="Consolas" w:hAnsi="Consolas"/>
          <w:b w:val="0"/>
          <w:i/>
          <w:color w:val="B91C1C"/>
          <w:sz w:val="18"/>
        </w:rPr>
        <w:t>git add -f</w:t>
      </w:r>
      <w:r>
        <w:rPr>
          <w:b w:val="0"/>
          <w:i/>
          <w:sz w:val="20"/>
        </w:rPr>
        <w:t xml:space="preserve">, a secret pasted into a source file, a new </w:t>
      </w:r>
      <w:r>
        <w:rPr>
          <w:rFonts w:ascii="Consolas" w:hAnsi="Consolas"/>
          <w:b w:val="0"/>
          <w:i/>
          <w:color w:val="B91C1C"/>
          <w:sz w:val="18"/>
        </w:rPr>
        <w:t>.env</w:t>
      </w:r>
      <w:r>
        <w:rPr>
          <w:b w:val="0"/>
          <w:i/>
          <w:sz w:val="20"/>
        </w:rPr>
        <w:t xml:space="preserve"> under a name nobody thought of, or an archive of the whole credentials directory… </w:t>
      </w:r>
      <w:r>
        <w:rPr>
          <w:b/>
          <w:i/>
          <w:sz w:val="20"/>
        </w:rPr>
        <w:t>a secret pushed once is in every clone and every fork, and deleting the file in a later commit does not remove it from history.</w:t>
      </w:r>
      <w:r>
        <w:rPr>
          <w:b w:val="0"/>
          <w:i/>
          <w:sz w:val="20"/>
        </w:rPr>
        <w:t>"*</w:t>
      </w:r>
    </w:p>
    <w:p>
      <w:pPr>
        <w:spacing w:before="80"/>
        <w:ind w:left="317"/>
        <w:pBdr>
          <w:left w:val="single" w:sz="18" w:space="8" w:color="1D4ED8"/>
        </w:pBdr>
        <w:shd w:val="clear" w:fill="EEF3FB"/>
      </w:pPr>
      <w:r>
        <w:rPr>
          <w:rFonts w:ascii="Consolas" w:hAnsi="Consolas"/>
          <w:b/>
          <w:i/>
          <w:color w:val="B91C1C"/>
          <w:sz w:val="18"/>
        </w:rPr>
        <w:t>scripts/audit-code-contrast.mjs</w:t>
      </w:r>
      <w:r>
        <w:rPr>
          <w:b w:val="0"/>
          <w:i/>
          <w:sz w:val="20"/>
        </w:rPr>
        <w:t xml:space="preserve"> — *"Written because the bug it checks for was invisible to every existing test: the stylesheet compiled, the page rendered, and </w:t>
      </w:r>
      <w:r>
        <w:rPr>
          <w:b/>
          <w:i/>
          <w:sz w:val="20"/>
        </w:rPr>
        <w:t>the only symptom was that a human could not read it.</w:t>
      </w:r>
      <w:r>
        <w:rPr>
          <w:b w:val="0"/>
          <w:i/>
          <w:sz w:val="20"/>
        </w:rPr>
        <w:t xml:space="preserve"> Asserting the computed colours in a real browser is the only thing that would have caught it."*</w:t>
      </w:r>
    </w:p>
    <w:p>
      <w:pPr>
        <w:spacing w:before="80"/>
        <w:ind w:left="317"/>
        <w:pBdr>
          <w:left w:val="single" w:sz="18" w:space="8" w:color="1D4ED8"/>
        </w:pBdr>
        <w:shd w:val="clear" w:fill="EEF3FB"/>
      </w:pPr>
      <w:r>
        <w:rPr>
          <w:rFonts w:ascii="Consolas" w:hAnsi="Consolas"/>
          <w:b/>
          <w:i/>
          <w:color w:val="B91C1C"/>
          <w:sz w:val="18"/>
        </w:rPr>
        <w:t>scripts/verify_kt_docs.py</w:t>
      </w:r>
      <w:r>
        <w:rPr>
          <w:b w:val="0"/>
          <w:i/>
          <w:sz w:val="20"/>
        </w:rPr>
        <w:t xml:space="preserve"> — *"</w:t>
      </w:r>
      <w:r>
        <w:rPr>
          <w:rFonts w:ascii="Consolas" w:hAnsi="Consolas"/>
          <w:b w:val="0"/>
          <w:i/>
          <w:color w:val="B91C1C"/>
          <w:sz w:val="18"/>
        </w:rPr>
        <w:t>npm run docs:kt</w:t>
      </w:r>
      <w:r>
        <w:rPr>
          <w:b w:val="0"/>
          <w:i/>
          <w:sz w:val="20"/>
        </w:rPr>
        <w:t xml:space="preserve"> printing 'ok' only proves three files were written. It does not prove the deck has slides, that the device list reached the page, or that the traps table survived being parsed out of a markdown file — and </w:t>
      </w:r>
      <w:r>
        <w:rPr>
          <w:b/>
          <w:i/>
          <w:sz w:val="20"/>
        </w:rPr>
        <w:t>a build script in this repository has previously reported success while publishing the previous run's artifact</w:t>
      </w:r>
      <w:r>
        <w:rPr>
          <w:b w:val="0"/>
          <w:i/>
          <w:sz w:val="20"/>
        </w:rPr>
        <w:t>, so 'the command succeeded' is not evidence."*</w:t>
      </w:r>
    </w:p>
    <w:p>
      <w:r>
        <w:rPr>
          <w:b w:val="0"/>
          <w:i w:val="0"/>
          <w:sz w:val="21"/>
        </w:rPr>
        <w:t>That last one is the philosophy of this whole repository in one paragraph.</w:t>
      </w:r>
    </w:p>
    <w:p>
      <w:r>
        <w:rPr>
          <w:color w:val="D5DBE1"/>
          <w:sz w:val="16"/>
        </w:rPr>
        <w:t>──────────────────────────────────────────────────────────</w:t>
      </w:r>
    </w:p>
    <w:p>
      <w:pPr>
        <w:pStyle w:val="Heading2"/>
      </w:pPr>
      <w:r>
        <w:t>4. The documentation pipeline</w:t>
      </w:r>
    </w:p>
    <w:p>
      <w:pPr>
        <w:spacing w:after="0" w:before="0" w:line="240" w:lineRule="auto"/>
        <w:shd w:val="clear" w:fill="F4F6F8"/>
      </w:pPr>
      <w:r>
        <w:rPr>
          <w:rFonts w:ascii="Consolas" w:hAnsi="Consolas"/>
          <w:color w:val="1F2933"/>
          <w:sz w:val="16"/>
        </w:rPr>
        <w:t xml:space="preserve">   FOUR PYTHON SCRIPTS. TWO BUILD, TWO VERIFY.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build_business_docs.py     investor deck · sales deck · company profile ·</w:t>
      </w:r>
    </w:p>
    <w:p>
      <w:pPr>
        <w:spacing w:after="0" w:before="0" w:line="240" w:lineRule="auto"/>
        <w:shd w:val="clear" w:fill="F4F6F8"/>
      </w:pPr>
      <w:r>
        <w:rPr>
          <w:rFonts w:ascii="Consolas" w:hAnsi="Consolas"/>
          <w:color w:val="1F2933"/>
          <w:sz w:val="16"/>
        </w:rPr>
        <w:t xml:space="preserve">                              business plan · new-joiner handbook ·</w:t>
      </w:r>
    </w:p>
    <w:p>
      <w:pPr>
        <w:spacing w:after="0" w:before="0" w:line="240" w:lineRule="auto"/>
        <w:shd w:val="clear" w:fill="F4F6F8"/>
      </w:pPr>
      <w:r>
        <w:rPr>
          <w:rFonts w:ascii="Consolas" w:hAnsi="Consolas"/>
          <w:color w:val="1F2933"/>
          <w:sz w:val="16"/>
        </w:rPr>
        <w:t xml:space="preserve">                              product catalogue · price list</w:t>
      </w:r>
    </w:p>
    <w:p>
      <w:pPr>
        <w:spacing w:after="0" w:before="0" w:line="240" w:lineRule="auto"/>
        <w:shd w:val="clear" w:fill="F4F6F8"/>
      </w:pPr>
      <w:r>
        <w:rPr>
          <w:rFonts w:ascii="Consolas" w:hAnsi="Consolas"/>
          <w:color w:val="1F2933"/>
          <w:sz w:val="16"/>
        </w:rPr>
        <w:t xml:space="preserve">                              → PPTX, DOCX, PDF into Docs/business/</w:t>
      </w:r>
    </w:p>
    <w:p>
      <w:pPr>
        <w:spacing w:after="0" w:before="0" w:line="240" w:lineRule="auto"/>
        <w:shd w:val="clear" w:fill="F4F6F8"/>
      </w:pPr>
      <w:r>
        <w:rPr>
          <w:rFonts w:ascii="Consolas" w:hAnsi="Consolas"/>
          <w:color w:val="1F2933"/>
          <w:sz w:val="16"/>
        </w:rPr>
        <w:t xml:space="preserve">                              SOURCE: business-data.json, itself exported</w:t>
      </w:r>
    </w:p>
    <w:p>
      <w:pPr>
        <w:spacing w:after="0" w:before="0" w:line="240" w:lineRule="auto"/>
        <w:shd w:val="clear" w:fill="F4F6F8"/>
      </w:pPr>
      <w:r>
        <w:rPr>
          <w:rFonts w:ascii="Consolas" w:hAnsi="Consolas"/>
          <w:color w:val="1F2933"/>
          <w:sz w:val="16"/>
        </w:rPr>
        <w:t xml:space="preserve">                              from the LIVE SHOP CATALOGUE by</w:t>
      </w:r>
    </w:p>
    <w:p>
      <w:pPr>
        <w:spacing w:after="0" w:before="0" w:line="240" w:lineRule="auto"/>
        <w:shd w:val="clear" w:fill="F4F6F8"/>
      </w:pPr>
      <w:r>
        <w:rPr>
          <w:rFonts w:ascii="Consolas" w:hAnsi="Consolas"/>
          <w:color w:val="1F2933"/>
          <w:sz w:val="16"/>
        </w:rPr>
        <w:t xml:space="preserve">                              scripts/export-business-data.ts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build_kt_docs.py           onboarding deck · handbook · quick reference</w:t>
      </w:r>
    </w:p>
    <w:p>
      <w:pPr>
        <w:spacing w:after="0" w:before="0" w:line="240" w:lineRule="auto"/>
        <w:shd w:val="clear" w:fill="F4F6F8"/>
      </w:pPr>
      <w:r>
        <w:rPr>
          <w:rFonts w:ascii="Consolas" w:hAnsi="Consolas"/>
          <w:color w:val="1F2933"/>
          <w:sz w:val="16"/>
        </w:rPr>
        <w:t xml:space="preserve">                              → Docs/kt/</w:t>
      </w:r>
    </w:p>
    <w:p>
      <w:pPr>
        <w:spacing w:after="0" w:before="0" w:line="240" w:lineRule="auto"/>
        <w:shd w:val="clear" w:fill="F4F6F8"/>
      </w:pPr>
      <w:r>
        <w:rPr>
          <w:rFonts w:ascii="Consolas" w:hAnsi="Consolas"/>
          <w:color w:val="1F2933"/>
          <w:sz w:val="16"/>
        </w:rPr>
        <w:t xml:space="preserve">                              SOURCE: the repository itself — device list</w:t>
      </w:r>
    </w:p>
    <w:p>
      <w:pPr>
        <w:spacing w:after="0" w:before="0" w:line="240" w:lineRule="auto"/>
        <w:shd w:val="clear" w:fill="F4F6F8"/>
      </w:pPr>
      <w:r>
        <w:rPr>
          <w:rFonts w:ascii="Consolas" w:hAnsi="Consolas"/>
          <w:color w:val="1F2933"/>
          <w:sz w:val="16"/>
        </w:rPr>
        <w:t xml:space="preserve">                              from the firmware tree, doc index from Docs/,</w:t>
      </w:r>
    </w:p>
    <w:p>
      <w:pPr>
        <w:spacing w:after="0" w:before="0" w:line="240" w:lineRule="auto"/>
        <w:shd w:val="clear" w:fill="F4F6F8"/>
      </w:pPr>
      <w:r>
        <w:rPr>
          <w:rFonts w:ascii="Consolas" w:hAnsi="Consolas"/>
          <w:color w:val="1F2933"/>
          <w:sz w:val="16"/>
        </w:rPr>
        <w:t xml:space="preserve">                              traps table parsed out of 00-start-here.md</w:t>
      </w:r>
    </w:p>
    <w:p>
      <w:pPr>
        <w:spacing w:after="40"/>
      </w:pPr>
    </w:p>
    <w:p>
      <w:r>
        <w:rPr>
          <w:b/>
          <w:i w:val="0"/>
          <w:sz w:val="21"/>
        </w:rPr>
        <w:t>Why generate rather than write:</w:t>
      </w:r>
    </w:p>
    <w:p>
      <w:pPr>
        <w:spacing w:before="80"/>
        <w:ind w:left="317"/>
        <w:pBdr>
          <w:left w:val="single" w:sz="18" w:space="8" w:color="1D4ED8"/>
        </w:pBdr>
        <w:shd w:val="clear" w:fill="EEF3FB"/>
      </w:pPr>
      <w:r>
        <w:rPr>
          <w:b w:val="0"/>
          <w:i/>
          <w:sz w:val="20"/>
        </w:rPr>
        <w:t xml:space="preserve">*"business documents quote prices, and prices move. A deck, a catalogue and a price list that each carry their own typed copy will disagree with the shop within a quarter… </w:t>
      </w:r>
      <w:r>
        <w:rPr>
          <w:b/>
          <w:i/>
          <w:sz w:val="20"/>
        </w:rPr>
        <w:t>Refuses to run if the export is missing or stale</w:t>
      </w:r>
      <w:r>
        <w:rPr>
          <w:b w:val="0"/>
          <w:i/>
          <w:sz w:val="20"/>
        </w:rPr>
        <w:t xml:space="preserve"> rather than quietly producing documents from yesterday's prices."*</w:t>
      </w:r>
    </w:p>
    <w:p>
      <w:r>
        <w:rPr>
          <w:b/>
          <w:i w:val="0"/>
          <w:sz w:val="21"/>
        </w:rPr>
        <w:t>And the verifiers check content, not existence:</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Pack</w:t>
            </w:r>
          </w:p>
        </w:tc>
        <w:tc>
          <w:tcPr>
            <w:tcW w:type="dxa" w:w="4896"/>
          </w:tcPr>
          <w:p>
            <w:r>
              <w:rPr>
                <w:b/>
                <w:i w:val="0"/>
                <w:sz w:val="18"/>
              </w:rPr>
              <w:t>Asserts</w:t>
            </w:r>
          </w:p>
        </w:tc>
      </w:tr>
      <w:tr>
        <w:tc>
          <w:tcPr>
            <w:tcW w:type="dxa" w:w="4896"/>
          </w:tcPr>
          <w:p>
            <w:pPr>
              <w:spacing w:after="40"/>
            </w:pPr>
            <w:r>
              <w:rPr>
                <w:b w:val="0"/>
                <w:i w:val="0"/>
                <w:sz w:val="18"/>
              </w:rPr>
              <w:t>Business</w:t>
            </w:r>
          </w:p>
        </w:tc>
        <w:tc>
          <w:tcPr>
            <w:tcW w:type="dxa" w:w="4896"/>
          </w:tcPr>
          <w:p>
            <w:pPr>
              <w:spacing w:after="40"/>
            </w:pPr>
            <w:r>
              <w:rPr>
                <w:b w:val="0"/>
                <w:i w:val="0"/>
                <w:sz w:val="18"/>
              </w:rPr>
              <w:t xml:space="preserve">The company name is in every document · every priced document contains a </w:t>
            </w:r>
            <w:r>
              <w:rPr>
                <w:b/>
                <w:i w:val="0"/>
                <w:sz w:val="18"/>
              </w:rPr>
              <w:t>real catalogue price</w:t>
            </w:r>
            <w:r>
              <w:rPr>
                <w:b w:val="0"/>
                <w:i w:val="0"/>
                <w:sz w:val="18"/>
              </w:rPr>
              <w:t xml:space="preserve"> · </w:t>
            </w:r>
            <w:r>
              <w:rPr>
                <w:b/>
                <w:i w:val="0"/>
                <w:sz w:val="18"/>
              </w:rPr>
              <w:t>no raw unformatted price</w:t>
            </w:r>
            <w:r>
              <w:rPr>
                <w:b w:val="0"/>
                <w:i w:val="0"/>
                <w:sz w:val="18"/>
              </w:rPr>
              <w:t xml:space="preserve"> slipped past the formatter · exact slide counts · PDFs have extractable text · placeholders appear only where intended</w:t>
            </w:r>
          </w:p>
        </w:tc>
      </w:tr>
      <w:tr>
        <w:tc>
          <w:tcPr>
            <w:tcW w:type="dxa" w:w="4896"/>
          </w:tcPr>
          <w:p>
            <w:pPr>
              <w:spacing w:after="40"/>
            </w:pPr>
            <w:r>
              <w:rPr>
                <w:b w:val="0"/>
                <w:i w:val="0"/>
                <w:sz w:val="18"/>
              </w:rPr>
              <w:t>KT</w:t>
            </w:r>
          </w:p>
        </w:tc>
        <w:tc>
          <w:tcPr>
            <w:tcW w:type="dxa" w:w="4896"/>
          </w:tcPr>
          <w:p>
            <w:pPr>
              <w:spacing w:after="40"/>
            </w:pPr>
            <w:r>
              <w:rPr>
                <w:b w:val="0"/>
                <w:i w:val="0"/>
                <w:sz w:val="18"/>
              </w:rPr>
              <w:t xml:space="preserve">Every document names the company </w:t>
            </w:r>
            <w:r>
              <w:rPr>
                <w:b/>
                <w:i w:val="0"/>
                <w:sz w:val="18"/>
              </w:rPr>
              <w:t>and the commit it was generated from</w:t>
            </w:r>
            <w:r>
              <w:rPr>
                <w:b w:val="0"/>
                <w:i w:val="0"/>
                <w:sz w:val="18"/>
              </w:rPr>
              <w:t xml:space="preserve"> · the deck has slides, speaker notes and the parity rule · the handbook lists every file in </w:t>
            </w:r>
            <w:r>
              <w:rPr>
                <w:rFonts w:ascii="Consolas" w:hAnsi="Consolas"/>
                <w:b w:val="0"/>
                <w:i w:val="0"/>
                <w:color w:val="B91C1C"/>
                <w:sz w:val="16"/>
              </w:rPr>
              <w:t>Docs/</w:t>
            </w:r>
            <w:r>
              <w:rPr>
                <w:b w:val="0"/>
                <w:i w:val="0"/>
                <w:sz w:val="18"/>
              </w:rPr>
              <w:t xml:space="preserve"> · </w:t>
            </w:r>
            <w:r>
              <w:rPr>
                <w:b/>
                <w:i w:val="0"/>
                <w:sz w:val="18"/>
              </w:rPr>
              <w:t>every device in the firmware tree appears somewhere</w:t>
            </w:r>
            <w:r>
              <w:rPr>
                <w:b w:val="0"/>
                <w:i w:val="0"/>
                <w:sz w:val="18"/>
              </w:rPr>
              <w:t xml:space="preserve"> · </w:t>
            </w:r>
            <w:r>
              <w:rPr>
                <w:b/>
                <w:i w:val="0"/>
                <w:sz w:val="18"/>
              </w:rPr>
              <w:t>nothing in the KT pack carries the business pack's "live product catalogue" stamp</w:t>
            </w:r>
            <w:r>
              <w:rPr>
                <w:b w:val="0"/>
                <w:i w:val="0"/>
                <w:sz w:val="18"/>
              </w:rPr>
              <w:t xml:space="preserve"> — a claim it has no right to make</w:t>
            </w:r>
          </w:p>
        </w:tc>
      </w:tr>
    </w:tbl>
    <w:p>
      <w:pPr>
        <w:spacing w:after="40"/>
      </w:pPr>
    </w:p>
    <w:p>
      <w:r>
        <w:rPr>
          <w:b/>
          <w:i w:val="0"/>
          <w:sz w:val="21"/>
        </w:rPr>
        <w:t>Neither is run by CI or by a hook.</w:t>
      </w:r>
      <w:r>
        <w:rPr>
          <w:b w:val="0"/>
          <w:i w:val="0"/>
          <w:sz w:val="21"/>
        </w:rPr>
        <w:t xml:space="preserve"> And the difference shows: the business pack is fresh at 43/43; the KT pack is stale at 61/73.</w:t>
      </w:r>
    </w:p>
    <w:p>
      <w:r>
        <w:rPr>
          <w:color w:val="D5DBE1"/>
          <w:sz w:val="16"/>
        </w:rPr>
        <w:t>──────────────────────────────────────────────────────────</w:t>
      </w:r>
    </w:p>
    <w:p>
      <w:pPr>
        <w:pStyle w:val="Heading2"/>
      </w:pPr>
      <w:r>
        <w:t>5. Test suite — 4,328 tests, one failing</w:t>
      </w:r>
    </w:p>
    <w:p>
      <w:pPr>
        <w:spacing w:after="0" w:before="0" w:line="240" w:lineRule="auto"/>
        <w:shd w:val="clear" w:fill="F4F6F8"/>
      </w:pPr>
      <w:r>
        <w:rPr>
          <w:rFonts w:ascii="Consolas" w:hAnsi="Consolas"/>
          <w:color w:val="1F2933"/>
          <w:sz w:val="16"/>
        </w:rPr>
        <w:t xml:space="preserve">   npm test -- --ci --runInBand          EXIT CODE 1</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Test Suites:   1 failed, 235 passed, 236 total</w:t>
      </w:r>
    </w:p>
    <w:p>
      <w:pPr>
        <w:spacing w:after="0" w:before="0" w:line="240" w:lineRule="auto"/>
        <w:shd w:val="clear" w:fill="F4F6F8"/>
      </w:pPr>
      <w:r>
        <w:rPr>
          <w:rFonts w:ascii="Consolas" w:hAnsi="Consolas"/>
          <w:color w:val="1F2933"/>
          <w:sz w:val="16"/>
        </w:rPr>
        <w:t xml:space="preserve">   Tests:         1 failed, 4,327 passed, 4,328 total</w:t>
      </w:r>
    </w:p>
    <w:p>
      <w:pPr>
        <w:spacing w:after="0" w:before="0" w:line="240" w:lineRule="auto"/>
        <w:shd w:val="clear" w:fill="F4F6F8"/>
      </w:pPr>
      <w:r>
        <w:rPr>
          <w:rFonts w:ascii="Consolas" w:hAnsi="Consolas"/>
          <w:color w:val="1F2933"/>
          <w:sz w:val="16"/>
        </w:rPr>
        <w:t xml:space="preserve">   Time:          49.5 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FAILURE:</w:t>
      </w:r>
    </w:p>
    <w:p>
      <w:pPr>
        <w:spacing w:after="0" w:before="0" w:line="240" w:lineRule="auto"/>
        <w:shd w:val="clear" w:fill="F4F6F8"/>
      </w:pPr>
      <w:r>
        <w:rPr>
          <w:rFonts w:ascii="Consolas" w:hAnsi="Consolas"/>
          <w:color w:val="1F2933"/>
          <w:sz w:val="16"/>
        </w:rPr>
        <w:t xml:space="preserve">     src/lib/report-logo.test.ts</w:t>
      </w:r>
    </w:p>
    <w:p>
      <w:pPr>
        <w:spacing w:after="0" w:before="0" w:line="240" w:lineRule="auto"/>
        <w:shd w:val="clear" w:fill="F4F6F8"/>
      </w:pPr>
      <w:r>
        <w:rPr>
          <w:rFonts w:ascii="Consolas" w:hAnsi="Consolas"/>
          <w:color w:val="1F2933"/>
          <w:sz w:val="16"/>
        </w:rPr>
        <w:t xml:space="preserve">       › "the embedded mark matches the artwork"</w:t>
      </w:r>
    </w:p>
    <w:p>
      <w:pPr>
        <w:spacing w:after="0" w:before="0" w:line="240" w:lineRule="auto"/>
        <w:shd w:val="clear" w:fill="F4F6F8"/>
      </w:pPr>
      <w:r>
        <w:rPr>
          <w:rFonts w:ascii="Consolas" w:hAnsi="Consolas"/>
          <w:color w:val="1F2933"/>
          <w:sz w:val="16"/>
        </w:rPr>
        <w:t xml:space="preserve">         › "re-derives byte for byte from public/logo-mark-160.png"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embedded base64 logo bytes have drifted from the PNG on disk.</w:t>
      </w:r>
    </w:p>
    <w:p>
      <w:pPr>
        <w:spacing w:after="0" w:before="0" w:line="240" w:lineRule="auto"/>
        <w:shd w:val="clear" w:fill="F4F6F8"/>
      </w:pPr>
      <w:r>
        <w:rPr>
          <w:rFonts w:ascii="Consolas" w:hAnsi="Consolas"/>
          <w:color w:val="1F2933"/>
          <w:sz w:val="16"/>
        </w:rPr>
        <w:t xml:space="preserve">     A small failure — and a test that is doing exactly its job.</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FILE COUNT RECONCILES EXACTLY:</w:t>
      </w:r>
    </w:p>
    <w:p>
      <w:pPr>
        <w:spacing w:after="0" w:before="0" w:line="240" w:lineRule="auto"/>
        <w:shd w:val="clear" w:fill="F4F6F8"/>
      </w:pPr>
      <w:r>
        <w:rPr>
          <w:rFonts w:ascii="Consolas" w:hAnsi="Consolas"/>
          <w:color w:val="1F2933"/>
          <w:sz w:val="16"/>
        </w:rPr>
        <w:t xml:space="preserve">     tests/**                     120</w:t>
      </w:r>
    </w:p>
    <w:p>
      <w:pPr>
        <w:spacing w:after="0" w:before="0" w:line="240" w:lineRule="auto"/>
        <w:shd w:val="clear" w:fill="F4F6F8"/>
      </w:pPr>
      <w:r>
        <w:rPr>
          <w:rFonts w:ascii="Consolas" w:hAnsi="Consolas"/>
          <w:color w:val="1F2933"/>
          <w:sz w:val="16"/>
        </w:rPr>
        <w:t xml:space="preserve">     co-located src/**/*.test.*   116</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236 files = 236 Jest suites</w:t>
      </w:r>
    </w:p>
    <w:p>
      <w:pPr>
        <w:spacing w:after="40"/>
      </w:pP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Aspect</w:t>
            </w:r>
          </w:p>
        </w:tc>
        <w:tc>
          <w:tcPr>
            <w:tcW w:type="dxa" w:w="4896"/>
          </w:tcPr>
          <w:p>
            <w:r>
              <w:rPr>
                <w:b/>
                <w:i w:val="0"/>
                <w:sz w:val="18"/>
              </w:rPr>
              <w:t>Finding</w:t>
            </w:r>
          </w:p>
        </w:tc>
      </w:tr>
      <w:tr>
        <w:tc>
          <w:tcPr>
            <w:tcW w:type="dxa" w:w="4896"/>
          </w:tcPr>
          <w:p>
            <w:pPr>
              <w:spacing w:after="40"/>
            </w:pPr>
            <w:r>
              <w:rPr>
                <w:b w:val="0"/>
                <w:i w:val="0"/>
                <w:sz w:val="18"/>
              </w:rPr>
              <w:t>Coverage threshold</w:t>
            </w:r>
          </w:p>
        </w:tc>
        <w:tc>
          <w:tcPr>
            <w:tcW w:type="dxa" w:w="4896"/>
          </w:tcPr>
          <w:p>
            <w:pPr>
              <w:spacing w:after="40"/>
            </w:pPr>
            <w:r>
              <w:rPr>
                <w:b w:val="0"/>
                <w:i w:val="0"/>
                <w:sz w:val="18"/>
              </w:rPr>
              <w:t xml:space="preserve">🔴 </w:t>
            </w:r>
            <w:r>
              <w:rPr>
                <w:rFonts w:ascii="Consolas" w:hAnsi="Consolas"/>
                <w:b/>
                <w:i w:val="0"/>
                <w:color w:val="B91C1C"/>
                <w:sz w:val="16"/>
              </w:rPr>
              <w:t>jest.config.js</w:t>
            </w:r>
            <w:r>
              <w:rPr>
                <w:b/>
                <w:i w:val="0"/>
                <w:sz w:val="18"/>
              </w:rPr>
              <w:t xml:space="preserve"> has no </w:t>
            </w:r>
            <w:r>
              <w:rPr>
                <w:rFonts w:ascii="Consolas" w:hAnsi="Consolas"/>
                <w:b/>
                <w:i w:val="0"/>
                <w:color w:val="B91C1C"/>
                <w:sz w:val="16"/>
              </w:rPr>
              <w:t>coverageThreshold</w:t>
            </w:r>
            <w:r>
              <w:rPr>
                <w:b/>
                <w:i w:val="0"/>
                <w:sz w:val="18"/>
              </w:rPr>
              <w:t xml:space="preserve"> key at all.</w:t>
            </w:r>
            <w:r>
              <w:rPr>
                <w:b w:val="0"/>
                <w:i w:val="0"/>
                <w:sz w:val="18"/>
              </w:rPr>
              <w:t xml:space="preserve"> </w:t>
            </w:r>
            <w:r>
              <w:rPr>
                <w:rFonts w:ascii="Consolas" w:hAnsi="Consolas"/>
                <w:b w:val="0"/>
                <w:i w:val="0"/>
                <w:color w:val="B91C1C"/>
                <w:sz w:val="16"/>
              </w:rPr>
              <w:t>test:coverage</w:t>
            </w:r>
            <w:r>
              <w:rPr>
                <w:b w:val="0"/>
                <w:i w:val="0"/>
                <w:sz w:val="18"/>
              </w:rPr>
              <w:t xml:space="preserve"> exists; nothing fails on low coverage; and it is not in CI anyway</w:t>
            </w:r>
          </w:p>
        </w:tc>
      </w:tr>
      <w:tr>
        <w:tc>
          <w:tcPr>
            <w:tcW w:type="dxa" w:w="4896"/>
          </w:tcPr>
          <w:p>
            <w:pPr>
              <w:spacing w:after="40"/>
            </w:pPr>
            <w:r>
              <w:rPr>
                <w:b w:val="0"/>
                <w:i w:val="0"/>
                <w:sz w:val="18"/>
              </w:rPr>
              <w:t>Playwright</w:t>
            </w:r>
          </w:p>
        </w:tc>
        <w:tc>
          <w:tcPr>
            <w:tcW w:type="dxa" w:w="4896"/>
          </w:tcPr>
          <w:p>
            <w:pPr>
              <w:spacing w:after="40"/>
            </w:pPr>
            <w:r>
              <w:rPr>
                <w:b w:val="0"/>
                <w:i w:val="0"/>
                <w:sz w:val="18"/>
              </w:rPr>
              <w:t xml:space="preserve">8 specs in </w:t>
            </w:r>
            <w:r>
              <w:rPr>
                <w:rFonts w:ascii="Consolas" w:hAnsi="Consolas"/>
                <w:b w:val="0"/>
                <w:i w:val="0"/>
                <w:color w:val="B91C1C"/>
                <w:sz w:val="16"/>
              </w:rPr>
              <w:t>e2e/</w:t>
            </w:r>
            <w:r>
              <w:rPr>
                <w:b w:val="0"/>
                <w:i w:val="0"/>
                <w:sz w:val="18"/>
              </w:rPr>
              <w:t xml:space="preserve">. </w:t>
            </w:r>
            <w:r>
              <w:rPr>
                <w:rFonts w:ascii="Consolas" w:hAnsi="Consolas"/>
                <w:b w:val="0"/>
                <w:i w:val="0"/>
                <w:color w:val="B91C1C"/>
                <w:sz w:val="16"/>
              </w:rPr>
              <w:t>test-results/.last-run.json</w:t>
            </w:r>
            <w:r>
              <w:rPr>
                <w:b w:val="0"/>
                <w:i w:val="0"/>
                <w:sz w:val="18"/>
              </w:rPr>
              <w:t xml:space="preserve"> says </w:t>
            </w:r>
            <w:r>
              <w:rPr>
                <w:rFonts w:ascii="Consolas" w:hAnsi="Consolas"/>
                <w:b w:val="0"/>
                <w:i w:val="0"/>
                <w:color w:val="B91C1C"/>
                <w:sz w:val="16"/>
              </w:rPr>
              <w:t>"passed"</w:t>
            </w:r>
            <w:r>
              <w:rPr>
                <w:b w:val="0"/>
                <w:i w:val="0"/>
                <w:sz w:val="18"/>
              </w:rPr>
              <w:t xml:space="preserve"> — but per the workflow's own comment e2e </w:t>
            </w:r>
            <w:r>
              <w:rPr>
                <w:b w:val="0"/>
                <w:i/>
                <w:sz w:val="18"/>
              </w:rPr>
              <w:t>"was never run in CI"</w:t>
            </w:r>
            <w:r>
              <w:rPr>
                <w:b w:val="0"/>
                <w:i w:val="0"/>
                <w:sz w:val="18"/>
              </w:rPr>
              <w:t>, so this is an undated local cache and should not be trusted</w:t>
            </w:r>
          </w:p>
        </w:tc>
      </w:tr>
      <w:tr>
        <w:tc>
          <w:tcPr>
            <w:tcW w:type="dxa" w:w="4896"/>
          </w:tcPr>
          <w:p>
            <w:pPr>
              <w:spacing w:after="40"/>
            </w:pPr>
            <w:r>
              <w:rPr>
                <w:b/>
                <w:i w:val="0"/>
                <w:sz w:val="18"/>
              </w:rPr>
              <w:t>Untested</w:t>
            </w:r>
          </w:p>
        </w:tc>
        <w:tc>
          <w:tcPr>
            <w:tcW w:type="dxa" w:w="4896"/>
          </w:tcPr>
          <w:p>
            <w:pPr>
              <w:spacing w:after="40"/>
            </w:pPr>
            <w:r>
              <w:rPr>
                <w:b w:val="0"/>
                <w:i w:val="0"/>
                <w:sz w:val="18"/>
              </w:rPr>
              <w:t xml:space="preserve">🔴 </w:t>
            </w:r>
            <w:r>
              <w:rPr>
                <w:rFonts w:ascii="Consolas" w:hAnsi="Consolas"/>
                <w:b/>
                <w:i w:val="0"/>
                <w:color w:val="B91C1C"/>
                <w:sz w:val="16"/>
              </w:rPr>
              <w:t>src/lib/db.ts</w:t>
            </w:r>
            <w:r>
              <w:rPr>
                <w:b w:val="0"/>
                <w:i w:val="0"/>
                <w:sz w:val="18"/>
              </w:rPr>
              <w:t xml:space="preserve"> — the entire database access layer. 🔴 </w:t>
            </w:r>
            <w:r>
              <w:rPr>
                <w:rFonts w:ascii="Consolas" w:hAnsi="Consolas"/>
                <w:b/>
                <w:i w:val="0"/>
                <w:color w:val="B91C1C"/>
                <w:sz w:val="16"/>
              </w:rPr>
              <w:t>src/lib/csp.ts</w:t>
            </w:r>
            <w:r>
              <w:rPr>
                <w:b w:val="0"/>
                <w:i w:val="0"/>
                <w:sz w:val="18"/>
              </w:rPr>
              <w:t xml:space="preserve"> — which generates the Content-Security-Policy string that </w:t>
            </w:r>
            <w:r>
              <w:rPr>
                <w:rFonts w:ascii="Consolas" w:hAnsi="Consolas"/>
                <w:b w:val="0"/>
                <w:i w:val="0"/>
                <w:color w:val="B91C1C"/>
                <w:sz w:val="16"/>
              </w:rPr>
              <w:t>next.config.ts</w:t>
            </w:r>
            <w:r>
              <w:rPr>
                <w:b w:val="0"/>
                <w:i w:val="0"/>
                <w:sz w:val="18"/>
              </w:rPr>
              <w:t xml:space="preserve"> ships</w:t>
            </w:r>
          </w:p>
        </w:tc>
      </w:tr>
    </w:tbl>
    <w:p>
      <w:pPr>
        <w:spacing w:after="40"/>
      </w:pPr>
    </w:p>
    <w:p>
      <w:pPr>
        <w:pStyle w:val="Heading3"/>
      </w:pPr>
      <w:r>
        <w:t>Largest test files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Lines</w:t>
            </w:r>
          </w:p>
        </w:tc>
        <w:tc>
          <w:tcPr>
            <w:tcW w:type="dxa" w:w="3264"/>
          </w:tcPr>
          <w:p>
            <w:r>
              <w:rPr>
                <w:b/>
                <w:i w:val="0"/>
                <w:sz w:val="18"/>
              </w:rPr>
              <w:t>File</w:t>
            </w:r>
          </w:p>
        </w:tc>
        <w:tc>
          <w:tcPr>
            <w:tcW w:type="dxa" w:w="3264"/>
          </w:tcPr>
          <w:p>
            <w:r>
              <w:rPr>
                <w:b/>
                <w:i w:val="0"/>
                <w:sz w:val="18"/>
              </w:rPr>
              <w:t>Covers</w:t>
            </w:r>
          </w:p>
        </w:tc>
      </w:tr>
      <w:tr>
        <w:tc>
          <w:tcPr>
            <w:tcW w:type="dxa" w:w="3264"/>
          </w:tcPr>
          <w:p>
            <w:pPr>
              <w:spacing w:after="40"/>
            </w:pPr>
            <w:r>
              <w:rPr>
                <w:b w:val="0"/>
                <w:i w:val="0"/>
                <w:sz w:val="18"/>
              </w:rPr>
              <w:t>443</w:t>
            </w:r>
          </w:p>
        </w:tc>
        <w:tc>
          <w:tcPr>
            <w:tcW w:type="dxa" w:w="3264"/>
          </w:tcPr>
          <w:p>
            <w:pPr>
              <w:spacing w:after="40"/>
            </w:pPr>
            <w:r>
              <w:rPr>
                <w:rFonts w:ascii="Consolas" w:hAnsi="Consolas"/>
                <w:b w:val="0"/>
                <w:i w:val="0"/>
                <w:color w:val="B91C1C"/>
                <w:sz w:val="16"/>
              </w:rPr>
              <w:t>src/app/api/admin/icm/route.test.ts</w:t>
            </w:r>
          </w:p>
        </w:tc>
        <w:tc>
          <w:tcPr>
            <w:tcW w:type="dxa" w:w="3264"/>
          </w:tcPr>
          <w:p>
            <w:pPr>
              <w:spacing w:after="40"/>
            </w:pPr>
            <w:r>
              <w:rPr>
                <w:b w:val="0"/>
                <w:i w:val="0"/>
                <w:sz w:val="18"/>
              </w:rPr>
              <w:t>Incident management API</w:t>
            </w:r>
          </w:p>
        </w:tc>
      </w:tr>
      <w:tr>
        <w:tc>
          <w:tcPr>
            <w:tcW w:type="dxa" w:w="3264"/>
          </w:tcPr>
          <w:p>
            <w:pPr>
              <w:spacing w:after="40"/>
            </w:pPr>
            <w:r>
              <w:rPr>
                <w:b w:val="0"/>
                <w:i w:val="0"/>
                <w:sz w:val="18"/>
              </w:rPr>
              <w:t>424</w:t>
            </w:r>
          </w:p>
        </w:tc>
        <w:tc>
          <w:tcPr>
            <w:tcW w:type="dxa" w:w="3264"/>
          </w:tcPr>
          <w:p>
            <w:pPr>
              <w:spacing w:after="40"/>
            </w:pPr>
            <w:r>
              <w:rPr>
                <w:rFonts w:ascii="Consolas" w:hAnsi="Consolas"/>
                <w:b w:val="0"/>
                <w:i w:val="0"/>
                <w:color w:val="B91C1C"/>
                <w:sz w:val="16"/>
              </w:rPr>
              <w:t>tests/firmware-avi.test.ts</w:t>
            </w:r>
          </w:p>
        </w:tc>
        <w:tc>
          <w:tcPr>
            <w:tcW w:type="dxa" w:w="3264"/>
          </w:tcPr>
          <w:p>
            <w:pPr>
              <w:spacing w:after="40"/>
            </w:pPr>
            <w:r>
              <w:rPr>
                <w:b w:val="0"/>
                <w:i w:val="0"/>
                <w:sz w:val="18"/>
              </w:rPr>
              <w:t>Firmware AVI parsing</w:t>
            </w:r>
          </w:p>
        </w:tc>
      </w:tr>
      <w:tr>
        <w:tc>
          <w:tcPr>
            <w:tcW w:type="dxa" w:w="3264"/>
          </w:tcPr>
          <w:p>
            <w:pPr>
              <w:spacing w:after="40"/>
            </w:pPr>
            <w:r>
              <w:rPr>
                <w:b w:val="0"/>
                <w:i w:val="0"/>
                <w:sz w:val="18"/>
              </w:rPr>
              <w:t>382</w:t>
            </w:r>
          </w:p>
        </w:tc>
        <w:tc>
          <w:tcPr>
            <w:tcW w:type="dxa" w:w="3264"/>
          </w:tcPr>
          <w:p>
            <w:pPr>
              <w:spacing w:after="40"/>
            </w:pPr>
            <w:r>
              <w:rPr>
                <w:rFonts w:ascii="Consolas" w:hAnsi="Consolas"/>
                <w:b w:val="0"/>
                <w:i w:val="0"/>
                <w:color w:val="B91C1C"/>
                <w:sz w:val="16"/>
              </w:rPr>
              <w:t>src/app/api/admin/availability/probe/route.test.ts</w:t>
            </w:r>
          </w:p>
        </w:tc>
        <w:tc>
          <w:tcPr>
            <w:tcW w:type="dxa" w:w="3264"/>
          </w:tcPr>
          <w:p>
            <w:pPr>
              <w:spacing w:after="40"/>
            </w:pPr>
            <w:r>
              <w:rPr>
                <w:b w:val="0"/>
                <w:i w:val="0"/>
                <w:sz w:val="18"/>
              </w:rPr>
              <w:t>Availability probe</w:t>
            </w:r>
          </w:p>
        </w:tc>
      </w:tr>
      <w:tr>
        <w:tc>
          <w:tcPr>
            <w:tcW w:type="dxa" w:w="3264"/>
          </w:tcPr>
          <w:p>
            <w:pPr>
              <w:spacing w:after="40"/>
            </w:pPr>
            <w:r>
              <w:rPr>
                <w:b w:val="0"/>
                <w:i w:val="0"/>
                <w:sz w:val="18"/>
              </w:rPr>
              <w:t>362</w:t>
            </w:r>
          </w:p>
        </w:tc>
        <w:tc>
          <w:tcPr>
            <w:tcW w:type="dxa" w:w="3264"/>
          </w:tcPr>
          <w:p>
            <w:pPr>
              <w:spacing w:after="40"/>
            </w:pPr>
            <w:r>
              <w:rPr>
                <w:rFonts w:ascii="Consolas" w:hAnsi="Consolas"/>
                <w:b w:val="0"/>
                <w:i w:val="0"/>
                <w:color w:val="B91C1C"/>
                <w:sz w:val="16"/>
              </w:rPr>
              <w:t>src/lib/app-insights-usage.test.ts</w:t>
            </w:r>
          </w:p>
        </w:tc>
        <w:tc>
          <w:tcPr>
            <w:tcW w:type="dxa" w:w="3264"/>
          </w:tcPr>
          <w:p>
            <w:pPr>
              <w:spacing w:after="40"/>
            </w:pPr>
            <w:r>
              <w:rPr>
                <w:b w:val="0"/>
                <w:i w:val="0"/>
                <w:sz w:val="18"/>
              </w:rPr>
              <w:t>Telemetry usage reporting</w:t>
            </w:r>
          </w:p>
        </w:tc>
      </w:tr>
      <w:tr>
        <w:tc>
          <w:tcPr>
            <w:tcW w:type="dxa" w:w="3264"/>
          </w:tcPr>
          <w:p>
            <w:pPr>
              <w:spacing w:after="40"/>
            </w:pPr>
            <w:r>
              <w:rPr>
                <w:b w:val="0"/>
                <w:i w:val="0"/>
                <w:sz w:val="18"/>
              </w:rPr>
              <w:t>355</w:t>
            </w:r>
          </w:p>
        </w:tc>
        <w:tc>
          <w:tcPr>
            <w:tcW w:type="dxa" w:w="3264"/>
          </w:tcPr>
          <w:p>
            <w:pPr>
              <w:spacing w:after="40"/>
            </w:pPr>
            <w:r>
              <w:rPr>
                <w:rFonts w:ascii="Consolas" w:hAnsi="Consolas"/>
                <w:b w:val="0"/>
                <w:i w:val="0"/>
                <w:color w:val="B91C1C"/>
                <w:sz w:val="16"/>
              </w:rPr>
              <w:t>tests/camera-fps-parity.test.ts</w:t>
            </w:r>
          </w:p>
        </w:tc>
        <w:tc>
          <w:tcPr>
            <w:tcW w:type="dxa" w:w="3264"/>
          </w:tcPr>
          <w:p>
            <w:pPr>
              <w:spacing w:after="40"/>
            </w:pPr>
            <w:r>
              <w:rPr>
                <w:b w:val="0"/>
                <w:i w:val="0"/>
                <w:sz w:val="18"/>
              </w:rPr>
              <w:t>Camera FPS parity</w:t>
            </w:r>
          </w:p>
        </w:tc>
      </w:tr>
      <w:tr>
        <w:tc>
          <w:tcPr>
            <w:tcW w:type="dxa" w:w="3264"/>
          </w:tcPr>
          <w:p>
            <w:pPr>
              <w:spacing w:after="40"/>
            </w:pPr>
            <w:r>
              <w:rPr>
                <w:b w:val="0"/>
                <w:i w:val="0"/>
                <w:sz w:val="18"/>
              </w:rPr>
              <w:t>342</w:t>
            </w:r>
          </w:p>
        </w:tc>
        <w:tc>
          <w:tcPr>
            <w:tcW w:type="dxa" w:w="3264"/>
          </w:tcPr>
          <w:p>
            <w:pPr>
              <w:spacing w:after="40"/>
            </w:pPr>
            <w:r>
              <w:rPr>
                <w:rFonts w:ascii="Consolas" w:hAnsi="Consolas"/>
                <w:b w:val="0"/>
                <w:i w:val="0"/>
                <w:color w:val="B91C1C"/>
                <w:sz w:val="16"/>
              </w:rPr>
              <w:t>tests/icm.test.ts</w:t>
            </w:r>
          </w:p>
        </w:tc>
        <w:tc>
          <w:tcPr>
            <w:tcW w:type="dxa" w:w="3264"/>
          </w:tcPr>
          <w:p>
            <w:pPr>
              <w:spacing w:after="40"/>
            </w:pPr>
            <w:r>
              <w:rPr>
                <w:b w:val="0"/>
                <w:i w:val="0"/>
                <w:sz w:val="18"/>
              </w:rPr>
              <w:t>Incident state machine</w:t>
            </w:r>
          </w:p>
        </w:tc>
      </w:tr>
      <w:tr>
        <w:tc>
          <w:tcPr>
            <w:tcW w:type="dxa" w:w="3264"/>
          </w:tcPr>
          <w:p>
            <w:pPr>
              <w:spacing w:after="40"/>
            </w:pPr>
            <w:r>
              <w:rPr>
                <w:b w:val="0"/>
                <w:i w:val="0"/>
                <w:sz w:val="18"/>
              </w:rPr>
              <w:t>336</w:t>
            </w:r>
          </w:p>
        </w:tc>
        <w:tc>
          <w:tcPr>
            <w:tcW w:type="dxa" w:w="3264"/>
          </w:tcPr>
          <w:p>
            <w:pPr>
              <w:spacing w:after="40"/>
            </w:pPr>
            <w:r>
              <w:rPr>
                <w:rFonts w:ascii="Consolas" w:hAnsi="Consolas"/>
                <w:b/>
                <w:i w:val="0"/>
                <w:color w:val="B91C1C"/>
                <w:sz w:val="16"/>
              </w:rPr>
              <w:t>tests/drone-flight-safety.test.ts</w:t>
            </w:r>
          </w:p>
        </w:tc>
        <w:tc>
          <w:tcPr>
            <w:tcW w:type="dxa" w:w="3264"/>
          </w:tcPr>
          <w:p>
            <w:pPr>
              <w:spacing w:after="40"/>
            </w:pPr>
            <w:r>
              <w:rPr>
                <w:b/>
                <w:i w:val="0"/>
                <w:sz w:val="18"/>
              </w:rPr>
              <w:t>Drone flight-safety limits</w:t>
            </w:r>
          </w:p>
        </w:tc>
      </w:tr>
      <w:tr>
        <w:tc>
          <w:tcPr>
            <w:tcW w:type="dxa" w:w="3264"/>
          </w:tcPr>
          <w:p>
            <w:pPr>
              <w:spacing w:after="40"/>
            </w:pPr>
            <w:r>
              <w:rPr>
                <w:b w:val="0"/>
                <w:i w:val="0"/>
                <w:sz w:val="18"/>
              </w:rPr>
              <w:t>324</w:t>
            </w:r>
          </w:p>
        </w:tc>
        <w:tc>
          <w:tcPr>
            <w:tcW w:type="dxa" w:w="3264"/>
          </w:tcPr>
          <w:p>
            <w:pPr>
              <w:spacing w:after="40"/>
            </w:pPr>
            <w:r>
              <w:rPr>
                <w:rFonts w:ascii="Consolas" w:hAnsi="Consolas"/>
                <w:b w:val="0"/>
                <w:i w:val="0"/>
                <w:color w:val="B91C1C"/>
                <w:sz w:val="16"/>
              </w:rPr>
              <w:t>src/lib/app-insights-query.test.ts</w:t>
            </w:r>
          </w:p>
        </w:tc>
        <w:tc>
          <w:tcPr>
            <w:tcW w:type="dxa" w:w="3264"/>
          </w:tcPr>
          <w:p>
            <w:pPr>
              <w:spacing w:after="40"/>
            </w:pPr>
            <w:r>
              <w:rPr>
                <w:b w:val="0"/>
                <w:i w:val="0"/>
                <w:sz w:val="18"/>
              </w:rPr>
              <w:t>Telemetry queries</w:t>
            </w:r>
          </w:p>
        </w:tc>
      </w:tr>
      <w:tr>
        <w:tc>
          <w:tcPr>
            <w:tcW w:type="dxa" w:w="3264"/>
          </w:tcPr>
          <w:p>
            <w:pPr>
              <w:spacing w:after="40"/>
            </w:pPr>
            <w:r>
              <w:rPr>
                <w:b w:val="0"/>
                <w:i w:val="0"/>
                <w:sz w:val="18"/>
              </w:rPr>
              <w:t>322</w:t>
            </w:r>
          </w:p>
        </w:tc>
        <w:tc>
          <w:tcPr>
            <w:tcW w:type="dxa" w:w="3264"/>
          </w:tcPr>
          <w:p>
            <w:pPr>
              <w:spacing w:after="40"/>
            </w:pPr>
            <w:r>
              <w:rPr>
                <w:rFonts w:ascii="Consolas" w:hAnsi="Consolas"/>
                <w:b w:val="0"/>
                <w:i w:val="0"/>
                <w:color w:val="B91C1C"/>
                <w:sz w:val="16"/>
              </w:rPr>
              <w:t>src/app/admin/insights-charts.test.tsx</w:t>
            </w:r>
          </w:p>
        </w:tc>
        <w:tc>
          <w:tcPr>
            <w:tcW w:type="dxa" w:w="3264"/>
          </w:tcPr>
          <w:p>
            <w:pPr>
              <w:spacing w:after="40"/>
            </w:pPr>
            <w:r>
              <w:rPr>
                <w:b w:val="0"/>
                <w:i w:val="0"/>
                <w:sz w:val="18"/>
              </w:rPr>
              <w:t>Admin charts</w:t>
            </w:r>
          </w:p>
        </w:tc>
      </w:tr>
      <w:tr>
        <w:tc>
          <w:tcPr>
            <w:tcW w:type="dxa" w:w="3264"/>
          </w:tcPr>
          <w:p>
            <w:pPr>
              <w:spacing w:after="40"/>
            </w:pPr>
            <w:r>
              <w:rPr>
                <w:b w:val="0"/>
                <w:i w:val="0"/>
                <w:sz w:val="18"/>
              </w:rPr>
              <w:t>316</w:t>
            </w:r>
          </w:p>
        </w:tc>
        <w:tc>
          <w:tcPr>
            <w:tcW w:type="dxa" w:w="3264"/>
          </w:tcPr>
          <w:p>
            <w:pPr>
              <w:spacing w:after="40"/>
            </w:pPr>
            <w:r>
              <w:rPr>
                <w:rFonts w:ascii="Consolas" w:hAnsi="Consolas"/>
                <w:b w:val="0"/>
                <w:i w:val="0"/>
                <w:color w:val="B91C1C"/>
                <w:sz w:val="16"/>
              </w:rPr>
              <w:t>tests/lib/extended-utils.test.ts</w:t>
            </w:r>
          </w:p>
        </w:tc>
        <w:tc>
          <w:tcPr>
            <w:tcW w:type="dxa" w:w="3264"/>
          </w:tcPr>
          <w:p>
            <w:pPr>
              <w:spacing w:after="40"/>
            </w:pPr>
            <w:r>
              <w:rPr>
                <w:b w:val="0"/>
                <w:i w:val="0"/>
                <w:sz w:val="18"/>
              </w:rPr>
              <w:t>Utilities</w:t>
            </w:r>
          </w:p>
        </w:tc>
      </w:tr>
    </w:tbl>
    <w:p>
      <w:pPr>
        <w:spacing w:after="40"/>
      </w:pPr>
    </w:p>
    <w:p>
      <w:r>
        <w:rPr>
          <w:color w:val="D5DBE1"/>
          <w:sz w:val="16"/>
        </w:rPr>
        <w:t>──────────────────────────────────────────────────────────</w:t>
      </w:r>
    </w:p>
    <w:p>
      <w:pPr>
        <w:pStyle w:val="Heading2"/>
      </w:pPr>
      <w:r>
        <w:t>6. Code quality, measured</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 xml:space="preserve">Metric in </w:t>
            </w:r>
            <w:r>
              <w:rPr>
                <w:rFonts w:ascii="Consolas" w:hAnsi="Consolas"/>
                <w:b/>
                <w:i w:val="0"/>
                <w:color w:val="B91C1C"/>
                <w:sz w:val="16"/>
              </w:rPr>
              <w:t>src/</w:t>
            </w:r>
          </w:p>
        </w:tc>
        <w:tc>
          <w:tcPr>
            <w:tcW w:type="dxa" w:w="4896"/>
          </w:tcPr>
          <w:p>
            <w:r>
              <w:rPr>
                <w:b/>
                <w:i w:val="0"/>
                <w:sz w:val="18"/>
              </w:rPr>
              <w:t>Count</w:t>
            </w:r>
          </w:p>
        </w:tc>
      </w:tr>
      <w:tr>
        <w:tc>
          <w:tcPr>
            <w:tcW w:type="dxa" w:w="4896"/>
          </w:tcPr>
          <w:p>
            <w:pPr>
              <w:spacing w:after="40"/>
            </w:pPr>
            <w:r>
              <w:rPr>
                <w:rFonts w:ascii="Consolas" w:hAnsi="Consolas"/>
                <w:b w:val="0"/>
                <w:i w:val="0"/>
                <w:color w:val="B91C1C"/>
                <w:sz w:val="16"/>
              </w:rPr>
              <w:t>TODO</w:t>
            </w:r>
            <w:r>
              <w:rPr>
                <w:b w:val="0"/>
                <w:i w:val="0"/>
                <w:sz w:val="18"/>
              </w:rPr>
              <w:t xml:space="preserve"> / </w:t>
            </w:r>
            <w:r>
              <w:rPr>
                <w:rFonts w:ascii="Consolas" w:hAnsi="Consolas"/>
                <w:b w:val="0"/>
                <w:i w:val="0"/>
                <w:color w:val="B91C1C"/>
                <w:sz w:val="16"/>
              </w:rPr>
              <w:t>FIXME</w:t>
            </w:r>
          </w:p>
        </w:tc>
        <w:tc>
          <w:tcPr>
            <w:tcW w:type="dxa" w:w="4896"/>
          </w:tcPr>
          <w:p>
            <w:pPr>
              <w:spacing w:after="40"/>
            </w:pPr>
            <w:r>
              <w:rPr>
                <w:b/>
                <w:i w:val="0"/>
                <w:sz w:val="18"/>
              </w:rPr>
              <w:t>1</w:t>
            </w:r>
          </w:p>
        </w:tc>
      </w:tr>
      <w:tr>
        <w:tc>
          <w:tcPr>
            <w:tcW w:type="dxa" w:w="4896"/>
          </w:tcPr>
          <w:p>
            <w:pPr>
              <w:spacing w:after="40"/>
            </w:pPr>
            <w:r>
              <w:rPr>
                <w:rFonts w:ascii="Consolas" w:hAnsi="Consolas"/>
                <w:b w:val="0"/>
                <w:i w:val="0"/>
                <w:color w:val="B91C1C"/>
                <w:sz w:val="16"/>
              </w:rPr>
              <w:t>@ts-ignore</w:t>
            </w:r>
            <w:r>
              <w:rPr>
                <w:b w:val="0"/>
                <w:i w:val="0"/>
                <w:sz w:val="18"/>
              </w:rPr>
              <w:t xml:space="preserve"> / </w:t>
            </w:r>
            <w:r>
              <w:rPr>
                <w:rFonts w:ascii="Consolas" w:hAnsi="Consolas"/>
                <w:b w:val="0"/>
                <w:i w:val="0"/>
                <w:color w:val="B91C1C"/>
                <w:sz w:val="16"/>
              </w:rPr>
              <w:t>@ts-expect-error</w:t>
            </w:r>
          </w:p>
        </w:tc>
        <w:tc>
          <w:tcPr>
            <w:tcW w:type="dxa" w:w="4896"/>
          </w:tcPr>
          <w:p>
            <w:pPr>
              <w:spacing w:after="40"/>
            </w:pPr>
            <w:r>
              <w:rPr>
                <w:b/>
                <w:i w:val="0"/>
                <w:sz w:val="18"/>
              </w:rPr>
              <w:t>0</w:t>
            </w:r>
          </w:p>
        </w:tc>
      </w:tr>
      <w:tr>
        <w:tc>
          <w:tcPr>
            <w:tcW w:type="dxa" w:w="4896"/>
          </w:tcPr>
          <w:p>
            <w:pPr>
              <w:spacing w:after="40"/>
            </w:pPr>
            <w:r>
              <w:rPr>
                <w:rFonts w:ascii="Consolas" w:hAnsi="Consolas"/>
                <w:b w:val="0"/>
                <w:i w:val="0"/>
                <w:color w:val="B91C1C"/>
                <w:sz w:val="16"/>
              </w:rPr>
              <w:t>eslint-disable</w:t>
            </w:r>
          </w:p>
        </w:tc>
        <w:tc>
          <w:tcPr>
            <w:tcW w:type="dxa" w:w="4896"/>
          </w:tcPr>
          <w:p>
            <w:pPr>
              <w:spacing w:after="40"/>
            </w:pPr>
            <w:r>
              <w:rPr>
                <w:b w:val="0"/>
                <w:i w:val="0"/>
                <w:sz w:val="18"/>
              </w:rPr>
              <w:t>47 across 38 files</w:t>
            </w:r>
          </w:p>
        </w:tc>
      </w:tr>
      <w:tr>
        <w:tc>
          <w:tcPr>
            <w:tcW w:type="dxa" w:w="4896"/>
          </w:tcPr>
          <w:p>
            <w:pPr>
              <w:spacing w:after="40"/>
            </w:pPr>
            <w:r>
              <w:rPr>
                <w:b w:val="0"/>
                <w:i w:val="0"/>
                <w:sz w:val="18"/>
              </w:rPr>
              <w:t xml:space="preserve">literal </w:t>
            </w:r>
            <w:r>
              <w:rPr>
                <w:rFonts w:ascii="Consolas" w:hAnsi="Consolas"/>
                <w:b w:val="0"/>
                <w:i w:val="0"/>
                <w:color w:val="B91C1C"/>
                <w:sz w:val="16"/>
              </w:rPr>
              <w:t>console.log(</w:t>
            </w:r>
          </w:p>
        </w:tc>
        <w:tc>
          <w:tcPr>
            <w:tcW w:type="dxa" w:w="4896"/>
          </w:tcPr>
          <w:p>
            <w:pPr>
              <w:spacing w:after="40"/>
            </w:pPr>
            <w:r>
              <w:rPr>
                <w:b w:val="0"/>
                <w:i w:val="0"/>
                <w:sz w:val="18"/>
              </w:rPr>
              <w:t xml:space="preserve">7 across 4 files — including one in </w:t>
            </w:r>
            <w:r>
              <w:rPr>
                <w:rFonts w:ascii="Consolas" w:hAnsi="Consolas"/>
                <w:b w:val="0"/>
                <w:i w:val="0"/>
                <w:color w:val="B91C1C"/>
                <w:sz w:val="16"/>
              </w:rPr>
              <w:t>payments/webhook/route.ts</w:t>
            </w:r>
            <w:r>
              <w:rPr>
                <w:b w:val="0"/>
                <w:i w:val="0"/>
                <w:sz w:val="18"/>
              </w:rPr>
              <w:t>, which is the stub</w:t>
            </w:r>
          </w:p>
        </w:tc>
      </w:tr>
      <w:tr>
        <w:tc>
          <w:tcPr>
            <w:tcW w:type="dxa" w:w="4896"/>
          </w:tcPr>
          <w:p>
            <w:pPr>
              <w:spacing w:after="40"/>
            </w:pPr>
            <w:r>
              <w:rPr>
                <w:b w:val="0"/>
                <w:i w:val="0"/>
                <w:sz w:val="18"/>
              </w:rPr>
              <w:t xml:space="preserve">Files using </w:t>
            </w:r>
            <w:r>
              <w:rPr>
                <w:rFonts w:ascii="Consolas" w:hAnsi="Consolas"/>
                <w:b w:val="0"/>
                <w:i w:val="0"/>
                <w:color w:val="B91C1C"/>
                <w:sz w:val="16"/>
              </w:rPr>
              <w:t>any</w:t>
            </w:r>
          </w:p>
        </w:tc>
        <w:tc>
          <w:tcPr>
            <w:tcW w:type="dxa" w:w="4896"/>
          </w:tcPr>
          <w:p>
            <w:pPr>
              <w:spacing w:after="40"/>
            </w:pPr>
            <w:r>
              <w:rPr>
                <w:b w:val="0"/>
                <w:i w:val="0"/>
                <w:sz w:val="18"/>
              </w:rPr>
              <w:t xml:space="preserve">9 files, 46 occurrences — </w:t>
            </w:r>
            <w:r>
              <w:rPr>
                <w:rFonts w:ascii="Consolas" w:hAnsi="Consolas"/>
                <w:b w:val="0"/>
                <w:i w:val="0"/>
                <w:color w:val="B91C1C"/>
                <w:sz w:val="16"/>
              </w:rPr>
              <w:t>AnalyticsPanel.tsx</w:t>
            </w:r>
            <w:r>
              <w:rPr>
                <w:b w:val="0"/>
                <w:i w:val="0"/>
                <w:sz w:val="18"/>
              </w:rPr>
              <w:t xml:space="preserve"> alone accounts for 24</w:t>
            </w:r>
          </w:p>
        </w:tc>
      </w:tr>
      <w:tr>
        <w:tc>
          <w:tcPr>
            <w:tcW w:type="dxa" w:w="4896"/>
          </w:tcPr>
          <w:p>
            <w:pPr>
              <w:spacing w:after="40"/>
            </w:pPr>
            <w:r>
              <w:rPr>
                <w:rFonts w:ascii="Consolas" w:hAnsi="Consolas"/>
                <w:b w:val="0"/>
                <w:i w:val="0"/>
                <w:color w:val="B91C1C"/>
                <w:sz w:val="16"/>
              </w:rPr>
              <w:t>.ts</w:t>
            </w:r>
            <w:r>
              <w:rPr>
                <w:b w:val="0"/>
                <w:i w:val="0"/>
                <w:sz w:val="18"/>
              </w:rPr>
              <w:t>/</w:t>
            </w:r>
            <w:r>
              <w:rPr>
                <w:rFonts w:ascii="Consolas" w:hAnsi="Consolas"/>
                <w:b w:val="0"/>
                <w:i w:val="0"/>
                <w:color w:val="B91C1C"/>
                <w:sz w:val="16"/>
              </w:rPr>
              <w:t>.tsx</w:t>
            </w:r>
            <w:r>
              <w:rPr>
                <w:b w:val="0"/>
                <w:i w:val="0"/>
                <w:sz w:val="18"/>
              </w:rPr>
              <w:t xml:space="preserve"> files</w:t>
            </w:r>
          </w:p>
        </w:tc>
        <w:tc>
          <w:tcPr>
            <w:tcW w:type="dxa" w:w="4896"/>
          </w:tcPr>
          <w:p>
            <w:pPr>
              <w:spacing w:after="40"/>
            </w:pPr>
            <w:r>
              <w:rPr>
                <w:b w:val="0"/>
                <w:i w:val="0"/>
                <w:sz w:val="18"/>
              </w:rPr>
              <w:t>971</w:t>
            </w:r>
          </w:p>
        </w:tc>
      </w:tr>
    </w:tbl>
    <w:p>
      <w:pPr>
        <w:spacing w:after="40"/>
      </w:pPr>
    </w:p>
    <w:p>
      <w:r>
        <w:rPr>
          <w:b w:val="0"/>
          <w:i w:val="0"/>
          <w:sz w:val="21"/>
        </w:rPr>
        <w:t>For a 971-file tree that is a genuinely clean signal.</w:t>
      </w:r>
    </w:p>
    <w:p>
      <w:pPr>
        <w:spacing w:after="0" w:before="0" w:line="240" w:lineRule="auto"/>
        <w:shd w:val="clear" w:fill="F4F6F8"/>
      </w:pPr>
      <w:r>
        <w:rPr>
          <w:rFonts w:ascii="Consolas" w:hAnsi="Consolas"/>
          <w:color w:val="1F2933"/>
          <w:sz w:val="16"/>
        </w:rPr>
        <w:t xml:space="preserve">   npx tsc --noEmit            EXIT 0. Clean. tsconfig strict: true.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BUT tsconfig `exclude` covers scripts, e2e, jest.setup.tsx and</w:t>
      </w:r>
    </w:p>
    <w:p>
      <w:pPr>
        <w:spacing w:after="0" w:before="0" w:line="240" w:lineRule="auto"/>
        <w:shd w:val="clear" w:fill="F4F6F8"/>
      </w:pPr>
      <w:r>
        <w:rPr>
          <w:rFonts w:ascii="Consolas" w:hAnsi="Consolas"/>
          <w:color w:val="1F2933"/>
          <w:sz w:val="16"/>
        </w:rPr>
        <w:t xml:space="preserve">     circuvent-platform — so the scripts and e2e specs are NOT typechecked.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npm run lint                EXIT 1 — 29,687 problems</w:t>
      </w:r>
    </w:p>
    <w:p>
      <w:pPr>
        <w:spacing w:after="0" w:before="0" w:line="240" w:lineRule="auto"/>
        <w:shd w:val="clear" w:fill="F4F6F8"/>
      </w:pPr>
      <w:r>
        <w:rPr>
          <w:rFonts w:ascii="Consolas" w:hAnsi="Consolas"/>
          <w:color w:val="1F2933"/>
          <w:sz w:val="16"/>
        </w:rPr>
        <w:t xml:space="preserve">                               (5,726 errors, 23,961 warnings)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ALMOST NONE OF IT IS REAL:</w:t>
      </w:r>
    </w:p>
    <w:p>
      <w:pPr>
        <w:spacing w:after="0" w:before="0" w:line="240" w:lineRule="auto"/>
        <w:shd w:val="clear" w:fill="F4F6F8"/>
      </w:pPr>
      <w:r>
        <w:rPr>
          <w:rFonts w:ascii="Consolas" w:hAnsi="Consolas"/>
          <w:color w:val="1F2933"/>
          <w:sz w:val="16"/>
        </w:rPr>
        <w:t xml:space="preserve">     .next-audit/          1,050 files   23,271 problems</w:t>
      </w:r>
    </w:p>
    <w:p>
      <w:pPr>
        <w:spacing w:after="0" w:before="0" w:line="240" w:lineRule="auto"/>
        <w:shd w:val="clear" w:fill="F4F6F8"/>
      </w:pPr>
      <w:r>
        <w:rPr>
          <w:rFonts w:ascii="Consolas" w:hAnsi="Consolas"/>
          <w:color w:val="1F2933"/>
          <w:sz w:val="16"/>
        </w:rPr>
        <w:t xml:space="preserve">     circuvent-platform/     543 files    4,627</w:t>
      </w:r>
    </w:p>
    <w:p>
      <w:pPr>
        <w:spacing w:after="0" w:before="0" w:line="240" w:lineRule="auto"/>
        <w:shd w:val="clear" w:fill="F4F6F8"/>
      </w:pPr>
      <w:r>
        <w:rPr>
          <w:rFonts w:ascii="Consolas" w:hAnsi="Consolas"/>
          <w:color w:val="1F2933"/>
          <w:sz w:val="16"/>
        </w:rPr>
        <w:t xml:space="preserve">     mobile/                 247 files      378</w:t>
      </w:r>
    </w:p>
    <w:p>
      <w:pPr>
        <w:spacing w:after="0" w:before="0" w:line="240" w:lineRule="auto"/>
        <w:shd w:val="clear" w:fill="F4F6F8"/>
      </w:pPr>
      <w:r>
        <w:rPr>
          <w:rFonts w:ascii="Consolas" w:hAnsi="Consolas"/>
          <w:color w:val="1F2933"/>
          <w:sz w:val="16"/>
        </w:rPr>
        <w:t xml:space="preserve">     platform/api/dist       117 files      706   ← COMPILED OUTPUT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src/ + tests/ + scripts/  IN SCOPE          ≈705   (2.4%)</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CAUSE: eslint.config.mjs's globalIgnores lists only SHALLOW patterns</w:t>
      </w:r>
    </w:p>
    <w:p>
      <w:pPr>
        <w:spacing w:after="0" w:before="0" w:line="240" w:lineRule="auto"/>
        <w:shd w:val="clear" w:fill="F4F6F8"/>
      </w:pPr>
      <w:r>
        <w:rPr>
          <w:rFonts w:ascii="Consolas" w:hAnsi="Consolas"/>
          <w:color w:val="1F2933"/>
          <w:sz w:val="16"/>
        </w:rPr>
        <w:t xml:space="preserve">   — .next/**, out/**, build/**, next-env.d.ts — which do not match</w:t>
      </w:r>
    </w:p>
    <w:p>
      <w:pPr>
        <w:spacing w:after="0" w:before="0" w:line="240" w:lineRule="auto"/>
        <w:shd w:val="clear" w:fill="F4F6F8"/>
      </w:pPr>
      <w:r>
        <w:rPr>
          <w:rFonts w:ascii="Consolas" w:hAnsi="Consolas"/>
          <w:color w:val="1F2933"/>
          <w:sz w:val="16"/>
        </w:rPr>
        <w:t xml:space="preserve">   nested paths in a monorepo. So ESLint is linting build output and two</w:t>
      </w:r>
    </w:p>
    <w:p>
      <w:pPr>
        <w:spacing w:after="0" w:before="0" w:line="240" w:lineRule="auto"/>
        <w:shd w:val="clear" w:fill="F4F6F8"/>
      </w:pPr>
      <w:r>
        <w:rPr>
          <w:rFonts w:ascii="Consolas" w:hAnsi="Consolas"/>
          <w:color w:val="1F2933"/>
          <w:sz w:val="16"/>
        </w:rPr>
        <w:t xml:space="preserve">   unrelated sub-projects.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Fixing the ignore patterns turns a 29,687-problem wall of noise into</w:t>
      </w:r>
    </w:p>
    <w:p>
      <w:pPr>
        <w:spacing w:after="0" w:before="0" w:line="240" w:lineRule="auto"/>
        <w:shd w:val="clear" w:fill="F4F6F8"/>
      </w:pPr>
      <w:r>
        <w:rPr>
          <w:rFonts w:ascii="Consolas" w:hAnsi="Consolas"/>
          <w:color w:val="1F2933"/>
          <w:sz w:val="16"/>
        </w:rPr>
        <w:t xml:space="preserve">   roughly 705 actionable items. Doc 05, D-05.</w:t>
      </w:r>
    </w:p>
    <w:p>
      <w:pPr>
        <w:spacing w:after="40"/>
      </w:pPr>
    </w:p>
    <w:p>
      <w:r>
        <w:rPr>
          <w:color w:val="D5DBE1"/>
          <w:sz w:val="16"/>
        </w:rPr>
        <w:t>──────────────────────────────────────────────────────────</w:t>
      </w:r>
    </w:p>
    <w:p>
      <w:pPr>
        <w:pStyle w:val="Heading2"/>
      </w:pPr>
      <w:r>
        <w:t>7. Deployment</w:t>
      </w:r>
    </w:p>
    <w:p>
      <w:pPr>
        <w:spacing w:after="0" w:before="0" w:line="240" w:lineRule="auto"/>
        <w:shd w:val="clear" w:fill="F4F6F8"/>
      </w:pPr>
      <w:r>
        <w:rPr>
          <w:rFonts w:ascii="Consolas" w:hAnsi="Consolas"/>
          <w:color w:val="1F2933"/>
          <w:sz w:val="16"/>
        </w:rPr>
        <w:t>// vercel.json — this is the ENTIRE file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xml:space="preserve">  "$schema": "https://openapi.vercel.sh/vercel.json",</w:t>
      </w:r>
    </w:p>
    <w:p>
      <w:pPr>
        <w:spacing w:after="0" w:before="0" w:line="240" w:lineRule="auto"/>
        <w:shd w:val="clear" w:fill="F4F6F8"/>
      </w:pPr>
      <w:r>
        <w:rPr>
          <w:rFonts w:ascii="Consolas" w:hAnsi="Consolas"/>
          <w:color w:val="1F2933"/>
          <w:sz w:val="16"/>
        </w:rPr>
        <w:t xml:space="preserve">  "crons": [</w:t>
      </w:r>
    </w:p>
    <w:p>
      <w:pPr>
        <w:spacing w:after="0" w:before="0" w:line="240" w:lineRule="auto"/>
        <w:shd w:val="clear" w:fill="F4F6F8"/>
      </w:pPr>
      <w:r>
        <w:rPr>
          <w:rFonts w:ascii="Consolas" w:hAnsi="Consolas"/>
          <w:color w:val="1F2933"/>
          <w:sz w:val="16"/>
        </w:rPr>
        <w:t xml:space="preserve">    { "path": "/api/admin/alerts/run",          "schedule": "0 8 * * *" },</w:t>
      </w:r>
    </w:p>
    <w:p>
      <w:pPr>
        <w:spacing w:after="0" w:before="0" w:line="240" w:lineRule="auto"/>
        <w:shd w:val="clear" w:fill="F4F6F8"/>
      </w:pPr>
      <w:r>
        <w:rPr>
          <w:rFonts w:ascii="Consolas" w:hAnsi="Consolas"/>
          <w:color w:val="1F2933"/>
          <w:sz w:val="16"/>
        </w:rPr>
        <w:t xml:space="preserve">    { "path": "/api/admin/reports/send",        "schedule": "0 4 * * *" },</w:t>
      </w:r>
    </w:p>
    <w:p>
      <w:pPr>
        <w:spacing w:after="0" w:before="0" w:line="240" w:lineRule="auto"/>
        <w:shd w:val="clear" w:fill="F4F6F8"/>
      </w:pPr>
      <w:r>
        <w:rPr>
          <w:rFonts w:ascii="Consolas" w:hAnsi="Consolas"/>
          <w:color w:val="1F2933"/>
          <w:sz w:val="16"/>
        </w:rPr>
        <w:t xml:space="preserve">    { "path": "/api/smarthome/alerts/cron",     "schedule": "0 6 * * *" },</w:t>
      </w:r>
    </w:p>
    <w:p>
      <w:pPr>
        <w:spacing w:after="0" w:before="0" w:line="240" w:lineRule="auto"/>
        <w:shd w:val="clear" w:fill="F4F6F8"/>
      </w:pPr>
      <w:r>
        <w:rPr>
          <w:rFonts w:ascii="Consolas" w:hAnsi="Consolas"/>
          <w:color w:val="1F2933"/>
          <w:sz w:val="16"/>
        </w:rPr>
        <w:t xml:space="preserve">    { "path": "/api/admin/availability/probe",  "schedule": "0 5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w:t>
      </w:r>
    </w:p>
    <w:p>
      <w:pPr>
        <w:spacing w:after="40"/>
      </w:pPr>
    </w:p>
    <w:p>
      <w:r>
        <w:rPr>
          <w:b w:val="0"/>
          <w:i w:val="0"/>
          <w:sz w:val="21"/>
        </w:rPr>
        <w:t xml:space="preserve">Four crons. No regions, no function config, no rewrites, no headers — headers live in </w:t>
      </w:r>
      <w:r>
        <w:rPr>
          <w:rFonts w:ascii="Consolas" w:hAnsi="Consolas"/>
          <w:b w:val="0"/>
          <w:i w:val="0"/>
          <w:color w:val="B91C1C"/>
          <w:sz w:val="19"/>
        </w:rPr>
        <w:t>next.config.ts</w:t>
      </w:r>
      <w:r>
        <w:rPr>
          <w:b w:val="0"/>
          <w:i w:val="0"/>
          <w:sz w:val="21"/>
        </w:rPr>
        <w:t>.</w:t>
      </w:r>
    </w:p>
    <w:p>
      <w:pPr>
        <w:pStyle w:val="Heading3"/>
      </w:pPr>
      <w:r>
        <w:t>Security headers — complete, and applied twice</w:t>
      </w:r>
    </w:p>
    <w:p>
      <w:pPr>
        <w:spacing w:after="0" w:before="0" w:line="240" w:lineRule="auto"/>
        <w:shd w:val="clear" w:fill="F4F6F8"/>
      </w:pPr>
      <w:r>
        <w:rPr>
          <w:rFonts w:ascii="Consolas" w:hAnsi="Consolas"/>
          <w:color w:val="1F2933"/>
          <w:sz w:val="14"/>
        </w:rPr>
        <w:t>const securityHeaders = [</w:t>
      </w:r>
    </w:p>
    <w:p>
      <w:pPr>
        <w:spacing w:after="0" w:before="0" w:line="240" w:lineRule="auto"/>
        <w:shd w:val="clear" w:fill="F4F6F8"/>
      </w:pPr>
      <w:r>
        <w:rPr>
          <w:rFonts w:ascii="Consolas" w:hAnsi="Consolas"/>
          <w:color w:val="1F2933"/>
          <w:sz w:val="14"/>
        </w:rPr>
        <w:t xml:space="preserve">  { key: "Strict-Transport-Security", value: "max-age=63072000; includeSubDomains; preload" },</w:t>
      </w:r>
    </w:p>
    <w:p>
      <w:pPr>
        <w:spacing w:after="0" w:before="0" w:line="240" w:lineRule="auto"/>
        <w:shd w:val="clear" w:fill="F4F6F8"/>
      </w:pPr>
      <w:r>
        <w:rPr>
          <w:rFonts w:ascii="Consolas" w:hAnsi="Consolas"/>
          <w:color w:val="1F2933"/>
          <w:sz w:val="14"/>
        </w:rPr>
        <w:t xml:space="preserve">  { key: "Content-Security-Policy", value: CSP },</w:t>
      </w:r>
    </w:p>
    <w:p>
      <w:pPr>
        <w:spacing w:after="0" w:before="0" w:line="240" w:lineRule="auto"/>
        <w:shd w:val="clear" w:fill="F4F6F8"/>
      </w:pPr>
      <w:r>
        <w:rPr>
          <w:rFonts w:ascii="Consolas" w:hAnsi="Consolas"/>
          <w:color w:val="1F2933"/>
          <w:sz w:val="14"/>
        </w:rPr>
        <w:t xml:space="preserve">  { key: "X-Content-Type-Options", value: "nosniff" },</w:t>
      </w:r>
    </w:p>
    <w:p>
      <w:pPr>
        <w:spacing w:after="0" w:before="0" w:line="240" w:lineRule="auto"/>
        <w:shd w:val="clear" w:fill="F4F6F8"/>
      </w:pPr>
      <w:r>
        <w:rPr>
          <w:rFonts w:ascii="Consolas" w:hAnsi="Consolas"/>
          <w:color w:val="1F2933"/>
          <w:sz w:val="14"/>
        </w:rPr>
        <w:t xml:space="preserve">  { key: "X-Frame-Options", value: "DENY" },</w:t>
      </w:r>
    </w:p>
    <w:p>
      <w:pPr>
        <w:spacing w:after="0" w:before="0" w:line="240" w:lineRule="auto"/>
        <w:shd w:val="clear" w:fill="F4F6F8"/>
      </w:pPr>
      <w:r>
        <w:rPr>
          <w:rFonts w:ascii="Consolas" w:hAnsi="Consolas"/>
          <w:color w:val="1F2933"/>
          <w:sz w:val="14"/>
        </w:rPr>
        <w:t xml:space="preserve">  { key: "Referrer-Policy", value: "strict-origin-when-cross-origin" },</w:t>
      </w:r>
    </w:p>
    <w:p>
      <w:pPr>
        <w:spacing w:after="0" w:before="0" w:line="240" w:lineRule="auto"/>
        <w:shd w:val="clear" w:fill="F4F6F8"/>
      </w:pPr>
      <w:r>
        <w:rPr>
          <w:rFonts w:ascii="Consolas" w:hAnsi="Consolas"/>
          <w:color w:val="1F2933"/>
          <w:sz w:val="14"/>
        </w:rPr>
        <w:t xml:space="preserve">  { key: "X-DNS-Prefetch-Control", value: "on" },</w:t>
      </w:r>
    </w:p>
    <w:p>
      <w:pPr>
        <w:spacing w:after="0" w:before="0" w:line="240" w:lineRule="auto"/>
        <w:shd w:val="clear" w:fill="F4F6F8"/>
      </w:pPr>
      <w:r>
        <w:rPr>
          <w:rFonts w:ascii="Consolas" w:hAnsi="Consolas"/>
          <w:color w:val="1F2933"/>
          <w:sz w:val="14"/>
        </w:rPr>
        <w:t xml:space="preserve">  { key: "Permissions-Policy", value: "camera=(), microphone=(), geolocation=(self), browsing-topics=()" },</w:t>
      </w:r>
    </w:p>
    <w:p>
      <w:pPr>
        <w:spacing w:after="0" w:before="0" w:line="240" w:lineRule="auto"/>
        <w:shd w:val="clear" w:fill="F4F6F8"/>
      </w:pPr>
      <w:r>
        <w:rPr>
          <w:rFonts w:ascii="Consolas" w:hAnsi="Consolas"/>
          <w:color w:val="1F2933"/>
          <w:sz w:val="14"/>
        </w:rPr>
        <w:t xml:space="preserve">  { key: "Cross-Origin-Opener-Policy", value: "same-origin" },</w:t>
      </w:r>
    </w:p>
    <w:p>
      <w:pPr>
        <w:spacing w:after="0" w:before="0" w:line="240" w:lineRule="auto"/>
        <w:shd w:val="clear" w:fill="F4F6F8"/>
      </w:pPr>
      <w:r>
        <w:rPr>
          <w:rFonts w:ascii="Consolas" w:hAnsi="Consolas"/>
          <w:color w:val="1F2933"/>
          <w:sz w:val="14"/>
        </w:rPr>
        <w:t>];</w:t>
      </w:r>
    </w:p>
    <w:p>
      <w:pPr>
        <w:spacing w:after="40"/>
      </w:pPr>
    </w:p>
    <w:p>
      <w:r>
        <w:rPr>
          <w:b w:val="0"/>
          <w:i w:val="0"/>
          <w:sz w:val="21"/>
        </w:rPr>
        <w:t xml:space="preserve">Applied to </w:t>
      </w:r>
      <w:r>
        <w:rPr>
          <w:rFonts w:ascii="Consolas" w:hAnsi="Consolas"/>
          <w:b w:val="0"/>
          <w:i w:val="0"/>
          <w:color w:val="B91C1C"/>
          <w:sz w:val="19"/>
        </w:rPr>
        <w:t>/:path*</w:t>
      </w:r>
      <w:r>
        <w:rPr>
          <w:b w:val="0"/>
          <w:i w:val="0"/>
          <w:sz w:val="21"/>
        </w:rPr>
        <w:t xml:space="preserve">, with </w:t>
      </w:r>
      <w:r>
        <w:rPr>
          <w:rFonts w:ascii="Consolas" w:hAnsi="Consolas"/>
          <w:b w:val="0"/>
          <w:i w:val="0"/>
          <w:color w:val="B91C1C"/>
          <w:sz w:val="19"/>
        </w:rPr>
        <w:t>/_next/static/:path*</w:t>
      </w:r>
      <w:r>
        <w:rPr>
          <w:b w:val="0"/>
          <w:i w:val="0"/>
          <w:sz w:val="21"/>
        </w:rPr>
        <w:t xml:space="preserve"> getting </w:t>
      </w:r>
      <w:r>
        <w:rPr>
          <w:rFonts w:ascii="Consolas" w:hAnsi="Consolas"/>
          <w:b w:val="0"/>
          <w:i w:val="0"/>
          <w:color w:val="B91C1C"/>
          <w:sz w:val="19"/>
        </w:rPr>
        <w:t>max-age=31536000, immutable</w:t>
      </w:r>
      <w:r>
        <w:rPr>
          <w:b w:val="0"/>
          <w:i w:val="0"/>
          <w:sz w:val="21"/>
        </w:rPr>
        <w:t xml:space="preserve"> and </w:t>
      </w:r>
      <w:r>
        <w:rPr>
          <w:rFonts w:ascii="Consolas" w:hAnsi="Consolas"/>
          <w:b w:val="0"/>
          <w:i w:val="0"/>
          <w:color w:val="B91C1C"/>
          <w:sz w:val="19"/>
        </w:rPr>
        <w:t>/api/:path*</w:t>
      </w:r>
      <w:r>
        <w:rPr>
          <w:b w:val="0"/>
          <w:i w:val="0"/>
          <w:sz w:val="21"/>
        </w:rPr>
        <w:t xml:space="preserve"> getting </w:t>
      </w:r>
      <w:r>
        <w:rPr>
          <w:rFonts w:ascii="Consolas" w:hAnsi="Consolas"/>
          <w:b w:val="0"/>
          <w:i w:val="0"/>
          <w:color w:val="B91C1C"/>
          <w:sz w:val="19"/>
        </w:rPr>
        <w:t>no-store, must-revalidate</w:t>
      </w:r>
      <w:r>
        <w:rPr>
          <w:b w:val="0"/>
          <w:i w:val="0"/>
          <w:sz w:val="21"/>
        </w:rPr>
        <w:t xml:space="preserve">. Non-production deployments add </w:t>
      </w:r>
      <w:r>
        <w:rPr>
          <w:rFonts w:ascii="Consolas" w:hAnsi="Consolas"/>
          <w:b w:val="0"/>
          <w:i w:val="0"/>
          <w:color w:val="B91C1C"/>
          <w:sz w:val="19"/>
        </w:rPr>
        <w:t>X-Robots-Tag: noindex, nofollow</w:t>
      </w:r>
      <w:r>
        <w:rPr>
          <w:b w:val="0"/>
          <w:i w:val="0"/>
          <w:sz w:val="21"/>
        </w:rPr>
        <w:t>.</w:t>
      </w:r>
    </w:p>
    <w:p>
      <w:pPr>
        <w:spacing w:before="80"/>
        <w:ind w:left="317"/>
        <w:pBdr>
          <w:left w:val="single" w:sz="18" w:space="8" w:color="1D4ED8"/>
        </w:pBdr>
        <w:shd w:val="clear" w:fill="EEF3FB"/>
      </w:pPr>
      <w:r>
        <w:rPr>
          <w:b w:val="0"/>
          <w:i/>
          <w:sz w:val="20"/>
        </w:rPr>
        <w:t xml:space="preserve">! The CSP string comes from </w:t>
      </w:r>
      <w:r>
        <w:rPr>
          <w:rFonts w:ascii="Consolas" w:hAnsi="Consolas"/>
          <w:b w:val="0"/>
          <w:i/>
          <w:color w:val="B91C1C"/>
          <w:sz w:val="18"/>
        </w:rPr>
        <w:t>src/lib/csp.ts</w:t>
      </w:r>
      <w:r>
        <w:rPr>
          <w:b w:val="0"/>
          <w:i/>
          <w:sz w:val="20"/>
        </w:rPr>
        <w:t xml:space="preserve"> — </w:t>
      </w:r>
      <w:r>
        <w:rPr>
          <w:b/>
          <w:i/>
          <w:sz w:val="20"/>
        </w:rPr>
        <w:t>which has no test anywhere.</w:t>
      </w:r>
    </w:p>
    <w:p>
      <w:r>
        <w:rPr>
          <w:b/>
          <w:i w:val="0"/>
          <w:sz w:val="21"/>
        </w:rPr>
        <w:t>Image remote patterns are scoped to exactly two hosts</w:t>
      </w:r>
      <w:r>
        <w:rPr>
          <w:b w:val="0"/>
          <w:i w:val="0"/>
          <w:sz w:val="21"/>
        </w:rPr>
        <w:t>, with a comment that shows why: *"</w:t>
      </w:r>
      <w:r>
        <w:rPr>
          <w:rFonts w:ascii="Consolas" w:hAnsi="Consolas"/>
          <w:b w:val="0"/>
          <w:i w:val="0"/>
          <w:color w:val="B91C1C"/>
          <w:sz w:val="19"/>
        </w:rPr>
        <w:t>/**</w:t>
      </w:r>
      <w:r>
        <w:rPr>
          <w:b w:val="0"/>
          <w:i w:val="0"/>
          <w:sz w:val="21"/>
        </w:rPr>
        <w:t xml:space="preserve"> would turn the Next image optimizer into an open proxy for every tenant on </w:t>
      </w:r>
      <w:r>
        <w:rPr>
          <w:rFonts w:ascii="Consolas" w:hAnsi="Consolas"/>
          <w:b w:val="0"/>
          <w:i w:val="0"/>
          <w:color w:val="B91C1C"/>
          <w:sz w:val="19"/>
        </w:rPr>
        <w:t>res.cloudinary.com</w:t>
      </w:r>
      <w:r>
        <w:rPr>
          <w:b w:val="0"/>
          <w:i w:val="0"/>
          <w:sz w:val="21"/>
        </w:rPr>
        <w:t>."*</w:t>
      </w:r>
    </w:p>
    <w:p>
      <w:r>
        <w:rPr>
          <w:b/>
          <w:i w:val="0"/>
          <w:sz w:val="21"/>
        </w:rPr>
        <w:t>Two redirects, both with a reason:</w:t>
      </w:r>
    </w:p>
    <w:p>
      <w:pPr>
        <w:pStyle w:val="ListBullet"/>
        <w:spacing w:after="40"/>
        <w:ind w:left="360"/>
      </w:pPr>
      <w:r>
        <w:rPr>
          <w:rFonts w:ascii="Consolas" w:hAnsi="Consolas"/>
          <w:b w:val="0"/>
          <w:i w:val="0"/>
          <w:color w:val="B91C1C"/>
          <w:sz w:val="18"/>
        </w:rPr>
        <w:t>/fw/:file</w:t>
      </w:r>
      <w:r>
        <w:rPr>
          <w:b w:val="0"/>
          <w:i w:val="0"/>
          <w:sz w:val="20"/>
        </w:rPr>
        <w:t xml:space="preserve"> → an R2 bucket, because </w:t>
      </w:r>
      <w:r>
        <w:rPr>
          <w:b w:val="0"/>
          <w:i/>
          <w:sz w:val="20"/>
        </w:rPr>
        <w:t xml:space="preserve">"Eighteen images, about twenty megabytes, were committed under </w:t>
      </w:r>
      <w:r>
        <w:rPr>
          <w:rFonts w:ascii="Consolas" w:hAnsi="Consolas"/>
          <w:b w:val="0"/>
          <w:i/>
          <w:color w:val="B91C1C"/>
          <w:sz w:val="18"/>
        </w:rPr>
        <w:t>public/fw/</w:t>
      </w:r>
      <w:r>
        <w:rPr>
          <w:b w:val="0"/>
          <w:i/>
          <w:sz w:val="20"/>
        </w:rPr>
        <w:t xml:space="preserve"> and shipped with every deployment."</w:t>
      </w:r>
    </w:p>
    <w:p>
      <w:pPr>
        <w:pStyle w:val="ListBullet"/>
        <w:spacing w:after="40"/>
        <w:ind w:left="360"/>
      </w:pPr>
      <w:r>
        <w:rPr>
          <w:rFonts w:ascii="Consolas" w:hAnsi="Consolas"/>
          <w:b w:val="0"/>
          <w:i w:val="0"/>
          <w:color w:val="B91C1C"/>
          <w:sz w:val="18"/>
        </w:rPr>
        <w:t>/developers</w:t>
      </w:r>
      <w:r>
        <w:rPr>
          <w:b w:val="0"/>
          <w:i w:val="0"/>
          <w:sz w:val="20"/>
        </w:rPr>
        <w:t xml:space="preserve"> → </w:t>
      </w:r>
      <w:r>
        <w:rPr>
          <w:rFonts w:ascii="Consolas" w:hAnsi="Consolas"/>
          <w:b w:val="0"/>
          <w:i w:val="0"/>
          <w:color w:val="B91C1C"/>
          <w:sz w:val="18"/>
        </w:rPr>
        <w:t>/developer</w:t>
      </w:r>
      <w:r>
        <w:rPr>
          <w:b w:val="0"/>
          <w:i w:val="0"/>
          <w:sz w:val="20"/>
        </w:rPr>
        <w:t>, avoiding a stale static-prerender 200 followed by a JavaScript redirect.</w:t>
      </w:r>
    </w:p>
    <w:p>
      <w:r>
        <w:rPr>
          <w:rFonts w:ascii="Consolas" w:hAnsi="Consolas"/>
          <w:b/>
          <w:i w:val="0"/>
          <w:color w:val="B91C1C"/>
          <w:sz w:val="19"/>
        </w:rPr>
        <w:t>distDir</w:t>
      </w:r>
      <w:r>
        <w:rPr>
          <w:b/>
          <w:i w:val="0"/>
          <w:sz w:val="21"/>
        </w:rPr>
        <w:t xml:space="preserve"> is conditional on an env var</w:t>
      </w:r>
      <w:r>
        <w:rPr>
          <w:b w:val="0"/>
          <w:i w:val="0"/>
          <w:sz w:val="21"/>
        </w:rPr>
        <w:t xml:space="preserve">, because the dev server previously deleted </w:t>
      </w:r>
      <w:r>
        <w:rPr>
          <w:rFonts w:ascii="Consolas" w:hAnsi="Consolas"/>
          <w:b w:val="0"/>
          <w:i w:val="0"/>
          <w:color w:val="B91C1C"/>
          <w:sz w:val="19"/>
        </w:rPr>
        <w:t>BUILD_ID</w:t>
      </w:r>
      <w:r>
        <w:rPr>
          <w:b w:val="0"/>
          <w:i w:val="0"/>
          <w:sz w:val="21"/>
        </w:rPr>
        <w:t xml:space="preserve"> from a shared </w:t>
      </w:r>
      <w:r>
        <w:rPr>
          <w:rFonts w:ascii="Consolas" w:hAnsi="Consolas"/>
          <w:b w:val="0"/>
          <w:i w:val="0"/>
          <w:color w:val="B91C1C"/>
          <w:sz w:val="19"/>
        </w:rPr>
        <w:t>.next</w:t>
      </w:r>
      <w:r>
        <w:rPr>
          <w:b w:val="0"/>
          <w:i w:val="0"/>
          <w:sz w:val="21"/>
        </w:rPr>
        <w:t xml:space="preserve"> and an audit silently ran against an empty site.</w:t>
      </w:r>
    </w:p>
    <w:p>
      <w:r>
        <w:rPr>
          <w:color w:val="D5DBE1"/>
          <w:sz w:val="16"/>
        </w:rPr>
        <w:t>──────────────────────────────────────────────────────────</w:t>
      </w:r>
    </w:p>
    <w:p>
      <w:pPr>
        <w:pStyle w:val="Heading2"/>
      </w:pPr>
      <w:r>
        <w:t>8. Secrets — history is clean</w:t>
      </w:r>
    </w:p>
    <w:p>
      <w:pPr>
        <w:spacing w:after="0" w:before="0" w:line="240" w:lineRule="auto"/>
        <w:shd w:val="clear" w:fill="F4F6F8"/>
      </w:pPr>
      <w:r>
        <w:rPr>
          <w:rFonts w:ascii="Consolas" w:hAnsi="Consolas"/>
          <w:color w:val="1F2933"/>
          <w:sz w:val="16"/>
        </w:rPr>
        <w:t xml:space="preserve">   git log --all --diff-filter=A --name-only --pretty=format:</w:t>
      </w:r>
    </w:p>
    <w:p>
      <w:pPr>
        <w:spacing w:after="0" w:before="0" w:line="240" w:lineRule="auto"/>
        <w:shd w:val="clear" w:fill="F4F6F8"/>
      </w:pPr>
      <w:r>
        <w:rPr>
          <w:rFonts w:ascii="Consolas" w:hAnsi="Consolas"/>
          <w:color w:val="1F2933"/>
          <w:sz w:val="16"/>
        </w:rPr>
        <w:t xml:space="preserve">     | Sort-Object -Unique</w:t>
      </w:r>
    </w:p>
    <w:p>
      <w:pPr>
        <w:spacing w:after="0" w:before="0" w:line="240" w:lineRule="auto"/>
        <w:shd w:val="clear" w:fill="F4F6F8"/>
      </w:pPr>
      <w:r>
        <w:rPr>
          <w:rFonts w:ascii="Consolas" w:hAnsi="Consolas"/>
          <w:color w:val="1F2933"/>
          <w:sz w:val="16"/>
        </w:rPr>
        <w:t xml:space="preserve">     | Select-String 'creds|\.env|\.jks|\.keystore|\.key$|\.pem$|secret'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MATCHES — all benign:</w:t>
      </w:r>
    </w:p>
    <w:p>
      <w:pPr>
        <w:spacing w:after="0" w:before="0" w:line="240" w:lineRule="auto"/>
        <w:shd w:val="clear" w:fill="F4F6F8"/>
      </w:pPr>
      <w:r>
        <w:rPr>
          <w:rFonts w:ascii="Consolas" w:hAnsi="Consolas"/>
          <w:color w:val="1F2933"/>
          <w:sz w:val="16"/>
        </w:rPr>
        <w:t xml:space="preserve">     circuvent-platform/.env.example    platform/.env.example</w:t>
      </w:r>
    </w:p>
    <w:p>
      <w:pPr>
        <w:spacing w:after="0" w:before="0" w:line="240" w:lineRule="auto"/>
        <w:shd w:val="clear" w:fill="F4F6F8"/>
      </w:pPr>
      <w:r>
        <w:rPr>
          <w:rFonts w:ascii="Consolas" w:hAnsi="Consolas"/>
          <w:color w:val="1F2933"/>
          <w:sz w:val="16"/>
        </w:rPr>
        <w:t xml:space="preserve">     Docs/11-secrets.md                 scripts/check-no-secrets.js</w:t>
      </w:r>
    </w:p>
    <w:p>
      <w:pPr>
        <w:spacing w:after="0" w:before="0" w:line="240" w:lineRule="auto"/>
        <w:shd w:val="clear" w:fill="F4F6F8"/>
      </w:pPr>
      <w:r>
        <w:rPr>
          <w:rFonts w:ascii="Consolas" w:hAnsi="Consolas"/>
          <w:color w:val="1F2933"/>
          <w:sz w:val="16"/>
        </w:rPr>
        <w:t xml:space="preserve">     scripts/secret-inventory.mjs       src/lib/secrets.ts</w:t>
      </w:r>
    </w:p>
    <w:p>
      <w:pPr>
        <w:spacing w:after="0" w:before="0" w:line="240" w:lineRule="auto"/>
        <w:shd w:val="clear" w:fill="F4F6F8"/>
      </w:pPr>
      <w:r>
        <w:rPr>
          <w:rFonts w:ascii="Consolas" w:hAnsi="Consolas"/>
          <w:color w:val="1F2933"/>
          <w:sz w:val="16"/>
        </w:rPr>
        <w:t xml:space="preserve">     tests/check-no-secrets.test.ts     tests/unit/secrets-lazy.test.ts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NO REAL .env, .jks, .keystore, .pem OR .key HAS EVER BEEN ADDED</w:t>
      </w:r>
    </w:p>
    <w:p>
      <w:pPr>
        <w:spacing w:after="0" w:before="0" w:line="240" w:lineRule="auto"/>
        <w:shd w:val="clear" w:fill="F4F6F8"/>
      </w:pPr>
      <w:r>
        <w:rPr>
          <w:rFonts w:ascii="Consolas" w:hAnsi="Consolas"/>
          <w:color w:val="1F2933"/>
          <w:sz w:val="16"/>
        </w:rPr>
        <w:t xml:space="preserve">      IN THIS REPOSITORY'S HISTORY, ON ANY BRANCH.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`.gitignore` carries redundant, overlapping coverage: *.jks,</w:t>
      </w:r>
    </w:p>
    <w:p>
      <w:pPr>
        <w:spacing w:after="0" w:before="0" w:line="240" w:lineRule="auto"/>
        <w:shd w:val="clear" w:fill="F4F6F8"/>
      </w:pPr>
      <w:r>
        <w:rPr>
          <w:rFonts w:ascii="Consolas" w:hAnsi="Consolas"/>
          <w:color w:val="1F2933"/>
          <w:sz w:val="16"/>
        </w:rPr>
        <w:t xml:space="preserve">   *.keystore, *.p12, *.pfx, *.pem, *.key, id_rsa, id_ed25519,</w:t>
      </w:r>
    </w:p>
    <w:p>
      <w:pPr>
        <w:spacing w:after="0" w:before="0" w:line="240" w:lineRule="auto"/>
        <w:shd w:val="clear" w:fill="F4F6F8"/>
      </w:pPr>
      <w:r>
        <w:rPr>
          <w:rFonts w:ascii="Consolas" w:hAnsi="Consolas"/>
          <w:color w:val="1F2933"/>
          <w:sz w:val="16"/>
        </w:rPr>
        <w:t xml:space="preserve">   credentials/, *.vault, circuvent-vault/, Creds/ and .env*.</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Docs/11-secrets.md is a full inventory and rotation document with no</w:t>
      </w:r>
    </w:p>
    <w:p>
      <w:pPr>
        <w:spacing w:after="0" w:before="0" w:line="240" w:lineRule="auto"/>
        <w:shd w:val="clear" w:fill="F4F6F8"/>
      </w:pPr>
      <w:r>
        <w:rPr>
          <w:rFonts w:ascii="Consolas" w:hAnsi="Consolas"/>
          <w:color w:val="1F2933"/>
          <w:sz w:val="16"/>
        </w:rPr>
        <w:t xml:space="preserve">   values in it.</w:t>
      </w:r>
    </w:p>
    <w:p>
      <w:pPr>
        <w:spacing w:after="40"/>
      </w:pPr>
    </w:p>
    <w:p>
      <w:r>
        <w:rPr>
          <w:b/>
          <w:i w:val="0"/>
          <w:sz w:val="21"/>
        </w:rPr>
        <w:t>The gap is procedural, not historical:</w:t>
      </w:r>
      <w:r>
        <w:rPr>
          <w:b w:val="0"/>
          <w:i w:val="0"/>
          <w:sz w:val="21"/>
        </w:rPr>
        <w:t xml:space="preserve"> the scanner runs only in a bypassable local hook. Getting it into CI is a two-line change.</w:t>
      </w:r>
    </w:p>
    <w:p>
      <w:pPr>
        <w:pStyle w:val="Heading3"/>
      </w:pPr>
      <w:r>
        <w:t>But the history is not clean of bloat</w:t>
      </w:r>
    </w:p>
    <w:p>
      <w:pPr>
        <w:spacing w:after="0" w:before="0" w:line="240" w:lineRule="auto"/>
        <w:shd w:val="clear" w:fill="F4F6F8"/>
      </w:pPr>
      <w:r>
        <w:rPr>
          <w:rFonts w:ascii="Consolas" w:hAnsi="Consolas"/>
          <w:color w:val="1F2933"/>
          <w:sz w:val="16"/>
        </w:rPr>
        <w:t xml:space="preserve">   The 15 largest blobs in `git rev-list --objects --all` are ALL</w:t>
      </w:r>
    </w:p>
    <w:p>
      <w:pPr>
        <w:spacing w:after="0" w:before="0" w:line="240" w:lineRule="auto"/>
        <w:shd w:val="clear" w:fill="F4F6F8"/>
      </w:pPr>
      <w:r>
        <w:rPr>
          <w:rFonts w:ascii="Consolas" w:hAnsi="Consolas"/>
          <w:color w:val="1F2933"/>
          <w:sz w:val="16"/>
        </w:rPr>
        <w:t xml:space="preserve">   firmware images — public/fw/camera-*.bin and sentinel-cam-*.bin —</w:t>
      </w:r>
    </w:p>
    <w:p>
      <w:pPr>
        <w:spacing w:after="0" w:before="0" w:line="240" w:lineRule="auto"/>
        <w:shd w:val="clear" w:fill="F4F6F8"/>
      </w:pPr>
      <w:r>
        <w:rPr>
          <w:rFonts w:ascii="Consolas" w:hAnsi="Consolas"/>
          <w:color w:val="1F2933"/>
          <w:sz w:val="16"/>
        </w:rPr>
        <w:t xml:space="preserve">   at 1.12 to 1.25 MB EACH, across dozens of versions.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They are GONE from HEAD and from the index. They are PERMANENT in</w:t>
      </w:r>
    </w:p>
    <w:p>
      <w:pPr>
        <w:spacing w:after="0" w:before="0" w:line="240" w:lineRule="auto"/>
        <w:shd w:val="clear" w:fill="F4F6F8"/>
      </w:pPr>
      <w:r>
        <w:rPr>
          <w:rFonts w:ascii="Consolas" w:hAnsi="Consolas"/>
          <w:color w:val="1F2933"/>
          <w:sz w:val="16"/>
        </w:rPr>
        <w:t xml:space="preserve">   history. Every clone still pays for them.</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.git/ on disk is ~191 MB. Doc 05, D-10.</w:t>
      </w:r>
    </w:p>
    <w:p>
      <w:pPr>
        <w:spacing w:after="40"/>
      </w:pPr>
    </w:p>
    <w:p>
      <w:r>
        <w:rPr>
          <w:color w:val="D5DBE1"/>
          <w:sz w:val="16"/>
        </w:rPr>
        <w:t>──────────────────────────────────────────────────────────</w:t>
      </w:r>
    </w:p>
    <w:p>
      <w:pPr>
        <w:pStyle w:val="Heading2"/>
      </w:pPr>
      <w:r>
        <w:t>9. Documentation</w:t>
      </w:r>
    </w:p>
    <w:p>
      <w:r>
        <w:rPr>
          <w:rFonts w:ascii="Consolas" w:hAnsi="Consolas"/>
          <w:b w:val="0"/>
          <w:i w:val="0"/>
          <w:color w:val="B91C1C"/>
          <w:sz w:val="19"/>
        </w:rPr>
        <w:t>Docs/</w:t>
      </w:r>
      <w:r>
        <w:rPr>
          <w:b w:val="0"/>
          <w:i w:val="0"/>
          <w:sz w:val="21"/>
        </w:rPr>
        <w:t xml:space="preserve"> holds 61 files — 39 numbered documents from </w:t>
      </w:r>
      <w:r>
        <w:rPr>
          <w:rFonts w:ascii="Consolas" w:hAnsi="Consolas"/>
          <w:b w:val="0"/>
          <w:i w:val="0"/>
          <w:color w:val="B91C1C"/>
          <w:sz w:val="19"/>
        </w:rPr>
        <w:t>00-start-here.md</w:t>
      </w:r>
      <w:r>
        <w:rPr>
          <w:b w:val="0"/>
          <w:i w:val="0"/>
          <w:sz w:val="21"/>
        </w:rPr>
        <w:t xml:space="preserve"> to </w:t>
      </w:r>
      <w:r>
        <w:rPr>
          <w:rFonts w:ascii="Consolas" w:hAnsi="Consolas"/>
          <w:b w:val="0"/>
          <w:i w:val="0"/>
          <w:color w:val="B91C1C"/>
          <w:sz w:val="19"/>
        </w:rPr>
        <w:t>38-rc-platform.md</w:t>
      </w:r>
      <w:r>
        <w:rPr>
          <w:b w:val="0"/>
          <w:i w:val="0"/>
          <w:sz w:val="21"/>
        </w:rPr>
        <w:t xml:space="preserve">, plus generated </w:t>
      </w:r>
      <w:r>
        <w:rPr>
          <w:rFonts w:ascii="Consolas" w:hAnsi="Consolas"/>
          <w:b w:val="0"/>
          <w:i w:val="0"/>
          <w:color w:val="B91C1C"/>
          <w:sz w:val="19"/>
        </w:rPr>
        <w:t>business/</w:t>
      </w:r>
      <w:r>
        <w:rPr>
          <w:b w:val="0"/>
          <w:i w:val="0"/>
          <w:sz w:val="21"/>
        </w:rPr>
        <w:t xml:space="preserve"> and </w:t>
      </w:r>
      <w:r>
        <w:rPr>
          <w:rFonts w:ascii="Consolas" w:hAnsi="Consolas"/>
          <w:b w:val="0"/>
          <w:i w:val="0"/>
          <w:color w:val="B91C1C"/>
          <w:sz w:val="19"/>
        </w:rPr>
        <w:t>kt/</w:t>
      </w:r>
      <w:r>
        <w:rPr>
          <w:b w:val="0"/>
          <w:i w:val="0"/>
          <w:sz w:val="21"/>
        </w:rPr>
        <w:t xml:space="preserve"> packs.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Claim</w:t>
            </w:r>
          </w:p>
        </w:tc>
        <w:tc>
          <w:tcPr>
            <w:tcW w:type="dxa" w:w="3264"/>
          </w:tcPr>
          <w:p>
            <w:r>
              <w:rPr>
                <w:b/>
                <w:i w:val="0"/>
                <w:sz w:val="18"/>
              </w:rPr>
              <w:t>Reality</w:t>
            </w:r>
          </w:p>
        </w:tc>
        <w:tc>
          <w:tcPr>
            <w:tcW w:type="dxa" w:w="3264"/>
          </w:tcPr>
          <w:p>
            <w:r>
              <w:rPr>
                <w:b/>
                <w:i w:val="0"/>
                <w:sz w:val="18"/>
              </w:rPr>
              <w:t>Verdict</w:t>
            </w:r>
          </w:p>
        </w:tc>
      </w:tr>
      <w:tr>
        <w:tc>
          <w:tcPr>
            <w:tcW w:type="dxa" w:w="3264"/>
          </w:tcPr>
          <w:p>
            <w:pPr>
              <w:spacing w:after="40"/>
            </w:pPr>
            <w:r>
              <w:rPr>
                <w:rFonts w:ascii="Consolas" w:hAnsi="Consolas"/>
                <w:b w:val="0"/>
                <w:i w:val="0"/>
                <w:color w:val="B91C1C"/>
                <w:sz w:val="16"/>
              </w:rPr>
              <w:t>README.md</w:t>
            </w:r>
            <w:r>
              <w:rPr>
                <w:b w:val="0"/>
                <w:i w:val="0"/>
                <w:sz w:val="18"/>
              </w:rPr>
              <w:t xml:space="preserve">: </w:t>
            </w:r>
            <w:r>
              <w:rPr>
                <w:b w:val="0"/>
                <w:i/>
                <w:sz w:val="18"/>
              </w:rPr>
              <w:t>"18 routes", "50+ React components"</w:t>
            </w:r>
          </w:p>
        </w:tc>
        <w:tc>
          <w:tcPr>
            <w:tcW w:type="dxa" w:w="3264"/>
          </w:tcPr>
          <w:p>
            <w:pPr>
              <w:spacing w:after="40"/>
            </w:pPr>
            <w:r>
              <w:rPr>
                <w:b/>
                <w:i w:val="0"/>
                <w:sz w:val="18"/>
              </w:rPr>
              <w:t xml:space="preserve">151 </w:t>
            </w:r>
            <w:r>
              <w:rPr>
                <w:rFonts w:ascii="Consolas" w:hAnsi="Consolas"/>
                <w:b/>
                <w:i w:val="0"/>
                <w:color w:val="B91C1C"/>
                <w:sz w:val="16"/>
              </w:rPr>
              <w:t>route.ts</w:t>
            </w:r>
            <w:r>
              <w:rPr>
                <w:b/>
                <w:i w:val="0"/>
                <w:sz w:val="18"/>
              </w:rPr>
              <w:t xml:space="preserve">, 108 </w:t>
            </w:r>
            <w:r>
              <w:rPr>
                <w:rFonts w:ascii="Consolas" w:hAnsi="Consolas"/>
                <w:b/>
                <w:i w:val="0"/>
                <w:color w:val="B91C1C"/>
                <w:sz w:val="16"/>
              </w:rPr>
              <w:t>page.tsx</w:t>
            </w:r>
          </w:p>
        </w:tc>
        <w:tc>
          <w:tcPr>
            <w:tcW w:type="dxa" w:w="3264"/>
          </w:tcPr>
          <w:p>
            <w:pPr>
              <w:spacing w:after="40"/>
            </w:pPr>
            <w:r>
              <w:rPr>
                <w:b w:val="0"/>
                <w:i w:val="0"/>
                <w:sz w:val="18"/>
              </w:rPr>
              <w:t xml:space="preserve">🔴 </w:t>
            </w:r>
            <w:r>
              <w:rPr>
                <w:b/>
                <w:i w:val="0"/>
                <w:sz w:val="18"/>
              </w:rPr>
              <w:t>FALSE.</w:t>
            </w:r>
            <w:r>
              <w:rPr>
                <w:b w:val="0"/>
                <w:i w:val="0"/>
                <w:sz w:val="18"/>
              </w:rPr>
              <w:t xml:space="preserve"> The README describes an early landing-page stage and was never updated as the monorepo grew</w:t>
            </w:r>
          </w:p>
        </w:tc>
      </w:tr>
      <w:tr>
        <w:tc>
          <w:tcPr>
            <w:tcW w:type="dxa" w:w="3264"/>
          </w:tcPr>
          <w:p>
            <w:pPr>
              <w:spacing w:after="40"/>
            </w:pPr>
            <w:r>
              <w:rPr>
                <w:b w:val="0"/>
                <w:i w:val="0"/>
                <w:sz w:val="18"/>
              </w:rPr>
              <w:t>The KT pack is current</w:t>
            </w:r>
          </w:p>
        </w:tc>
        <w:tc>
          <w:tcPr>
            <w:tcW w:type="dxa" w:w="3264"/>
          </w:tcPr>
          <w:p>
            <w:pPr>
              <w:spacing w:after="40"/>
            </w:pPr>
            <w:r>
              <w:rPr>
                <w:rFonts w:ascii="Consolas" w:hAnsi="Consolas"/>
                <w:b w:val="0"/>
                <w:i w:val="0"/>
                <w:color w:val="B91C1C"/>
                <w:sz w:val="16"/>
              </w:rPr>
              <w:t>verify_kt_docs.py</w:t>
            </w:r>
            <w:r>
              <w:rPr>
                <w:b w:val="0"/>
                <w:i w:val="0"/>
                <w:sz w:val="18"/>
              </w:rPr>
              <w:t xml:space="preserve"> </w:t>
            </w:r>
            <w:r>
              <w:rPr>
                <w:b/>
                <w:i w:val="0"/>
                <w:sz w:val="18"/>
              </w:rPr>
              <w:t>exit 1</w:t>
            </w:r>
            <w:r>
              <w:rPr>
                <w:b w:val="0"/>
                <w:i w:val="0"/>
                <w:sz w:val="18"/>
              </w:rPr>
              <w:t xml:space="preserve"> — missing 5 devices (</w:t>
            </w:r>
            <w:r>
              <w:rPr>
                <w:rFonts w:ascii="Consolas" w:hAnsi="Consolas"/>
                <w:b w:val="0"/>
                <w:i w:val="0"/>
                <w:color w:val="B91C1C"/>
                <w:sz w:val="16"/>
              </w:rPr>
              <w:t>rc-link</w:t>
            </w:r>
            <w:r>
              <w:rPr>
                <w:b w:val="0"/>
                <w:i w:val="0"/>
                <w:sz w:val="18"/>
              </w:rPr>
              <w:t xml:space="preserve">, </w:t>
            </w:r>
            <w:r>
              <w:rPr>
                <w:rFonts w:ascii="Consolas" w:hAnsi="Consolas"/>
                <w:b w:val="0"/>
                <w:i w:val="0"/>
                <w:color w:val="B91C1C"/>
                <w:sz w:val="16"/>
              </w:rPr>
              <w:t>rc-remote</w:t>
            </w:r>
            <w:r>
              <w:rPr>
                <w:b w:val="0"/>
                <w:i w:val="0"/>
                <w:sz w:val="18"/>
              </w:rPr>
              <w:t xml:space="preserve">, </w:t>
            </w:r>
            <w:r>
              <w:rPr>
                <w:rFonts w:ascii="Consolas" w:hAnsi="Consolas"/>
                <w:b w:val="0"/>
                <w:i w:val="0"/>
                <w:color w:val="B91C1C"/>
                <w:sz w:val="16"/>
              </w:rPr>
              <w:t>rccar</w:t>
            </w:r>
            <w:r>
              <w:rPr>
                <w:b w:val="0"/>
                <w:i w:val="0"/>
                <w:sz w:val="18"/>
              </w:rPr>
              <w:t xml:space="preserve">, </w:t>
            </w:r>
            <w:r>
              <w:rPr>
                <w:rFonts w:ascii="Consolas" w:hAnsi="Consolas"/>
                <w:b w:val="0"/>
                <w:i w:val="0"/>
                <w:color w:val="B91C1C"/>
                <w:sz w:val="16"/>
              </w:rPr>
              <w:t>rfid-attend</w:t>
            </w:r>
            <w:r>
              <w:rPr>
                <w:b w:val="0"/>
                <w:i w:val="0"/>
                <w:sz w:val="18"/>
              </w:rPr>
              <w:t xml:space="preserve">, </w:t>
            </w:r>
            <w:r>
              <w:rPr>
                <w:rFonts w:ascii="Consolas" w:hAnsi="Consolas"/>
                <w:b w:val="0"/>
                <w:i w:val="0"/>
                <w:color w:val="B91C1C"/>
                <w:sz w:val="16"/>
              </w:rPr>
              <w:t>switchboard</w:t>
            </w:r>
            <w:r>
              <w:rPr>
                <w:b w:val="0"/>
                <w:i w:val="0"/>
                <w:sz w:val="18"/>
              </w:rPr>
              <w:t xml:space="preserve">) and 10 newer documents; </w:t>
            </w:r>
            <w:r>
              <w:rPr>
                <w:b/>
                <w:i w:val="0"/>
                <w:sz w:val="18"/>
              </w:rPr>
              <w:t>no commit stamp at all</w:t>
            </w:r>
          </w:p>
        </w:tc>
        <w:tc>
          <w:tcPr>
            <w:tcW w:type="dxa" w:w="3264"/>
          </w:tcPr>
          <w:p>
            <w:pPr>
              <w:spacing w:after="40"/>
            </w:pPr>
            <w:r>
              <w:rPr>
                <w:b w:val="0"/>
                <w:i w:val="0"/>
                <w:sz w:val="18"/>
              </w:rPr>
              <w:t xml:space="preserve">🔴 </w:t>
            </w:r>
            <w:r>
              <w:rPr>
                <w:b/>
                <w:i w:val="0"/>
                <w:sz w:val="18"/>
              </w:rPr>
              <w:t>STALE</w:t>
            </w:r>
          </w:p>
        </w:tc>
      </w:tr>
      <w:tr>
        <w:tc>
          <w:tcPr>
            <w:tcW w:type="dxa" w:w="3264"/>
          </w:tcPr>
          <w:p>
            <w:pPr>
              <w:spacing w:after="40"/>
            </w:pPr>
            <w:r>
              <w:rPr>
                <w:rFonts w:ascii="Consolas" w:hAnsi="Consolas"/>
                <w:b w:val="0"/>
                <w:i w:val="0"/>
                <w:color w:val="B91C1C"/>
                <w:sz w:val="16"/>
              </w:rPr>
              <w:t>test-results/.last-run.json</w:t>
            </w:r>
            <w:r>
              <w:rPr>
                <w:b w:val="0"/>
                <w:i w:val="0"/>
                <w:sz w:val="18"/>
              </w:rPr>
              <w:t xml:space="preserve"> says </w:t>
            </w:r>
            <w:r>
              <w:rPr>
                <w:rFonts w:ascii="Consolas" w:hAnsi="Consolas"/>
                <w:b w:val="0"/>
                <w:i w:val="0"/>
                <w:color w:val="B91C1C"/>
                <w:sz w:val="16"/>
              </w:rPr>
              <w:t>"passed"</w:t>
            </w:r>
          </w:p>
        </w:tc>
        <w:tc>
          <w:tcPr>
            <w:tcW w:type="dxa" w:w="3264"/>
          </w:tcPr>
          <w:p>
            <w:pPr>
              <w:spacing w:after="40"/>
            </w:pPr>
            <w:r>
              <w:rPr>
                <w:b w:val="0"/>
                <w:i w:val="0"/>
                <w:sz w:val="18"/>
              </w:rPr>
              <w:t xml:space="preserve">An undated local cache; e2e </w:t>
            </w:r>
            <w:r>
              <w:rPr>
                <w:b w:val="0"/>
                <w:i/>
                <w:sz w:val="18"/>
              </w:rPr>
              <w:t>"was never run in CI"</w:t>
            </w:r>
          </w:p>
        </w:tc>
        <w:tc>
          <w:tcPr>
            <w:tcW w:type="dxa" w:w="3264"/>
          </w:tcPr>
          <w:p>
            <w:pPr>
              <w:spacing w:after="40"/>
            </w:pPr>
            <w:r>
              <w:rPr>
                <w:b w:val="0"/>
                <w:i w:val="0"/>
                <w:sz w:val="18"/>
              </w:rPr>
              <w:t>[HIGH] not evidence</w:t>
            </w:r>
          </w:p>
        </w:tc>
      </w:tr>
    </w:tbl>
    <w:p>
      <w:pPr>
        <w:spacing w:after="40"/>
      </w:pPr>
    </w:p>
    <w:p>
      <w:r>
        <w:rPr>
          <w:b/>
          <w:i w:val="0"/>
          <w:sz w:val="21"/>
        </w:rPr>
        <w:t>And several documents check out as accurate:</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Document</w:t>
            </w:r>
          </w:p>
        </w:tc>
        <w:tc>
          <w:tcPr>
            <w:tcW w:type="dxa" w:w="4896"/>
          </w:tcPr>
          <w:p>
            <w:r>
              <w:rPr>
                <w:b/>
                <w:i w:val="0"/>
                <w:sz w:val="18"/>
              </w:rPr>
              <w:t>Status</w:t>
            </w:r>
          </w:p>
        </w:tc>
      </w:tr>
      <w:tr>
        <w:tc>
          <w:tcPr>
            <w:tcW w:type="dxa" w:w="4896"/>
          </w:tcPr>
          <w:p>
            <w:pPr>
              <w:spacing w:after="40"/>
            </w:pPr>
            <w:r>
              <w:rPr>
                <w:rFonts w:ascii="Consolas" w:hAnsi="Consolas"/>
                <w:b w:val="0"/>
                <w:i w:val="0"/>
                <w:color w:val="B91C1C"/>
                <w:sz w:val="16"/>
              </w:rPr>
              <w:t>Docs/25-git-and-releases.md</w:t>
            </w:r>
          </w:p>
        </w:tc>
        <w:tc>
          <w:tcPr>
            <w:tcW w:type="dxa" w:w="4896"/>
          </w:tcPr>
          <w:p>
            <w:pPr>
              <w:spacing w:after="40"/>
            </w:pPr>
            <w:r>
              <w:rPr>
                <w:b w:val="0"/>
                <w:i w:val="0"/>
                <w:sz w:val="18"/>
              </w:rPr>
              <w:t xml:space="preserve">YES Branch table matches the real </w:t>
            </w:r>
            <w:r>
              <w:rPr>
                <w:rFonts w:ascii="Consolas" w:hAnsi="Consolas"/>
                <w:b w:val="0"/>
                <w:i w:val="0"/>
                <w:color w:val="B91C1C"/>
                <w:sz w:val="16"/>
              </w:rPr>
              <w:t>ci.yml</w:t>
            </w:r>
            <w:r>
              <w:rPr>
                <w:b w:val="0"/>
                <w:i w:val="0"/>
                <w:sz w:val="18"/>
              </w:rPr>
              <w:t xml:space="preserve"> triggers and branch list exactly</w:t>
            </w:r>
          </w:p>
        </w:tc>
      </w:tr>
      <w:tr>
        <w:tc>
          <w:tcPr>
            <w:tcW w:type="dxa" w:w="4896"/>
          </w:tcPr>
          <w:p>
            <w:pPr>
              <w:spacing w:after="40"/>
            </w:pPr>
            <w:r>
              <w:rPr>
                <w:rFonts w:ascii="Consolas" w:hAnsi="Consolas"/>
                <w:b w:val="0"/>
                <w:i w:val="0"/>
                <w:color w:val="B91C1C"/>
                <w:sz w:val="16"/>
              </w:rPr>
              <w:t>Docs/05-databases.md</w:t>
            </w:r>
          </w:p>
        </w:tc>
        <w:tc>
          <w:tcPr>
            <w:tcW w:type="dxa" w:w="4896"/>
          </w:tcPr>
          <w:p>
            <w:pPr>
              <w:spacing w:after="40"/>
            </w:pPr>
            <w:r>
              <w:rPr>
                <w:b w:val="0"/>
                <w:i w:val="0"/>
                <w:sz w:val="18"/>
              </w:rPr>
              <w:t>YES Correctly names Neon</w:t>
            </w:r>
          </w:p>
        </w:tc>
      </w:tr>
      <w:tr>
        <w:tc>
          <w:tcPr>
            <w:tcW w:type="dxa" w:w="4896"/>
          </w:tcPr>
          <w:p>
            <w:pPr>
              <w:spacing w:after="40"/>
            </w:pPr>
            <w:r>
              <w:rPr>
                <w:rFonts w:ascii="Consolas" w:hAnsi="Consolas"/>
                <w:b w:val="0"/>
                <w:i w:val="0"/>
                <w:color w:val="B91C1C"/>
                <w:sz w:val="16"/>
              </w:rPr>
              <w:t>Docs/13-maintenance.md</w:t>
            </w:r>
          </w:p>
        </w:tc>
        <w:tc>
          <w:tcPr>
            <w:tcW w:type="dxa" w:w="4896"/>
          </w:tcPr>
          <w:p>
            <w:pPr>
              <w:spacing w:after="40"/>
            </w:pPr>
            <w:r>
              <w:rPr>
                <w:b w:val="0"/>
                <w:i w:val="0"/>
                <w:sz w:val="18"/>
              </w:rPr>
              <w:t xml:space="preserve">YES </w:t>
            </w:r>
            <w:r>
              <w:rPr>
                <w:b w:val="0"/>
                <w:i/>
                <w:sz w:val="18"/>
              </w:rPr>
              <w:t>"There is no monitoring stack."</w:t>
            </w:r>
            <w:r>
              <w:rPr>
                <w:b w:val="0"/>
                <w:i w:val="0"/>
                <w:sz w:val="18"/>
              </w:rPr>
              <w:t xml:space="preserve"> — an honest absence claim, still true</w:t>
            </w:r>
          </w:p>
        </w:tc>
      </w:tr>
    </w:tbl>
    <w:p>
      <w:pPr>
        <w:spacing w:after="40"/>
      </w:pPr>
    </w:p>
    <w:p>
      <w:pPr>
        <w:spacing w:before="80"/>
        <w:ind w:left="317"/>
        <w:pBdr>
          <w:left w:val="single" w:sz="18" w:space="8" w:color="1D4ED8"/>
        </w:pBdr>
        <w:shd w:val="clear" w:fill="EEF3FB"/>
      </w:pPr>
      <w:r>
        <w:rPr>
          <w:b/>
          <w:i/>
          <w:sz w:val="20"/>
        </w:rPr>
        <w:t>Notably, the sibling-repository failure mode is inverted here.</w:t>
      </w:r>
      <w:r>
        <w:rPr>
          <w:b w:val="0"/>
          <w:i/>
          <w:sz w:val="20"/>
        </w:rPr>
        <w:t xml:space="preserve"> Other Circuvent repositories had documents describing systems that no longer existed. This one has documents describing a </w:t>
      </w:r>
      <w:r>
        <w:rPr>
          <w:b/>
          <w:i/>
          <w:sz w:val="20"/>
        </w:rPr>
        <w:t>fraction</w:t>
      </w:r>
      <w:r>
        <w:rPr>
          <w:b w:val="0"/>
          <w:i/>
          <w:sz w:val="20"/>
        </w:rPr>
        <w:t xml:space="preserve"> of a system that grew past them.</w:t>
      </w:r>
    </w:p>
    <w:p>
      <w:pPr>
        <w:pStyle w:val="Heading3"/>
      </w:pPr>
      <w:r>
        <w:t>`.agents/`, `skills-lock.json` and `Prompt.txt`</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Artefact</w:t>
            </w:r>
          </w:p>
        </w:tc>
        <w:tc>
          <w:tcPr>
            <w:tcW w:type="dxa" w:w="4896"/>
          </w:tcPr>
          <w:p>
            <w:r>
              <w:rPr>
                <w:b/>
                <w:i w:val="0"/>
                <w:sz w:val="18"/>
              </w:rPr>
              <w:t>What it is</w:t>
            </w:r>
          </w:p>
        </w:tc>
      </w:tr>
      <w:tr>
        <w:tc>
          <w:tcPr>
            <w:tcW w:type="dxa" w:w="4896"/>
          </w:tcPr>
          <w:p>
            <w:pPr>
              <w:spacing w:after="40"/>
            </w:pPr>
            <w:r>
              <w:rPr>
                <w:rFonts w:ascii="Consolas" w:hAnsi="Consolas"/>
                <w:b w:val="0"/>
                <w:i w:val="0"/>
                <w:color w:val="B91C1C"/>
                <w:sz w:val="16"/>
              </w:rPr>
              <w:t>.agents/skills/workflow-init/SKILL.md</w:t>
            </w:r>
          </w:p>
        </w:tc>
        <w:tc>
          <w:tcPr>
            <w:tcW w:type="dxa" w:w="4896"/>
          </w:tcPr>
          <w:p>
            <w:pPr>
              <w:spacing w:after="40"/>
            </w:pPr>
            <w:r>
              <w:rPr>
                <w:b w:val="0"/>
                <w:i w:val="0"/>
                <w:sz w:val="18"/>
              </w:rPr>
              <w:t xml:space="preserve">YES A genuine AI-coding-agent "skill" teaching how to configure the Vercel Workflow SDK — which matches the </w:t>
            </w:r>
            <w:r>
              <w:rPr>
                <w:rFonts w:ascii="Consolas" w:hAnsi="Consolas"/>
                <w:b w:val="0"/>
                <w:i w:val="0"/>
                <w:color w:val="B91C1C"/>
                <w:sz w:val="16"/>
              </w:rPr>
              <w:t>workflow</w:t>
            </w:r>
            <w:r>
              <w:rPr>
                <w:b w:val="0"/>
                <w:i w:val="0"/>
                <w:sz w:val="18"/>
              </w:rPr>
              <w:t xml:space="preserve"> dependency and the </w:t>
            </w:r>
            <w:r>
              <w:rPr>
                <w:rFonts w:ascii="Consolas" w:hAnsi="Consolas"/>
                <w:b w:val="0"/>
                <w:i w:val="0"/>
                <w:color w:val="B91C1C"/>
                <w:sz w:val="16"/>
              </w:rPr>
              <w:t>withWorkflow()</w:t>
            </w:r>
            <w:r>
              <w:rPr>
                <w:b w:val="0"/>
                <w:i w:val="0"/>
                <w:sz w:val="18"/>
              </w:rPr>
              <w:t xml:space="preserve"> wrapper actually used in </w:t>
            </w:r>
            <w:r>
              <w:rPr>
                <w:rFonts w:ascii="Consolas" w:hAnsi="Consolas"/>
                <w:b w:val="0"/>
                <w:i w:val="0"/>
                <w:color w:val="B91C1C"/>
                <w:sz w:val="16"/>
              </w:rPr>
              <w:t>next.config.ts</w:t>
            </w:r>
          </w:p>
        </w:tc>
      </w:tr>
      <w:tr>
        <w:tc>
          <w:tcPr>
            <w:tcW w:type="dxa" w:w="4896"/>
          </w:tcPr>
          <w:p>
            <w:pPr>
              <w:spacing w:after="40"/>
            </w:pPr>
            <w:r>
              <w:rPr>
                <w:rFonts w:ascii="Consolas" w:hAnsi="Consolas"/>
                <w:b w:val="0"/>
                <w:i w:val="0"/>
                <w:color w:val="B91C1C"/>
                <w:sz w:val="16"/>
              </w:rPr>
              <w:t>skills-lock.json</w:t>
            </w:r>
          </w:p>
        </w:tc>
        <w:tc>
          <w:tcPr>
            <w:tcW w:type="dxa" w:w="4896"/>
          </w:tcPr>
          <w:p>
            <w:pPr>
              <w:spacing w:after="40"/>
            </w:pPr>
            <w:r>
              <w:rPr>
                <w:b w:val="0"/>
                <w:i w:val="0"/>
                <w:sz w:val="18"/>
              </w:rPr>
              <w:t xml:space="preserve">YES Pins that skill by </w:t>
            </w:r>
            <w:r>
              <w:rPr>
                <w:rFonts w:ascii="Consolas" w:hAnsi="Consolas"/>
                <w:b w:val="0"/>
                <w:i w:val="0"/>
                <w:color w:val="B91C1C"/>
                <w:sz w:val="16"/>
              </w:rPr>
              <w:t>computedHash</w:t>
            </w:r>
            <w:r>
              <w:rPr>
                <w:b w:val="0"/>
                <w:i w:val="0"/>
                <w:sz w:val="18"/>
              </w:rPr>
              <w:t xml:space="preserve"> for reproducibility</w:t>
            </w:r>
          </w:p>
        </w:tc>
      </w:tr>
      <w:tr>
        <w:tc>
          <w:tcPr>
            <w:tcW w:type="dxa" w:w="4896"/>
          </w:tcPr>
          <w:p>
            <w:pPr>
              <w:spacing w:after="40"/>
            </w:pPr>
            <w:r>
              <w:rPr>
                <w:rFonts w:ascii="Consolas" w:hAnsi="Consolas"/>
                <w:b/>
                <w:i w:val="0"/>
                <w:color w:val="B91C1C"/>
                <w:sz w:val="16"/>
              </w:rPr>
              <w:t>Prompt.txt</w:t>
            </w:r>
          </w:p>
        </w:tc>
        <w:tc>
          <w:tcPr>
            <w:tcW w:type="dxa" w:w="4896"/>
          </w:tcPr>
          <w:p>
            <w:pPr>
              <w:spacing w:after="40"/>
            </w:pPr>
            <w:r>
              <w:rPr>
                <w:b w:val="0"/>
                <w:i w:val="0"/>
                <w:sz w:val="18"/>
              </w:rPr>
              <w:t xml:space="preserve">🔴 A verbatim AI prompt for building an </w:t>
            </w:r>
            <w:r>
              <w:rPr>
                <w:b/>
                <w:i w:val="0"/>
                <w:sz w:val="18"/>
              </w:rPr>
              <w:t>entirely unrelated</w:t>
            </w:r>
            <w:r>
              <w:rPr>
                <w:b w:val="0"/>
                <w:i w:val="0"/>
                <w:sz w:val="18"/>
              </w:rPr>
              <w:t xml:space="preserve"> internal management platform. No connection to this Next.js site. An accidentally-committed scratch file</w:t>
            </w:r>
          </w:p>
        </w:tc>
      </w:tr>
    </w:tbl>
    <w:p>
      <w:pPr>
        <w:spacing w:after="40"/>
      </w:pPr>
    </w:p>
    <w:p>
      <w:r>
        <w:rPr>
          <w:b w:val="0"/>
          <w:i w:val="0"/>
          <w:sz w:val="21"/>
        </w:rPr>
        <w:t>The first two are a real convention a future contributor must respect. The third is hygiene debt.</w:t>
      </w:r>
    </w:p>
    <w:p>
      <w:r>
        <w:rPr>
          <w:color w:val="D5DBE1"/>
          <w:sz w:val="16"/>
        </w:rPr>
        <w:t>──────────────────────────────────────────────────────────</w:t>
      </w:r>
    </w:p>
    <w:p>
      <w:pPr>
        <w:pStyle w:val="Heading2"/>
      </w:pPr>
      <w:r>
        <w:t>10. Repository state</w:t>
      </w:r>
    </w:p>
    <w:p>
      <w:pPr>
        <w:spacing w:after="0" w:before="0" w:line="240" w:lineRule="auto"/>
        <w:shd w:val="clear" w:fill="F4F6F8"/>
      </w:pPr>
      <w:r>
        <w:rPr>
          <w:rFonts w:ascii="Consolas" w:hAnsi="Consolas"/>
          <w:color w:val="1F2933"/>
          <w:sz w:val="16"/>
        </w:rPr>
        <w:t xml:space="preserve">   533 commits  ·  2026-03-08 → 2026-08-20  ·  currently on `develop`</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FIVE REMOTES — and only one is the working repository:</w:t>
      </w:r>
    </w:p>
    <w:p>
      <w:pPr>
        <w:spacing w:after="0" w:before="0" w:line="240" w:lineRule="auto"/>
        <w:shd w:val="clear" w:fill="F4F6F8"/>
      </w:pPr>
      <w:r>
        <w:rPr>
          <w:rFonts w:ascii="Consolas" w:hAnsi="Consolas"/>
          <w:color w:val="1F2933"/>
          <w:sz w:val="16"/>
        </w:rPr>
        <w:t xml:space="preserve">     origin          Hemakotibonthada/WebSite.circuvent.git   ← THE REAL ONE</w:t>
      </w:r>
    </w:p>
    <w:p>
      <w:pPr>
        <w:spacing w:after="0" w:before="0" w:line="240" w:lineRule="auto"/>
        <w:shd w:val="clear" w:fill="F4F6F8"/>
      </w:pPr>
      <w:r>
        <w:rPr>
          <w:rFonts w:ascii="Consolas" w:hAnsi="Consolas"/>
          <w:color w:val="1F2933"/>
          <w:sz w:val="16"/>
        </w:rPr>
        <w:t xml:space="preserve">     hema            Hemakotibonthada/circuvent-technologies.git</w:t>
      </w:r>
    </w:p>
    <w:p>
      <w:pPr>
        <w:spacing w:after="0" w:before="0" w:line="240" w:lineRule="auto"/>
        <w:shd w:val="clear" w:fill="F4F6F8"/>
      </w:pPr>
      <w:r>
        <w:rPr>
          <w:rFonts w:ascii="Consolas" w:hAnsi="Consolas"/>
          <w:color w:val="1F2933"/>
          <w:sz w:val="16"/>
        </w:rPr>
        <w:t xml:space="preserve">     vercel          Hemakotibonthada/circuvent-technologies.git  (same URL)</w:t>
      </w:r>
    </w:p>
    <w:p>
      <w:pPr>
        <w:spacing w:after="0" w:before="0" w:line="240" w:lineRule="auto"/>
        <w:shd w:val="clear" w:fill="F4F6F8"/>
      </w:pPr>
      <w:r>
        <w:rPr>
          <w:rFonts w:ascii="Consolas" w:hAnsi="Consolas"/>
          <w:color w:val="1F2933"/>
          <w:sz w:val="16"/>
        </w:rPr>
        <w:t xml:space="preserve">     circuvent       Circuvent-Technologies/circuvent.git</w:t>
      </w:r>
    </w:p>
    <w:p>
      <w:pPr>
        <w:spacing w:after="0" w:before="0" w:line="240" w:lineRule="auto"/>
        <w:shd w:val="clear" w:fill="F4F6F8"/>
      </w:pPr>
      <w:r>
        <w:rPr>
          <w:rFonts w:ascii="Consolas" w:hAnsi="Consolas"/>
          <w:color w:val="1F2933"/>
          <w:sz w:val="16"/>
        </w:rPr>
        <w:t xml:space="preserve">     company-portal  Circuvent-Technologies/Company-Portal.git    (a DIFFERENT repo)</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git status: Architecture_Docs/ untracked (this audit), plus four</w:t>
      </w:r>
    </w:p>
    <w:p>
      <w:pPr>
        <w:spacing w:after="0" w:before="0" w:line="240" w:lineRule="auto"/>
        <w:shd w:val="clear" w:fill="F4F6F8"/>
      </w:pPr>
      <w:r>
        <w:rPr>
          <w:rFonts w:ascii="Consolas" w:hAnsi="Consolas"/>
          <w:color w:val="1F2933"/>
          <w:sz w:val="16"/>
        </w:rPr>
        <w:t xml:space="preserve">   deleted-but-unstaged screenshot scripts.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test-results/, node_modules/, .next/ and *.log are all UNTRACKED.</w:t>
      </w:r>
    </w:p>
    <w:p>
      <w:pPr>
        <w:spacing w:after="40"/>
      </w:pPr>
    </w:p>
    <w:p>
      <w:r>
        <w:rPr>
          <w:color w:val="D5DBE1"/>
          <w:sz w:val="16"/>
        </w:rPr>
        <w:t>──────────────────────────────────────────────────────────</w:t>
      </w:r>
    </w:p>
    <w:p>
      <w:pPr>
        <w:pStyle w:val="Heading2"/>
      </w:pPr>
      <w:r>
        <w:t>11. Observability</w:t>
      </w:r>
    </w:p>
    <w:p>
      <w:pPr>
        <w:spacing w:after="0" w:before="0" w:line="240" w:lineRule="auto"/>
        <w:shd w:val="clear" w:fill="F4F6F8"/>
      </w:pPr>
      <w:r>
        <w:rPr>
          <w:rFonts w:ascii="Consolas" w:hAnsi="Consolas"/>
          <w:color w:val="1F2933"/>
          <w:sz w:val="16"/>
        </w:rPr>
        <w:t xml:space="preserve">   WHAT EXISTS                        WHAT DOES NOT</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Y /api/health                      🔴 NO error tracking. No Sentry,</w:t>
      </w:r>
    </w:p>
    <w:p>
      <w:pPr>
        <w:spacing w:after="0" w:before="0" w:line="240" w:lineRule="auto"/>
        <w:shd w:val="clear" w:fill="F4F6F8"/>
      </w:pPr>
      <w:r>
        <w:rPr>
          <w:rFonts w:ascii="Consolas" w:hAnsi="Consolas"/>
          <w:color w:val="1F2933"/>
          <w:sz w:val="16"/>
        </w:rPr>
        <w:t xml:space="preserve">   Y /api/health/db                      Datadog, New Relic, Bugsnag or</w:t>
      </w:r>
    </w:p>
    <w:p>
      <w:pPr>
        <w:spacing w:after="0" w:before="0" w:line="240" w:lineRule="auto"/>
        <w:shd w:val="clear" w:fill="F4F6F8"/>
      </w:pPr>
      <w:r>
        <w:rPr>
          <w:rFonts w:ascii="Consolas" w:hAnsi="Consolas"/>
          <w:color w:val="1F2933"/>
          <w:sz w:val="16"/>
        </w:rPr>
        <w:t xml:space="preserve">   Y /api/admin/cron-health              LogRocket in package.json.</w:t>
      </w:r>
    </w:p>
    <w:p>
      <w:pPr>
        <w:spacing w:after="0" w:before="0" w:line="240" w:lineRule="auto"/>
        <w:shd w:val="clear" w:fill="F4F6F8"/>
      </w:pPr>
      <w:r>
        <w:rPr>
          <w:rFonts w:ascii="Consolas" w:hAnsi="Consolas"/>
          <w:color w:val="1F2933"/>
          <w:sz w:val="16"/>
        </w:rPr>
        <w:t xml:space="preserve">   Y api.circuvent.com/health            Only @vercel/analytics and</w:t>
      </w:r>
    </w:p>
    <w:p>
      <w:pPr>
        <w:spacing w:after="0" w:before="0" w:line="240" w:lineRule="auto"/>
        <w:shd w:val="clear" w:fill="F4F6F8"/>
      </w:pPr>
      <w:r>
        <w:rPr>
          <w:rFonts w:ascii="Consolas" w:hAnsi="Consolas"/>
          <w:color w:val="1F2933"/>
          <w:sz w:val="16"/>
        </w:rPr>
        <w:t xml:space="preserve">      → { ok, db }                        speed-insights — usage and</w:t>
      </w:r>
    </w:p>
    <w:p>
      <w:pPr>
        <w:spacing w:after="0" w:before="0" w:line="240" w:lineRule="auto"/>
        <w:shd w:val="clear" w:fill="F4F6F8"/>
      </w:pPr>
      <w:r>
        <w:rPr>
          <w:rFonts w:ascii="Consolas" w:hAnsi="Consolas"/>
          <w:color w:val="1F2933"/>
          <w:sz w:val="16"/>
        </w:rPr>
        <w:t xml:space="preserve">   Y /admin/health (admin token)          performance, not errors.</w:t>
      </w:r>
    </w:p>
    <w:p>
      <w:pPr>
        <w:spacing w:after="0" w:before="0" w:line="240" w:lineRule="auto"/>
        <w:shd w:val="clear" w:fill="F4F6F8"/>
      </w:pPr>
      <w:r>
        <w:rPr>
          <w:rFonts w:ascii="Consolas" w:hAnsi="Consolas"/>
          <w:color w:val="1F2933"/>
          <w:sz w:val="16"/>
        </w:rPr>
        <w:t xml:space="preserve">      → MQTT, DB, uptime               🔴 NO alerting of any kind.</w:t>
      </w:r>
    </w:p>
    <w:p>
      <w:pPr>
        <w:spacing w:after="0" w:before="0" w:line="240" w:lineRule="auto"/>
        <w:shd w:val="clear" w:fill="F4F6F8"/>
      </w:pPr>
      <w:r>
        <w:rPr>
          <w:rFonts w:ascii="Consolas" w:hAnsi="Consolas"/>
          <w:color w:val="1F2933"/>
          <w:sz w:val="16"/>
        </w:rPr>
        <w:t xml:space="preserve">   Y src/lib/logger.ts —              🔴 NO log shipper or sink.</w:t>
      </w:r>
    </w:p>
    <w:p>
      <w:pPr>
        <w:spacing w:after="0" w:before="0" w:line="240" w:lineRule="auto"/>
        <w:shd w:val="clear" w:fill="F4F6F8"/>
      </w:pPr>
      <w:r>
        <w:rPr>
          <w:rFonts w:ascii="Consolas" w:hAnsi="Consolas"/>
          <w:color w:val="1F2933"/>
          <w:sz w:val="16"/>
        </w:rPr>
        <w:t xml:space="preserve">      structured logging               🔴 The logger itself has NO TEST.</w:t>
      </w:r>
    </w:p>
    <w:p>
      <w:pPr>
        <w:spacing w:after="0" w:before="0" w:line="240" w:lineRule="auto"/>
        <w:shd w:val="clear" w:fill="F4F6F8"/>
      </w:pPr>
      <w:r>
        <w:rPr>
          <w:rFonts w:ascii="Consolas" w:hAnsi="Consolas"/>
          <w:color w:val="1F2933"/>
          <w:sz w:val="16"/>
        </w:rPr>
        <w:t xml:space="preserve">   Y Neon point-in-time recovery      🔴 No custom backup tooling.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Docs/13-maintenance.md says it plainly, and is still correct:</w:t>
      </w:r>
    </w:p>
    <w:p>
      <w:pPr>
        <w:spacing w:after="0" w:before="0" w:line="240" w:lineRule="auto"/>
        <w:shd w:val="clear" w:fill="F4F6F8"/>
      </w:pPr>
      <w:r>
        <w:rPr>
          <w:rFonts w:ascii="Consolas" w:hAnsi="Consolas"/>
          <w:color w:val="1F2933"/>
          <w:sz w:val="16"/>
        </w:rPr>
        <w:t xml:space="preserve">     "There is no monitoring stack. The endpoints exist...</w:t>
      </w:r>
    </w:p>
    <w:p>
      <w:pPr>
        <w:spacing w:after="0" w:before="0" w:line="240" w:lineRule="auto"/>
        <w:shd w:val="clear" w:fill="F4F6F8"/>
      </w:pPr>
      <w:r>
        <w:rPr>
          <w:rFonts w:ascii="Consolas" w:hAnsi="Consolas"/>
          <w:color w:val="1F2933"/>
          <w:sz w:val="16"/>
        </w:rPr>
        <w:t xml:space="preserve">      Point any uptime service at /health."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Nothing is pointed at /health.</w:t>
      </w:r>
    </w:p>
    <w:p>
      <w:pPr>
        <w:spacing w:after="40"/>
      </w:pPr>
    </w:p>
    <w:p>
      <w:pPr>
        <w:pStyle w:val="Heading3"/>
      </w:pPr>
      <w:r>
        <w:t>What you could not diagnose today</w:t>
      </w:r>
    </w:p>
    <w:p>
      <w:pPr>
        <w:pStyle w:val="ListNumber"/>
        <w:spacing w:after="40"/>
        <w:ind w:left="360"/>
      </w:pPr>
      <w:r>
        <w:rPr>
          <w:b/>
          <w:i w:val="0"/>
          <w:sz w:val="20"/>
        </w:rPr>
        <w:t>Any production error.</w:t>
      </w:r>
      <w:r>
        <w:rPr>
          <w:b w:val="0"/>
          <w:i w:val="0"/>
          <w:sz w:val="20"/>
        </w:rPr>
        <w:t xml:space="preserve"> There is no aggregation and no alerting — only a </w:t>
      </w:r>
      <w:r>
        <w:rPr>
          <w:rFonts w:ascii="Consolas" w:hAnsi="Consolas"/>
          <w:b w:val="0"/>
          <w:i w:val="0"/>
          <w:color w:val="B91C1C"/>
          <w:sz w:val="18"/>
        </w:rPr>
        <w:t>/health</w:t>
      </w:r>
      <w:r>
        <w:rPr>
          <w:b w:val="0"/>
          <w:i w:val="0"/>
          <w:sz w:val="20"/>
        </w:rPr>
        <w:t xml:space="preserve"> endpoint nobody is polling.</w:t>
      </w:r>
    </w:p>
    <w:p>
      <w:pPr>
        <w:pStyle w:val="ListNumber"/>
        <w:spacing w:after="40"/>
        <w:ind w:left="360"/>
      </w:pPr>
      <w:r>
        <w:rPr>
          <w:b/>
          <w:i w:val="0"/>
          <w:sz w:val="20"/>
        </w:rPr>
        <w:t>Whether a bad deploy correlates with a broken build</w:t>
      </w:r>
      <w:r>
        <w:rPr>
          <w:b w:val="0"/>
          <w:i w:val="0"/>
          <w:sz w:val="20"/>
        </w:rPr>
        <w:t xml:space="preserve"> — there is no CI signal at all to correlate against.</w:t>
      </w:r>
    </w:p>
    <w:p>
      <w:pPr>
        <w:pStyle w:val="ListNumber"/>
        <w:spacing w:after="40"/>
        <w:ind w:left="360"/>
      </w:pPr>
      <w:r>
        <w:rPr>
          <w:b/>
          <w:i w:val="0"/>
          <w:sz w:val="20"/>
        </w:rPr>
        <w:t>A database or CSP regression</w:t>
      </w:r>
      <w:r>
        <w:rPr>
          <w:b w:val="0"/>
          <w:i w:val="0"/>
          <w:sz w:val="20"/>
        </w:rPr>
        <w:t xml:space="preserve"> — </w:t>
      </w:r>
      <w:r>
        <w:rPr>
          <w:rFonts w:ascii="Consolas" w:hAnsi="Consolas"/>
          <w:b w:val="0"/>
          <w:i w:val="0"/>
          <w:color w:val="B91C1C"/>
          <w:sz w:val="18"/>
        </w:rPr>
        <w:t>db.ts</w:t>
      </w:r>
      <w:r>
        <w:rPr>
          <w:b w:val="0"/>
          <w:i w:val="0"/>
          <w:sz w:val="20"/>
        </w:rPr>
        <w:t xml:space="preserve"> and </w:t>
      </w:r>
      <w:r>
        <w:rPr>
          <w:rFonts w:ascii="Consolas" w:hAnsi="Consolas"/>
          <w:b w:val="0"/>
          <w:i w:val="0"/>
          <w:color w:val="B91C1C"/>
          <w:sz w:val="18"/>
        </w:rPr>
        <w:t>csp.ts</w:t>
      </w:r>
      <w:r>
        <w:rPr>
          <w:b w:val="0"/>
          <w:i w:val="0"/>
          <w:sz w:val="20"/>
        </w:rPr>
        <w:t xml:space="preserve"> are the two modules with no test anywhere.</w:t>
      </w:r>
    </w:p>
    <w:p>
      <w:pPr>
        <w:pStyle w:val="ListNumber"/>
        <w:spacing w:after="40"/>
        <w:ind w:left="360"/>
      </w:pPr>
      <w:r>
        <w:rPr>
          <w:b/>
          <w:i w:val="0"/>
          <w:sz w:val="20"/>
        </w:rPr>
        <w:t>Whether the ~27 non-durable storage modules have lost data</w:t>
      </w:r>
      <w:r>
        <w:rPr>
          <w:b w:val="0"/>
          <w:i w:val="0"/>
          <w:sz w:val="20"/>
        </w:rPr>
        <w:t xml:space="preserve"> — nothing reports it, by construction (doc 02 §5).</w:t>
      </w:r>
    </w:p>
    <w:p>
      <w:pPr>
        <w:pStyle w:val="ListNumber"/>
        <w:spacing w:after="40"/>
        <w:ind w:left="360"/>
      </w:pPr>
      <w:r>
        <w:rPr>
          <w:b/>
          <w:i w:val="0"/>
          <w:sz w:val="20"/>
        </w:rPr>
        <w:t>Whether a device is running the firmware you think it is</w:t>
      </w:r>
      <w:r>
        <w:rPr>
          <w:b w:val="0"/>
          <w:i w:val="0"/>
          <w:sz w:val="20"/>
        </w:rPr>
        <w:t xml:space="preserve"> — there is no OTA manifest endpoint (doc 03 §5).</w:t>
      </w:r>
    </w:p>
    <w:p>
      <w:r>
        <w:rPr>
          <w:color w:val="D5DBE1"/>
          <w:sz w:val="16"/>
        </w:rPr>
        <w:t>──────────────────────────────────────────────────────────</w:t>
      </w:r>
    </w:p>
    <w:p>
      <w:pPr>
        <w:pStyle w:val="Heading2"/>
      </w:pPr>
      <w:r>
        <w:t>12. Routine maintenance</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Cadence</w:t>
            </w:r>
          </w:p>
        </w:tc>
        <w:tc>
          <w:tcPr>
            <w:tcW w:type="dxa" w:w="4896"/>
          </w:tcPr>
          <w:p>
            <w:r>
              <w:rPr>
                <w:b/>
                <w:i w:val="0"/>
                <w:sz w:val="18"/>
              </w:rPr>
              <w:t>Task</w:t>
            </w:r>
          </w:p>
        </w:tc>
      </w:tr>
      <w:tr>
        <w:tc>
          <w:tcPr>
            <w:tcW w:type="dxa" w:w="4896"/>
          </w:tcPr>
          <w:p>
            <w:pPr>
              <w:spacing w:after="40"/>
            </w:pPr>
            <w:r>
              <w:rPr>
                <w:b/>
                <w:i w:val="0"/>
                <w:sz w:val="18"/>
              </w:rPr>
              <w:t>Immediately</w:t>
            </w:r>
          </w:p>
        </w:tc>
        <w:tc>
          <w:tcPr>
            <w:tcW w:type="dxa" w:w="4896"/>
          </w:tcPr>
          <w:p>
            <w:pPr>
              <w:spacing w:after="40"/>
            </w:pPr>
            <w:r>
              <w:rPr>
                <w:b w:val="0"/>
                <w:i w:val="0"/>
                <w:sz w:val="18"/>
              </w:rPr>
              <w:t>Fix whatever prevents GitHub Actions from starting. Fourteen well-designed gates are worth nothing until then</w:t>
            </w:r>
          </w:p>
        </w:tc>
      </w:tr>
      <w:tr>
        <w:tc>
          <w:tcPr>
            <w:tcW w:type="dxa" w:w="4896"/>
          </w:tcPr>
          <w:p>
            <w:pPr>
              <w:spacing w:after="40"/>
            </w:pPr>
            <w:r>
              <w:rPr>
                <w:b/>
                <w:i w:val="0"/>
                <w:sz w:val="18"/>
              </w:rPr>
              <w:t>Immediately</w:t>
            </w:r>
          </w:p>
        </w:tc>
        <w:tc>
          <w:tcPr>
            <w:tcW w:type="dxa" w:w="4896"/>
          </w:tcPr>
          <w:p>
            <w:pPr>
              <w:spacing w:after="40"/>
            </w:pPr>
            <w:r>
              <w:rPr>
                <w:b w:val="0"/>
                <w:i w:val="0"/>
                <w:sz w:val="18"/>
              </w:rPr>
              <w:t xml:space="preserve">Add </w:t>
            </w:r>
            <w:r>
              <w:rPr>
                <w:rFonts w:ascii="Consolas" w:hAnsi="Consolas"/>
                <w:b w:val="0"/>
                <w:i w:val="0"/>
                <w:color w:val="B91C1C"/>
                <w:sz w:val="16"/>
              </w:rPr>
              <w:t>verify:secrets</w:t>
            </w:r>
            <w:r>
              <w:rPr>
                <w:b w:val="0"/>
                <w:i w:val="0"/>
                <w:sz w:val="18"/>
              </w:rPr>
              <w:t xml:space="preserve"> to CI. It is currently guarded only by a hook that </w:t>
            </w:r>
            <w:r>
              <w:rPr>
                <w:rFonts w:ascii="Consolas" w:hAnsi="Consolas"/>
                <w:b w:val="0"/>
                <w:i w:val="0"/>
                <w:color w:val="B91C1C"/>
                <w:sz w:val="16"/>
              </w:rPr>
              <w:t>--no-verify</w:t>
            </w:r>
            <w:r>
              <w:rPr>
                <w:b w:val="0"/>
                <w:i w:val="0"/>
                <w:sz w:val="18"/>
              </w:rPr>
              <w:t xml:space="preserve"> defeats</w:t>
            </w:r>
          </w:p>
        </w:tc>
      </w:tr>
      <w:tr>
        <w:tc>
          <w:tcPr>
            <w:tcW w:type="dxa" w:w="4896"/>
          </w:tcPr>
          <w:p>
            <w:pPr>
              <w:spacing w:after="40"/>
            </w:pPr>
            <w:r>
              <w:rPr>
                <w:b/>
                <w:i w:val="0"/>
                <w:sz w:val="18"/>
              </w:rPr>
              <w:t>Immediately</w:t>
            </w:r>
          </w:p>
        </w:tc>
        <w:tc>
          <w:tcPr>
            <w:tcW w:type="dxa" w:w="4896"/>
          </w:tcPr>
          <w:p>
            <w:pPr>
              <w:spacing w:after="40"/>
            </w:pPr>
            <w:r>
              <w:rPr>
                <w:b w:val="0"/>
                <w:i w:val="0"/>
                <w:sz w:val="18"/>
              </w:rPr>
              <w:t xml:space="preserve">Fix the </w:t>
            </w:r>
            <w:r>
              <w:rPr>
                <w:rFonts w:ascii="Consolas" w:hAnsi="Consolas"/>
                <w:b w:val="0"/>
                <w:i w:val="0"/>
                <w:color w:val="B91C1C"/>
                <w:sz w:val="16"/>
              </w:rPr>
              <w:t>report-logo</w:t>
            </w:r>
            <w:r>
              <w:rPr>
                <w:b w:val="0"/>
                <w:i w:val="0"/>
                <w:sz w:val="18"/>
              </w:rPr>
              <w:t xml:space="preserve"> test — regenerate the embedded bytes from </w:t>
            </w:r>
            <w:r>
              <w:rPr>
                <w:rFonts w:ascii="Consolas" w:hAnsi="Consolas"/>
                <w:b w:val="0"/>
                <w:i w:val="0"/>
                <w:color w:val="B91C1C"/>
                <w:sz w:val="16"/>
              </w:rPr>
              <w:t>public/logo-mark-160.png</w:t>
            </w:r>
          </w:p>
        </w:tc>
      </w:tr>
      <w:tr>
        <w:tc>
          <w:tcPr>
            <w:tcW w:type="dxa" w:w="4896"/>
          </w:tcPr>
          <w:p>
            <w:pPr>
              <w:spacing w:after="40"/>
            </w:pPr>
            <w:r>
              <w:rPr>
                <w:b/>
                <w:i w:val="0"/>
                <w:sz w:val="18"/>
              </w:rPr>
              <w:t>This week</w:t>
            </w:r>
          </w:p>
        </w:tc>
        <w:tc>
          <w:tcPr>
            <w:tcW w:type="dxa" w:w="4896"/>
          </w:tcPr>
          <w:p>
            <w:pPr>
              <w:spacing w:after="40"/>
            </w:pPr>
            <w:r>
              <w:rPr>
                <w:b w:val="0"/>
                <w:i w:val="0"/>
                <w:sz w:val="18"/>
              </w:rPr>
              <w:t xml:space="preserve">Fix </w:t>
            </w:r>
            <w:r>
              <w:rPr>
                <w:rFonts w:ascii="Consolas" w:hAnsi="Consolas"/>
                <w:b w:val="0"/>
                <w:i w:val="0"/>
                <w:color w:val="B91C1C"/>
                <w:sz w:val="16"/>
              </w:rPr>
              <w:t>eslint.config.mjs</w:t>
            </w:r>
            <w:r>
              <w:rPr>
                <w:b w:val="0"/>
                <w:i w:val="0"/>
                <w:sz w:val="18"/>
              </w:rPr>
              <w:t xml:space="preserve">'s ignore patterns so </w:t>
            </w:r>
            <w:r>
              <w:rPr>
                <w:rFonts w:ascii="Consolas" w:hAnsi="Consolas"/>
                <w:b w:val="0"/>
                <w:i w:val="0"/>
                <w:color w:val="B91C1C"/>
                <w:sz w:val="16"/>
              </w:rPr>
              <w:t>npm run lint</w:t>
            </w:r>
            <w:r>
              <w:rPr>
                <w:b w:val="0"/>
                <w:i w:val="0"/>
                <w:sz w:val="18"/>
              </w:rPr>
              <w:t xml:space="preserve"> reports ~705 real problems rather than 29,687</w:t>
            </w:r>
          </w:p>
        </w:tc>
      </w:tr>
      <w:tr>
        <w:tc>
          <w:tcPr>
            <w:tcW w:type="dxa" w:w="4896"/>
          </w:tcPr>
          <w:p>
            <w:pPr>
              <w:spacing w:after="40"/>
            </w:pPr>
            <w:r>
              <w:rPr>
                <w:b/>
                <w:i w:val="0"/>
                <w:sz w:val="18"/>
              </w:rPr>
              <w:t>Every deploy</w:t>
            </w:r>
          </w:p>
        </w:tc>
        <w:tc>
          <w:tcPr>
            <w:tcW w:type="dxa" w:w="4896"/>
          </w:tcPr>
          <w:p>
            <w:pPr>
              <w:spacing w:after="40"/>
            </w:pPr>
            <w:r>
              <w:rPr>
                <w:b w:val="0"/>
                <w:i w:val="0"/>
                <w:sz w:val="18"/>
              </w:rPr>
              <w:t xml:space="preserve">Run locally what CI cannot: </w:t>
            </w:r>
            <w:r>
              <w:rPr>
                <w:rFonts w:ascii="Consolas" w:hAnsi="Consolas"/>
                <w:b w:val="0"/>
                <w:i w:val="0"/>
                <w:color w:val="B91C1C"/>
                <w:sz w:val="16"/>
              </w:rPr>
              <w:t>tsc --noEmit</w:t>
            </w:r>
            <w:r>
              <w:rPr>
                <w:b w:val="0"/>
                <w:i w:val="0"/>
                <w:sz w:val="18"/>
              </w:rPr>
              <w:t xml:space="preserve">, </w:t>
            </w:r>
            <w:r>
              <w:rPr>
                <w:rFonts w:ascii="Consolas" w:hAnsi="Consolas"/>
                <w:b w:val="0"/>
                <w:i w:val="0"/>
                <w:color w:val="B91C1C"/>
                <w:sz w:val="16"/>
              </w:rPr>
              <w:t>npm test</w:t>
            </w:r>
            <w:r>
              <w:rPr>
                <w:b w:val="0"/>
                <w:i w:val="0"/>
                <w:sz w:val="18"/>
              </w:rPr>
              <w:t xml:space="preserve">, </w:t>
            </w:r>
            <w:r>
              <w:rPr>
                <w:rFonts w:ascii="Consolas" w:hAnsi="Consolas"/>
                <w:b w:val="0"/>
                <w:i w:val="0"/>
                <w:color w:val="B91C1C"/>
                <w:sz w:val="16"/>
              </w:rPr>
              <w:t>npm run test:db</w:t>
            </w:r>
            <w:r>
              <w:rPr>
                <w:b w:val="0"/>
                <w:i w:val="0"/>
                <w:sz w:val="18"/>
              </w:rPr>
              <w:t xml:space="preserve">, </w:t>
            </w:r>
            <w:r>
              <w:rPr>
                <w:rFonts w:ascii="Consolas" w:hAnsi="Consolas"/>
                <w:b w:val="0"/>
                <w:i w:val="0"/>
                <w:color w:val="B91C1C"/>
                <w:sz w:val="16"/>
              </w:rPr>
              <w:t>npm run build</w:t>
            </w:r>
            <w:r>
              <w:rPr>
                <w:b w:val="0"/>
                <w:i w:val="0"/>
                <w:sz w:val="18"/>
              </w:rPr>
              <w:t xml:space="preserve">, </w:t>
            </w:r>
            <w:r>
              <w:rPr>
                <w:rFonts w:ascii="Consolas" w:hAnsi="Consolas"/>
                <w:b w:val="0"/>
                <w:i w:val="0"/>
                <w:color w:val="B91C1C"/>
                <w:sz w:val="16"/>
              </w:rPr>
              <w:t>npm run test:e2e</w:t>
            </w:r>
          </w:p>
        </w:tc>
      </w:tr>
      <w:tr>
        <w:tc>
          <w:tcPr>
            <w:tcW w:type="dxa" w:w="4896"/>
          </w:tcPr>
          <w:p>
            <w:pPr>
              <w:spacing w:after="40"/>
            </w:pPr>
            <w:r>
              <w:rPr>
                <w:b/>
                <w:i w:val="0"/>
                <w:sz w:val="18"/>
              </w:rPr>
              <w:t>Every deploy</w:t>
            </w:r>
          </w:p>
        </w:tc>
        <w:tc>
          <w:tcPr>
            <w:tcW w:type="dxa" w:w="4896"/>
          </w:tcPr>
          <w:p>
            <w:pPr>
              <w:spacing w:after="40"/>
            </w:pPr>
            <w:r>
              <w:rPr>
                <w:b w:val="0"/>
                <w:i w:val="0"/>
                <w:sz w:val="18"/>
              </w:rPr>
              <w:t xml:space="preserve">Also run </w:t>
            </w:r>
            <w:r>
              <w:rPr>
                <w:rFonts w:ascii="Consolas" w:hAnsi="Consolas"/>
                <w:b w:val="0"/>
                <w:i w:val="0"/>
                <w:color w:val="B91C1C"/>
                <w:sz w:val="16"/>
              </w:rPr>
              <w:t>verify:icm</w:t>
            </w:r>
            <w:r>
              <w:rPr>
                <w:b w:val="0"/>
                <w:i w:val="0"/>
                <w:sz w:val="18"/>
              </w:rPr>
              <w:t xml:space="preserve">, </w:t>
            </w:r>
            <w:r>
              <w:rPr>
                <w:rFonts w:ascii="Consolas" w:hAnsi="Consolas"/>
                <w:b w:val="0"/>
                <w:i w:val="0"/>
                <w:color w:val="B91C1C"/>
                <w:sz w:val="16"/>
              </w:rPr>
              <w:t>verify:secrets</w:t>
            </w:r>
            <w:r>
              <w:rPr>
                <w:b w:val="0"/>
                <w:i w:val="0"/>
                <w:sz w:val="18"/>
              </w:rPr>
              <w:t xml:space="preserve"> and </w:t>
            </w:r>
            <w:r>
              <w:rPr>
                <w:rFonts w:ascii="Consolas" w:hAnsi="Consolas"/>
                <w:b w:val="0"/>
                <w:i w:val="0"/>
                <w:color w:val="B91C1C"/>
                <w:sz w:val="16"/>
              </w:rPr>
              <w:t>audit:images</w:t>
            </w:r>
            <w:r>
              <w:rPr>
                <w:b w:val="0"/>
                <w:i w:val="0"/>
                <w:sz w:val="18"/>
              </w:rPr>
              <w:t xml:space="preserve"> — none run anywhere else</w:t>
            </w:r>
          </w:p>
        </w:tc>
      </w:tr>
      <w:tr>
        <w:tc>
          <w:tcPr>
            <w:tcW w:type="dxa" w:w="4896"/>
          </w:tcPr>
          <w:p>
            <w:pPr>
              <w:spacing w:after="40"/>
            </w:pPr>
            <w:r>
              <w:rPr>
                <w:b/>
                <w:i w:val="0"/>
                <w:sz w:val="18"/>
              </w:rPr>
              <w:t>After any device or Docs change</w:t>
            </w:r>
          </w:p>
        </w:tc>
        <w:tc>
          <w:tcPr>
            <w:tcW w:type="dxa" w:w="4896"/>
          </w:tcPr>
          <w:p>
            <w:pPr>
              <w:spacing w:after="40"/>
            </w:pPr>
            <w:r>
              <w:rPr>
                <w:b w:val="0"/>
                <w:i w:val="0"/>
                <w:sz w:val="18"/>
              </w:rPr>
              <w:t xml:space="preserve">Re-run </w:t>
            </w:r>
            <w:r>
              <w:rPr>
                <w:rFonts w:ascii="Consolas" w:hAnsi="Consolas"/>
                <w:b w:val="0"/>
                <w:i w:val="0"/>
                <w:color w:val="B91C1C"/>
                <w:sz w:val="16"/>
              </w:rPr>
              <w:t>npm run docs:kt &amp;&amp; npm run docs:kt:verify</w:t>
            </w:r>
            <w:r>
              <w:rPr>
                <w:b w:val="0"/>
                <w:i w:val="0"/>
                <w:sz w:val="18"/>
              </w:rPr>
              <w:t>. It is currently failing at 61/73</w:t>
            </w:r>
          </w:p>
        </w:tc>
      </w:tr>
      <w:tr>
        <w:tc>
          <w:tcPr>
            <w:tcW w:type="dxa" w:w="4896"/>
          </w:tcPr>
          <w:p>
            <w:pPr>
              <w:spacing w:after="40"/>
            </w:pPr>
            <w:r>
              <w:rPr>
                <w:b/>
                <w:i w:val="0"/>
                <w:sz w:val="18"/>
              </w:rPr>
              <w:t>After any price change</w:t>
            </w:r>
          </w:p>
        </w:tc>
        <w:tc>
          <w:tcPr>
            <w:tcW w:type="dxa" w:w="4896"/>
          </w:tcPr>
          <w:p>
            <w:pPr>
              <w:spacing w:after="40"/>
            </w:pPr>
            <w:r>
              <w:rPr>
                <w:b w:val="0"/>
                <w:i w:val="0"/>
                <w:sz w:val="18"/>
              </w:rPr>
              <w:t xml:space="preserve">Re-run </w:t>
            </w:r>
            <w:r>
              <w:rPr>
                <w:rFonts w:ascii="Consolas" w:hAnsi="Consolas"/>
                <w:b w:val="0"/>
                <w:i w:val="0"/>
                <w:color w:val="B91C1C"/>
                <w:sz w:val="16"/>
              </w:rPr>
              <w:t>docs:business:data</w:t>
            </w:r>
            <w:r>
              <w:rPr>
                <w:b w:val="0"/>
                <w:i w:val="0"/>
                <w:sz w:val="18"/>
              </w:rPr>
              <w:t xml:space="preserve"> then </w:t>
            </w:r>
            <w:r>
              <w:rPr>
                <w:rFonts w:ascii="Consolas" w:hAnsi="Consolas"/>
                <w:b w:val="0"/>
                <w:i w:val="0"/>
                <w:color w:val="B91C1C"/>
                <w:sz w:val="16"/>
              </w:rPr>
              <w:t>docs:business</w:t>
            </w:r>
            <w:r>
              <w:rPr>
                <w:b w:val="0"/>
                <w:i w:val="0"/>
                <w:sz w:val="18"/>
              </w:rPr>
              <w:t xml:space="preserve"> — the documents are generated from the live catalogue precisely so they cannot drift</w:t>
            </w:r>
          </w:p>
        </w:tc>
      </w:tr>
      <w:tr>
        <w:tc>
          <w:tcPr>
            <w:tcW w:type="dxa" w:w="4896"/>
          </w:tcPr>
          <w:p>
            <w:pPr>
              <w:spacing w:after="40"/>
            </w:pPr>
            <w:r>
              <w:rPr>
                <w:b/>
                <w:i w:val="0"/>
                <w:sz w:val="18"/>
              </w:rPr>
              <w:t>Monthly</w:t>
            </w:r>
          </w:p>
        </w:tc>
        <w:tc>
          <w:tcPr>
            <w:tcW w:type="dxa" w:w="4896"/>
          </w:tcPr>
          <w:p>
            <w:pPr>
              <w:spacing w:after="40"/>
            </w:pPr>
            <w:r>
              <w:rPr>
                <w:b w:val="0"/>
                <w:i w:val="0"/>
                <w:sz w:val="18"/>
              </w:rPr>
              <w:t xml:space="preserve">Point an uptime service at </w:t>
            </w:r>
            <w:r>
              <w:rPr>
                <w:rFonts w:ascii="Consolas" w:hAnsi="Consolas"/>
                <w:b w:val="0"/>
                <w:i w:val="0"/>
                <w:color w:val="B91C1C"/>
                <w:sz w:val="16"/>
              </w:rPr>
              <w:t>/api/health</w:t>
            </w:r>
            <w:r>
              <w:rPr>
                <w:b w:val="0"/>
                <w:i w:val="0"/>
                <w:sz w:val="18"/>
              </w:rPr>
              <w:t xml:space="preserve"> and </w:t>
            </w:r>
            <w:r>
              <w:rPr>
                <w:rFonts w:ascii="Consolas" w:hAnsi="Consolas"/>
                <w:b w:val="0"/>
                <w:i w:val="0"/>
                <w:color w:val="B91C1C"/>
                <w:sz w:val="16"/>
              </w:rPr>
              <w:t>api.circuvent.com/health</w:t>
            </w:r>
            <w:r>
              <w:rPr>
                <w:b w:val="0"/>
                <w:i w:val="0"/>
                <w:sz w:val="18"/>
              </w:rPr>
              <w:t xml:space="preserve">. </w:t>
            </w:r>
            <w:r>
              <w:rPr>
                <w:rFonts w:ascii="Consolas" w:hAnsi="Consolas"/>
                <w:b w:val="0"/>
                <w:i w:val="0"/>
                <w:color w:val="B91C1C"/>
                <w:sz w:val="16"/>
              </w:rPr>
              <w:t>Docs/13-maintenance.md</w:t>
            </w:r>
            <w:r>
              <w:rPr>
                <w:b w:val="0"/>
                <w:i w:val="0"/>
                <w:sz w:val="18"/>
              </w:rPr>
              <w:t xml:space="preserve"> has been asking for this</w:t>
            </w:r>
          </w:p>
        </w:tc>
      </w:tr>
      <w:tr>
        <w:tc>
          <w:tcPr>
            <w:tcW w:type="dxa" w:w="4896"/>
          </w:tcPr>
          <w:p>
            <w:pPr>
              <w:spacing w:after="40"/>
            </w:pPr>
            <w:r>
              <w:rPr>
                <w:b/>
                <w:i w:val="0"/>
                <w:sz w:val="18"/>
              </w:rPr>
              <w:t>Before scaling</w:t>
            </w:r>
          </w:p>
        </w:tc>
        <w:tc>
          <w:tcPr>
            <w:tcW w:type="dxa" w:w="4896"/>
          </w:tcPr>
          <w:p>
            <w:pPr>
              <w:spacing w:after="40"/>
            </w:pPr>
            <w:r>
              <w:rPr>
                <w:b w:val="0"/>
                <w:i w:val="0"/>
                <w:sz w:val="18"/>
              </w:rPr>
              <w:t xml:space="preserve">Nothing in </w:t>
            </w:r>
            <w:r>
              <w:rPr>
                <w:rFonts w:ascii="Consolas" w:hAnsi="Consolas"/>
                <w:b w:val="0"/>
                <w:i w:val="0"/>
                <w:color w:val="B91C1C"/>
                <w:sz w:val="16"/>
              </w:rPr>
              <w:t>.data/</w:t>
            </w:r>
            <w:r>
              <w:rPr>
                <w:b w:val="0"/>
                <w:i w:val="0"/>
                <w:sz w:val="18"/>
              </w:rPr>
              <w:t>-backed modules survives a second instance. See doc 02 §5 first</w:t>
            </w:r>
          </w:p>
        </w:tc>
      </w:tr>
    </w:tbl>
    <w:p>
      <w:pPr>
        <w:spacing w:after="40"/>
      </w:pPr>
    </w:p>
    <w:p>
      <w:r>
        <w:rPr>
          <w:color w:val="D5DBE1"/>
          <w:sz w:val="16"/>
        </w:rPr>
        <w:t>──────────────────────────────────────────────────────────</w:t>
      </w:r>
    </w:p>
    <w:p>
      <w:r>
        <w:rPr>
          <w:b w:val="0"/>
          <w:i/>
          <w:sz w:val="21"/>
        </w:rPr>
        <w:t xml:space="preserve">Next: </w:t>
      </w:r>
      <w:r>
        <w:rPr>
          <w:b w:val="0"/>
          <w:i/>
          <w:color w:val="1D4ED8"/>
          <w:sz w:val="21"/>
          <w:u w:val="single"/>
        </w:rPr>
        <w:t>05_AREAS_OF_ENHANCEMENT.md</w:t>
      </w:r>
      <w:r>
        <w:rPr>
          <w:b w:val="0"/>
          <w:i/>
          <w:sz w:val="21"/>
        </w:rPr>
        <w:t xml:space="preserve"> · Back to </w:t>
      </w:r>
      <w:r>
        <w:rPr>
          <w:b w:val="0"/>
          <w:i/>
          <w:color w:val="1D4ED8"/>
          <w:sz w:val="21"/>
          <w:u w:val="single"/>
        </w:rPr>
        <w:t>03_INTEGRATIONS_AND_ECOSYSTEM.md</w:t>
      </w:r>
    </w:p>
    <w:p>
      <w:r>
        <w:br w:type="page"/>
      </w:r>
    </w:p>
    <w:p>
      <w:pPr>
        <w:shd w:val="clear" w:fill="0F172A"/>
      </w:pPr>
      <w:r>
        <w:rPr>
          <w:b/>
          <w:color w:val="FFFFFF"/>
          <w:sz w:val="18"/>
        </w:rPr>
        <w:t xml:space="preserve">  PART 5</w:t>
      </w:r>
    </w:p>
    <w:p>
      <w:pPr>
        <w:pStyle w:val="Heading1"/>
      </w:pPr>
      <w:r>
        <w:t>05 · Areas of Enhancement</w:t>
      </w:r>
    </w:p>
    <w:p>
      <w:pPr>
        <w:spacing w:before="80"/>
        <w:ind w:left="317"/>
        <w:pBdr>
          <w:left w:val="single" w:sz="18" w:space="8" w:color="1D4ED8"/>
        </w:pBdr>
        <w:shd w:val="clear" w:fill="EEF3FB"/>
      </w:pPr>
      <w:r>
        <w:rPr>
          <w:b/>
          <w:i/>
          <w:sz w:val="20"/>
        </w:rPr>
        <w:t>Audience:</w:t>
      </w:r>
      <w:r>
        <w:rPr>
          <w:b w:val="0"/>
          <w:i/>
          <w:sz w:val="20"/>
        </w:rPr>
        <w:t xml:space="preserve"> engineering leadership. </w:t>
      </w:r>
      <w:r>
        <w:rPr>
          <w:b/>
          <w:i/>
          <w:sz w:val="20"/>
        </w:rPr>
        <w:t>Method:</w:t>
      </w:r>
      <w:r>
        <w:rPr>
          <w:b w:val="0"/>
          <w:i/>
          <w:sz w:val="20"/>
        </w:rPr>
        <w:t xml:space="preserve"> every item is traceable to a file, a command executed during this audit, or a comment in the codebase itself.</w:t>
      </w:r>
    </w:p>
    <w:p>
      <w:r>
        <w:rPr>
          <w:color w:val="D5DBE1"/>
          <w:sz w:val="16"/>
        </w:rPr>
        <w:t>──────────────────────────────────────────────────────────</w:t>
      </w:r>
    </w:p>
    <w:p>
      <w:pPr>
        <w:pStyle w:val="Heading2"/>
      </w:pPr>
      <w:r>
        <w:t>1. Gap analysis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Dimension                │  Now   │ Target │ Gap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Incident documentation   │████████│████████│ best in the suite     │</w:t>
      </w:r>
    </w:p>
    <w:p>
      <w:pPr>
        <w:spacing w:after="0" w:before="0" w:line="240" w:lineRule="auto"/>
        <w:shd w:val="clear" w:fill="F4F6F8"/>
      </w:pPr>
      <w:r>
        <w:rPr>
          <w:rFonts w:ascii="Consolas" w:hAnsi="Consolas"/>
          <w:color w:val="1F2933"/>
          <w:sz w:val="16"/>
        </w:rPr>
        <w:t xml:space="preserve">   │ Security headers         │████████│████████│ complete, applied 2×  │</w:t>
      </w:r>
    </w:p>
    <w:p>
      <w:pPr>
        <w:spacing w:after="0" w:before="0" w:line="240" w:lineRule="auto"/>
        <w:shd w:val="clear" w:fill="F4F6F8"/>
      </w:pPr>
      <w:r>
        <w:rPr>
          <w:rFonts w:ascii="Consolas" w:hAnsi="Consolas"/>
          <w:color w:val="1F2933"/>
          <w:sz w:val="16"/>
        </w:rPr>
        <w:t xml:space="preserve">   │ Secret history hygiene   │████████│████████│ provably clean        │</w:t>
      </w:r>
    </w:p>
    <w:p>
      <w:pPr>
        <w:spacing w:after="0" w:before="0" w:line="240" w:lineRule="auto"/>
        <w:shd w:val="clear" w:fill="F4F6F8"/>
      </w:pPr>
      <w:r>
        <w:rPr>
          <w:rFonts w:ascii="Consolas" w:hAnsi="Consolas"/>
          <w:color w:val="1F2933"/>
          <w:sz w:val="16"/>
        </w:rPr>
        <w:t xml:space="preserve">   │ Verification thinking    │███████ │████████│ scripts prove, not    │</w:t>
      </w:r>
    </w:p>
    <w:p>
      <w:pPr>
        <w:spacing w:after="0" w:before="0" w:line="240" w:lineRule="auto"/>
        <w:shd w:val="clear" w:fill="F4F6F8"/>
      </w:pPr>
      <w:r>
        <w:rPr>
          <w:rFonts w:ascii="Consolas" w:hAnsi="Consolas"/>
          <w:color w:val="1F2933"/>
          <w:sz w:val="16"/>
        </w:rPr>
        <w:t xml:space="preserve">   │                          │        │        │ assert                │</w:t>
      </w:r>
    </w:p>
    <w:p>
      <w:pPr>
        <w:spacing w:after="0" w:before="0" w:line="240" w:lineRule="auto"/>
        <w:shd w:val="clear" w:fill="F4F6F8"/>
      </w:pPr>
      <w:r>
        <w:rPr>
          <w:rFonts w:ascii="Consolas" w:hAnsi="Consolas"/>
          <w:color w:val="1F2933"/>
          <w:sz w:val="16"/>
        </w:rPr>
        <w:t xml:space="preserve">   │ Test volume              │███████ │████████│ 4,328 tests, 1 red    │</w:t>
      </w:r>
    </w:p>
    <w:p>
      <w:pPr>
        <w:spacing w:after="0" w:before="0" w:line="240" w:lineRule="auto"/>
        <w:shd w:val="clear" w:fill="F4F6F8"/>
      </w:pPr>
      <w:r>
        <w:rPr>
          <w:rFonts w:ascii="Consolas" w:hAnsi="Consolas"/>
          <w:color w:val="1F2933"/>
          <w:sz w:val="16"/>
        </w:rPr>
        <w:t xml:space="preserve">   │ Hardware engineering     │██████  │████████│ 17 real board designs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Code hygiene             │██████  │████████│ lint config broken    │</w:t>
      </w:r>
    </w:p>
    <w:p>
      <w:pPr>
        <w:spacing w:after="0" w:before="0" w:line="240" w:lineRule="auto"/>
        <w:shd w:val="clear" w:fill="F4F6F8"/>
      </w:pPr>
      <w:r>
        <w:rPr>
          <w:rFonts w:ascii="Consolas" w:hAnsi="Consolas"/>
          <w:color w:val="1F2933"/>
          <w:sz w:val="16"/>
        </w:rPr>
        <w:t xml:space="preserve">   │ Documentation accuracy   │████    │████████│ 🔴 README off by 8×   │</w:t>
      </w:r>
    </w:p>
    <w:p>
      <w:pPr>
        <w:spacing w:after="0" w:before="0" w:line="240" w:lineRule="auto"/>
        <w:shd w:val="clear" w:fill="F4F6F8"/>
      </w:pPr>
      <w:r>
        <w:rPr>
          <w:rFonts w:ascii="Consolas" w:hAnsi="Consolas"/>
          <w:color w:val="1F2933"/>
          <w:sz w:val="16"/>
        </w:rPr>
        <w:t xml:space="preserve">   │ Auth architecture        │████    │████████│ 🔴 5 schemes, no gate │</w:t>
      </w:r>
    </w:p>
    <w:p>
      <w:pPr>
        <w:spacing w:after="0" w:before="0" w:line="240" w:lineRule="auto"/>
        <w:shd w:val="clear" w:fill="F4F6F8"/>
      </w:pPr>
      <w:r>
        <w:rPr>
          <w:rFonts w:ascii="Consolas" w:hAnsi="Consolas"/>
          <w:color w:val="1F2933"/>
          <w:sz w:val="16"/>
        </w:rPr>
        <w:t xml:space="preserve">   │ Payment reconciliation   │███     │████████│ 🔴 webhook is a stub  │</w:t>
      </w:r>
    </w:p>
    <w:p>
      <w:pPr>
        <w:spacing w:after="0" w:before="0" w:line="240" w:lineRule="auto"/>
        <w:shd w:val="clear" w:fill="F4F6F8"/>
      </w:pPr>
      <w:r>
        <w:rPr>
          <w:rFonts w:ascii="Consolas" w:hAnsi="Consolas"/>
          <w:color w:val="1F2933"/>
          <w:sz w:val="16"/>
        </w:rPr>
        <w:t xml:space="preserve">   │ Schema management        │███     │████████│ 🔴 created at boot    │</w:t>
      </w:r>
    </w:p>
    <w:p>
      <w:pPr>
        <w:spacing w:after="0" w:before="0" w:line="240" w:lineRule="auto"/>
        <w:shd w:val="clear" w:fill="F4F6F8"/>
      </w:pPr>
      <w:r>
        <w:rPr>
          <w:rFonts w:ascii="Consolas" w:hAnsi="Consolas"/>
          <w:color w:val="1F2933"/>
          <w:sz w:val="16"/>
        </w:rPr>
        <w:t xml:space="preserve">   │ Firmware supply chain    │██      │████████│ 🔴 no image signing   │</w:t>
      </w:r>
    </w:p>
    <w:p>
      <w:pPr>
        <w:spacing w:after="0" w:before="0" w:line="240" w:lineRule="auto"/>
        <w:shd w:val="clear" w:fill="F4F6F8"/>
      </w:pPr>
      <w:r>
        <w:rPr>
          <w:rFonts w:ascii="Consolas" w:hAnsi="Consolas"/>
          <w:color w:val="1F2933"/>
          <w:sz w:val="16"/>
        </w:rPr>
        <w:t xml:space="preserve">   │ Data durability          │██      │████████│ 🔴 ~27 modules memory │</w:t>
      </w:r>
    </w:p>
    <w:p>
      <w:pPr>
        <w:spacing w:after="0" w:before="0" w:line="240" w:lineRule="auto"/>
        <w:shd w:val="clear" w:fill="F4F6F8"/>
      </w:pPr>
      <w:r>
        <w:rPr>
          <w:rFonts w:ascii="Consolas" w:hAnsi="Consolas"/>
          <w:color w:val="1F2933"/>
          <w:sz w:val="16"/>
        </w:rPr>
        <w:t xml:space="preserve">   │ Observability            │█       │██████  │ 🔴 nothing at all     │</w:t>
      </w:r>
    </w:p>
    <w:p>
      <w:pPr>
        <w:spacing w:after="0" w:before="0" w:line="240" w:lineRule="auto"/>
        <w:shd w:val="clear" w:fill="F4F6F8"/>
      </w:pPr>
      <w:r>
        <w:rPr>
          <w:rFonts w:ascii="Consolas" w:hAnsi="Consolas"/>
          <w:color w:val="1F2933"/>
          <w:sz w:val="16"/>
        </w:rPr>
        <w:t xml:space="preserve">   │ CI actually running      │        │████████│ 🔴 0 of 27 runs       │</w:t>
      </w:r>
    </w:p>
    <w:p>
      <w:pPr>
        <w:spacing w:after="0" w:before="0" w:line="240" w:lineRule="auto"/>
        <w:shd w:val="clear" w:fill="F4F6F8"/>
      </w:pPr>
      <w:r>
        <w:rPr>
          <w:rFonts w:ascii="Consolas" w:hAnsi="Consolas"/>
          <w:color w:val="1F2933"/>
          <w:sz w:val="16"/>
        </w:rPr>
        <w:t xml:space="preserve">   └──────────────────────────┴────────┴────────┴───────────────────────┘</w:t>
      </w:r>
    </w:p>
    <w:p>
      <w:pPr>
        <w:spacing w:after="40"/>
      </w:pPr>
    </w:p>
    <w:p>
      <w:r>
        <w:rPr>
          <w:color w:val="D5DBE1"/>
          <w:sz w:val="16"/>
        </w:rPr>
        <w:t>──────────────────────────────────────────────────────────</w:t>
      </w:r>
    </w:p>
    <w:p>
      <w:pPr>
        <w:pStyle w:val="Heading2"/>
      </w:pPr>
      <w:r>
        <w:t>2. The four things that would keep me awake</w:t>
      </w:r>
    </w:p>
    <w:p>
      <w:pPr>
        <w:pStyle w:val="Heading3"/>
      </w:pPr>
      <w:r>
        <w:t>2.1 Roughly twenty-seven storage modules lose all data on a cold start</w:t>
      </w:r>
    </w:p>
    <w:p>
      <w:pPr>
        <w:spacing w:after="0" w:before="0" w:line="240" w:lineRule="auto"/>
        <w:shd w:val="clear" w:fill="F4F6F8"/>
      </w:pPr>
      <w:r>
        <w:rPr>
          <w:rFonts w:ascii="Consolas" w:hAnsi="Consolas"/>
          <w:color w:val="1F2933"/>
          <w:sz w:val="16"/>
        </w:rPr>
        <w:t xml:space="preserve">   src/lib/data-file.ts — createFileStore()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"On read-only filesystems (serverless production without a</w:t>
      </w:r>
    </w:p>
    <w:p>
      <w:pPr>
        <w:spacing w:after="0" w:before="0" w:line="240" w:lineRule="auto"/>
        <w:shd w:val="clear" w:fill="F4F6F8"/>
      </w:pPr>
      <w:r>
        <w:rPr>
          <w:rFonts w:ascii="Consolas" w:hAnsi="Consolas"/>
          <w:color w:val="1F2933"/>
          <w:sz w:val="16"/>
        </w:rPr>
        <w:t xml:space="preserve">      database) writes silently stop and the module degrades to</w:t>
      </w:r>
    </w:p>
    <w:p>
      <w:pPr>
        <w:spacing w:after="0" w:before="0" w:line="240" w:lineRule="auto"/>
        <w:shd w:val="clear" w:fill="F4F6F8"/>
      </w:pPr>
      <w:r>
        <w:rPr>
          <w:rFonts w:ascii="Consolas" w:hAnsi="Consolas"/>
          <w:color w:val="1F2933"/>
          <w:sz w:val="16"/>
        </w:rPr>
        <w:t xml:space="preserve">      in-memory-only for that instance, instead of throwing and</w:t>
      </w:r>
    </w:p>
    <w:p>
      <w:pPr>
        <w:spacing w:after="0" w:before="0" w:line="240" w:lineRule="auto"/>
        <w:shd w:val="clear" w:fill="F4F6F8"/>
      </w:pPr>
      <w:r>
        <w:rPr>
          <w:rFonts w:ascii="Consolas" w:hAnsi="Consolas"/>
          <w:color w:val="1F2933"/>
          <w:sz w:val="16"/>
        </w:rPr>
        <w:t xml:space="preserve">      breaking the request."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~30 modules use this. THREE pass { durable: true }:</w:t>
      </w:r>
    </w:p>
    <w:p>
      <w:pPr>
        <w:spacing w:after="0" w:before="0" w:line="240" w:lineRule="auto"/>
        <w:shd w:val="clear" w:fill="F4F6F8"/>
      </w:pPr>
      <w:r>
        <w:rPr>
          <w:rFonts w:ascii="Consolas" w:hAnsi="Consolas"/>
          <w:color w:val="1F2933"/>
          <w:sz w:val="16"/>
        </w:rPr>
        <w:t xml:space="preserve">     icm-store.ts · admin-warranty.ts · api-failures.ts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OTHER ~27 INCLUDE:</w:t>
      </w:r>
    </w:p>
    <w:p>
      <w:pPr>
        <w:spacing w:after="0" w:before="0" w:line="240" w:lineRule="auto"/>
        <w:shd w:val="clear" w:fill="F4F6F8"/>
      </w:pPr>
      <w:r>
        <w:rPr>
          <w:rFonts w:ascii="Consolas" w:hAnsi="Consolas"/>
          <w:color w:val="1F2933"/>
          <w:sz w:val="16"/>
        </w:rPr>
        <w:t xml:space="preserve">     CMS content · CRM records · pricing · currency · tax configuration</w:t>
      </w:r>
    </w:p>
    <w:p>
      <w:pPr>
        <w:spacing w:after="0" w:before="0" w:line="240" w:lineRule="auto"/>
        <w:shd w:val="clear" w:fill="F4F6F8"/>
      </w:pPr>
      <w:r>
        <w:rPr>
          <w:rFonts w:ascii="Consolas" w:hAnsi="Consolas"/>
          <w:color w:val="1F2933"/>
          <w:sz w:val="16"/>
        </w:rPr>
        <w:t xml:space="preserve">     feature flags · marketing · staff activity · 570 KB of telemetry</w:t>
      </w:r>
    </w:p>
    <w:p>
      <w:pPr>
        <w:spacing w:after="0" w:before="0" w:line="240" w:lineRule="auto"/>
        <w:shd w:val="clear" w:fill="F4F6F8"/>
      </w:pPr>
      <w:r>
        <w:rPr>
          <w:rFonts w:ascii="Consolas" w:hAnsi="Consolas"/>
          <w:color w:val="1F2933"/>
          <w:sz w:val="16"/>
        </w:rPr>
        <w:t xml:space="preserve">     developer-portal tokens · AND PASSKEYS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In production these live in one lambda instance's memory. When that</w:t>
      </w:r>
    </w:p>
    <w:p>
      <w:pPr>
        <w:spacing w:after="0" w:before="0" w:line="240" w:lineRule="auto"/>
        <w:shd w:val="clear" w:fill="F4F6F8"/>
      </w:pPr>
      <w:r>
        <w:rPr>
          <w:rFonts w:ascii="Consolas" w:hAnsi="Consolas"/>
          <w:color w:val="1F2933"/>
          <w:sz w:val="16"/>
        </w:rPr>
        <w:t xml:space="preserve">   instance recycles, the data is gone. Not stale. Not corrupted. Gone.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THE REPOSITORY ALREADY KNOWS. From verify-icm-durability.ts: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"Incidents were written to a JSON file that the serverless host</w:t>
      </w:r>
    </w:p>
    <w:p>
      <w:pPr>
        <w:spacing w:after="0" w:before="0" w:line="240" w:lineRule="auto"/>
        <w:shd w:val="clear" w:fill="F4F6F8"/>
      </w:pPr>
      <w:r>
        <w:rPr>
          <w:rFonts w:ascii="Consolas" w:hAnsi="Consolas"/>
          <w:color w:val="1F2933"/>
          <w:sz w:val="16"/>
        </w:rPr>
        <w:t xml:space="preserve">      cannot write... The next request — a cold start, or simply one</w:t>
      </w:r>
    </w:p>
    <w:p>
      <w:pPr>
        <w:spacing w:after="0" w:before="0" w:line="240" w:lineRule="auto"/>
        <w:shd w:val="clear" w:fill="F4F6F8"/>
      </w:pPr>
      <w:r>
        <w:rPr>
          <w:rFonts w:ascii="Consolas" w:hAnsi="Consolas"/>
          <w:color w:val="1F2933"/>
          <w:sz w:val="16"/>
        </w:rPr>
        <w:t xml:space="preserve">      routed elsewhere — began from an empty seed and rendered an empty</w:t>
      </w:r>
    </w:p>
    <w:p>
      <w:pPr>
        <w:spacing w:after="0" w:before="0" w:line="240" w:lineRule="auto"/>
        <w:shd w:val="clear" w:fill="F4F6F8"/>
      </w:pPr>
      <w:r>
        <w:rPr>
          <w:rFonts w:ascii="Consolas" w:hAnsi="Consolas"/>
          <w:color w:val="1F2933"/>
          <w:sz w:val="16"/>
        </w:rPr>
        <w:t xml:space="preserve">      queue. Incidents filed weeks ago were not hidden; THEY WERE GONE."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That bug was found, understood, written down, and fixed for ONE</w:t>
      </w:r>
    </w:p>
    <w:p>
      <w:pPr>
        <w:spacing w:after="0" w:before="0" w:line="240" w:lineRule="auto"/>
        <w:shd w:val="clear" w:fill="F4F6F8"/>
      </w:pPr>
      <w:r>
        <w:rPr>
          <w:rFonts w:ascii="Consolas" w:hAnsi="Consolas"/>
          <w:color w:val="1F2933"/>
          <w:sz w:val="16"/>
        </w:rPr>
        <w:t xml:space="preserve">   module. The excellent four-process durability test proves ICM works.</w:t>
      </w:r>
    </w:p>
    <w:p>
      <w:pPr>
        <w:spacing w:after="0" w:before="0" w:line="240" w:lineRule="auto"/>
        <w:shd w:val="clear" w:fill="F4F6F8"/>
      </w:pPr>
      <w:r>
        <w:rPr>
          <w:rFonts w:ascii="Consolas" w:hAnsi="Consolas"/>
          <w:color w:val="1F2933"/>
          <w:sz w:val="16"/>
        </w:rPr>
        <w:t xml:space="preserve">   Nothing checks the other twenty-seven.</w:t>
      </w:r>
    </w:p>
    <w:p>
      <w:pPr>
        <w:spacing w:after="40"/>
      </w:pPr>
    </w:p>
    <w:p>
      <w:pPr>
        <w:pStyle w:val="Heading3"/>
      </w:pPr>
      <w:r>
        <w:t>2.2 Firmware has no signature verification</w:t>
      </w:r>
    </w:p>
    <w:p>
      <w:pPr>
        <w:spacing w:after="0" w:before="0" w:line="240" w:lineRule="auto"/>
        <w:shd w:val="clear" w:fill="F4F6F8"/>
      </w:pPr>
      <w:r>
        <w:rPr>
          <w:rFonts w:ascii="Consolas" w:hAnsi="Consolas"/>
          <w:color w:val="1F2933"/>
          <w:sz w:val="16"/>
        </w:rPr>
        <w:t xml:space="preserve">   Devices that switch MAINS RELAYS and DOOR LOCKS accept over-the-air</w:t>
      </w:r>
    </w:p>
    <w:p>
      <w:pPr>
        <w:spacing w:after="0" w:before="0" w:line="240" w:lineRule="auto"/>
        <w:shd w:val="clear" w:fill="F4F6F8"/>
      </w:pPr>
      <w:r>
        <w:rPr>
          <w:rFonts w:ascii="Consolas" w:hAnsi="Consolas"/>
          <w:color w:val="1F2933"/>
          <w:sz w:val="16"/>
        </w:rPr>
        <w:t xml:space="preserve">   firmware whose only integrity guarantee is that it arrived over a</w:t>
      </w:r>
    </w:p>
    <w:p>
      <w:pPr>
        <w:spacing w:after="0" w:before="0" w:line="240" w:lineRule="auto"/>
        <w:shd w:val="clear" w:fill="F4F6F8"/>
      </w:pPr>
      <w:r>
        <w:rPr>
          <w:rFonts w:ascii="Consolas" w:hAnsi="Consolas"/>
          <w:color w:val="1F2933"/>
          <w:sz w:val="16"/>
        </w:rPr>
        <w:t xml:space="preserve">   certificate-pinned TLS connection.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 Ed25519. No RSA. No hash manifest against an on-device key.</w:t>
      </w:r>
    </w:p>
    <w:p>
      <w:pPr>
        <w:spacing w:after="0" w:before="0" w:line="240" w:lineRule="auto"/>
        <w:shd w:val="clear" w:fill="F4F6F8"/>
      </w:pPr>
      <w:r>
        <w:rPr>
          <w:rFonts w:ascii="Consolas" w:hAnsi="Consolas"/>
          <w:color w:val="1F2933"/>
          <w:sz w:val="16"/>
        </w:rPr>
        <w:t xml:space="preserve">   No ESP32 Secure Boot in any of the 29 platformio.ini files.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code articulates the stakes itself, explaining why setInsecure()</w:t>
      </w:r>
    </w:p>
    <w:p>
      <w:pPr>
        <w:spacing w:after="0" w:before="0" w:line="240" w:lineRule="auto"/>
        <w:shd w:val="clear" w:fill="F4F6F8"/>
      </w:pPr>
      <w:r>
        <w:rPr>
          <w:rFonts w:ascii="Consolas" w:hAnsi="Consolas"/>
          <w:color w:val="1F2933"/>
          <w:sz w:val="16"/>
        </w:rPr>
        <w:t xml:space="preserve">   was removed: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"anyone able to intercept that connection ... could serve arbitrary</w:t>
      </w:r>
    </w:p>
    <w:p>
      <w:pPr>
        <w:spacing w:after="0" w:before="0" w:line="240" w:lineRule="auto"/>
        <w:shd w:val="clear" w:fill="F4F6F8"/>
      </w:pPr>
      <w:r>
        <w:rPr>
          <w:rFonts w:ascii="Consolas" w:hAnsi="Consolas"/>
          <w:color w:val="1F2933"/>
          <w:sz w:val="16"/>
        </w:rPr>
        <w:t xml:space="preserve">      firmware and take permanent control of a board that switches mains</w:t>
      </w:r>
    </w:p>
    <w:p>
      <w:pPr>
        <w:spacing w:after="0" w:before="0" w:line="240" w:lineRule="auto"/>
        <w:shd w:val="clear" w:fill="F4F6F8"/>
      </w:pPr>
      <w:r>
        <w:rPr>
          <w:rFonts w:ascii="Consolas" w:hAnsi="Consolas"/>
          <w:color w:val="1F2933"/>
          <w:sz w:val="16"/>
        </w:rPr>
        <w:t xml:space="preserve">      relays and door locks."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transport hole was closed. The integrity hole was not.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hardware/CHECKLIST.md is honest about it — both unchecked:</w:t>
      </w:r>
    </w:p>
    <w:p>
      <w:pPr>
        <w:spacing w:after="0" w:before="0" w:line="240" w:lineRule="auto"/>
        <w:shd w:val="clear" w:fill="F4F6F8"/>
      </w:pPr>
      <w:r>
        <w:rPr>
          <w:rFonts w:ascii="Consolas" w:hAnsi="Consolas"/>
          <w:color w:val="1F2933"/>
          <w:sz w:val="16"/>
        </w:rPr>
        <w:t xml:space="preserve">     [ ] "OTA manifest endpoint (/api/devices/firmware) serving signed builds"</w:t>
      </w:r>
    </w:p>
    <w:p>
      <w:pPr>
        <w:spacing w:after="0" w:before="0" w:line="240" w:lineRule="auto"/>
        <w:shd w:val="clear" w:fill="F4F6F8"/>
      </w:pPr>
      <w:r>
        <w:rPr>
          <w:rFonts w:ascii="Consolas" w:hAnsi="Consolas"/>
          <w:color w:val="1F2933"/>
          <w:sz w:val="16"/>
        </w:rPr>
        <w:t xml:space="preserve">     [ ] "Field OTA rollout + rollback plan; key rotation policy"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Meanwhile the device polls that manifest endpoint on a timer.</w:t>
      </w:r>
    </w:p>
    <w:p>
      <w:pPr>
        <w:spacing w:after="0" w:before="0" w:line="240" w:lineRule="auto"/>
        <w:shd w:val="clear" w:fill="F4F6F8"/>
      </w:pPr>
      <w:r>
        <w:rPr>
          <w:rFonts w:ascii="Consolas" w:hAnsi="Consolas"/>
          <w:color w:val="1F2933"/>
          <w:sz w:val="16"/>
        </w:rPr>
        <w:t xml:space="preserve">   It does not exist. platform/api/src/routes/ has no firmware route.</w:t>
      </w:r>
    </w:p>
    <w:p>
      <w:pPr>
        <w:spacing w:after="40"/>
      </w:pPr>
    </w:p>
    <w:p>
      <w:pPr>
        <w:pStyle w:val="Heading3"/>
      </w:pPr>
      <w:r>
        <w:t>2.3 The payment webhook verifies its signature, then does nothing</w:t>
      </w:r>
    </w:p>
    <w:p>
      <w:pPr>
        <w:spacing w:after="0" w:before="0" w:line="240" w:lineRule="auto"/>
        <w:shd w:val="clear" w:fill="F4F6F8"/>
      </w:pPr>
      <w:r>
        <w:rPr>
          <w:rFonts w:ascii="Consolas" w:hAnsi="Consolas"/>
          <w:color w:val="1F2933"/>
          <w:sz w:val="16"/>
        </w:rPr>
        <w:t xml:space="preserve">   const expected = crypto.createHmac("sha256", secret).update(raw).digest("hex");</w:t>
      </w:r>
    </w:p>
    <w:p>
      <w:pPr>
        <w:spacing w:after="0" w:before="0" w:line="240" w:lineRule="auto"/>
        <w:shd w:val="clear" w:fill="F4F6F8"/>
      </w:pPr>
      <w:r>
        <w:rPr>
          <w:rFonts w:ascii="Consolas" w:hAnsi="Consolas"/>
          <w:color w:val="1F2933"/>
          <w:sz w:val="16"/>
        </w:rPr>
        <w:t xml:space="preserve">   const valid = sigBuf.length === expBuf.length &amp;&amp; crypto.timingSafeEqual(sigBuf, expBuf);</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Correct. Constant-time. Then it console.log()s and returns.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Reconciliation hook: when a persistent order store exists,</w:t>
      </w:r>
    </w:p>
    <w:p>
      <w:pPr>
        <w:spacing w:after="0" w:before="0" w:line="240" w:lineRule="auto"/>
        <w:shd w:val="clear" w:fill="F4F6F8"/>
      </w:pPr>
      <w:r>
        <w:rPr>
          <w:rFonts w:ascii="Consolas" w:hAnsi="Consolas"/>
          <w:color w:val="1F2933"/>
          <w:sz w:val="16"/>
        </w:rPr>
        <w:t xml:space="preserve">     // mark the order paid/failed here...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Any payment captured at Razorpay whose browser never returns — a</w:t>
      </w:r>
    </w:p>
    <w:p>
      <w:pPr>
        <w:spacing w:after="0" w:before="0" w:line="240" w:lineRule="auto"/>
        <w:shd w:val="clear" w:fill="F4F6F8"/>
      </w:pPr>
      <w:r>
        <w:rPr>
          <w:rFonts w:ascii="Consolas" w:hAnsi="Consolas"/>
          <w:color w:val="1F2933"/>
          <w:sz w:val="16"/>
        </w:rPr>
        <w:t xml:space="preserve">   closed tab, a dead connection, a failed redirect — is money taken</w:t>
      </w:r>
    </w:p>
    <w:p>
      <w:pPr>
        <w:spacing w:after="0" w:before="0" w:line="240" w:lineRule="auto"/>
        <w:shd w:val="clear" w:fill="F4F6F8"/>
      </w:pPr>
      <w:r>
        <w:rPr>
          <w:rFonts w:ascii="Consolas" w:hAnsi="Consolas"/>
          <w:color w:val="1F2933"/>
          <w:sz w:val="16"/>
        </w:rPr>
        <w:t xml:space="preserve">   and an order never marked paid.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checkout-side path is genuinely good: verifyCapturedPayment()</w:t>
      </w:r>
    </w:p>
    <w:p>
      <w:pPr>
        <w:spacing w:after="0" w:before="0" w:line="240" w:lineRule="auto"/>
        <w:shd w:val="clear" w:fill="F4F6F8"/>
      </w:pPr>
      <w:r>
        <w:rPr>
          <w:rFonts w:ascii="Consolas" w:hAnsi="Consolas"/>
          <w:color w:val="1F2933"/>
          <w:sz w:val="16"/>
        </w:rPr>
        <w:t xml:space="preserve">   re-fetches from Razorpay and requires status === "captured" before</w:t>
      </w:r>
    </w:p>
    <w:p>
      <w:pPr>
        <w:spacing w:after="0" w:before="0" w:line="240" w:lineRule="auto"/>
        <w:shd w:val="clear" w:fill="F4F6F8"/>
      </w:pPr>
      <w:r>
        <w:rPr>
          <w:rFonts w:ascii="Consolas" w:hAnsi="Consolas"/>
          <w:color w:val="1F2933"/>
          <w:sz w:val="16"/>
        </w:rPr>
        <w:t xml:space="preserve">   trusting the amount. A forged client signature cannot credit an</w:t>
      </w:r>
    </w:p>
    <w:p>
      <w:pPr>
        <w:spacing w:after="0" w:before="0" w:line="240" w:lineRule="auto"/>
        <w:shd w:val="clear" w:fill="F4F6F8"/>
      </w:pPr>
      <w:r>
        <w:rPr>
          <w:rFonts w:ascii="Consolas" w:hAnsi="Consolas"/>
          <w:color w:val="1F2933"/>
          <w:sz w:val="16"/>
        </w:rPr>
        <w:t xml:space="preserve">   order. The webhook was meant to be the safety net under that, and</w:t>
      </w:r>
    </w:p>
    <w:p>
      <w:pPr>
        <w:spacing w:after="0" w:before="0" w:line="240" w:lineRule="auto"/>
        <w:shd w:val="clear" w:fill="F4F6F8"/>
      </w:pPr>
      <w:r>
        <w:rPr>
          <w:rFonts w:ascii="Consolas" w:hAnsi="Consolas"/>
          <w:color w:val="1F2933"/>
          <w:sz w:val="16"/>
        </w:rPr>
        <w:t xml:space="preserve">   it is a stub.</w:t>
      </w:r>
    </w:p>
    <w:p>
      <w:pPr>
        <w:spacing w:after="40"/>
      </w:pPr>
    </w:p>
    <w:p>
      <w:pPr>
        <w:pStyle w:val="Heading3"/>
      </w:pPr>
      <w:r>
        <w:t>2.4 CI has never run</w:t>
      </w:r>
    </w:p>
    <w:p>
      <w:pPr>
        <w:spacing w:after="0" w:before="0" w:line="240" w:lineRule="auto"/>
        <w:shd w:val="clear" w:fill="F4F6F8"/>
      </w:pPr>
      <w:r>
        <w:rPr>
          <w:rFonts w:ascii="Consolas" w:hAnsi="Consolas"/>
          <w:color w:val="1F2933"/>
          <w:sz w:val="16"/>
        </w:rPr>
        <w:t xml:space="preserve">   27 runs. 27 startup_failure. 0 seconds each.</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registered "CI" workflow has ZERO runs ever attributed to it;</w:t>
      </w:r>
    </w:p>
    <w:p>
      <w:pPr>
        <w:spacing w:after="0" w:before="0" w:line="240" w:lineRule="auto"/>
        <w:shd w:val="clear" w:fill="F4F6F8"/>
      </w:pPr>
      <w:r>
        <w:rPr>
          <w:rFonts w:ascii="Consolas" w:hAnsi="Consolas"/>
          <w:color w:val="1F2933"/>
          <w:sz w:val="16"/>
        </w:rPr>
        <w:t xml:space="preserve">   all 27 belong to a synthetic deleted workflow. No YAML defect exists.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What is not running: a typecheck, 4,328 root tests, the control</w:t>
      </w:r>
    </w:p>
    <w:p>
      <w:pPr>
        <w:spacing w:after="0" w:before="0" w:line="240" w:lineRule="auto"/>
        <w:shd w:val="clear" w:fill="F4F6F8"/>
      </w:pPr>
      <w:r>
        <w:rPr>
          <w:rFonts w:ascii="Consolas" w:hAnsi="Consolas"/>
          <w:color w:val="1F2933"/>
          <w:sz w:val="16"/>
        </w:rPr>
        <w:t xml:space="preserve">   plane's own ~290 tests, a PGlite database test, a production build,</w:t>
      </w:r>
    </w:p>
    <w:p>
      <w:pPr>
        <w:spacing w:after="0" w:before="0" w:line="240" w:lineRule="auto"/>
        <w:shd w:val="clear" w:fill="F4F6F8"/>
      </w:pPr>
      <w:r>
        <w:rPr>
          <w:rFonts w:ascii="Consolas" w:hAnsi="Consolas"/>
          <w:color w:val="1F2933"/>
          <w:sz w:val="16"/>
        </w:rPr>
        <w:t xml:space="preserve">   and a full Playwright suite — thirteen hard gates.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workflow's own comments describe fixing exactly the gaps that</w:t>
      </w:r>
    </w:p>
    <w:p>
      <w:pPr>
        <w:spacing w:after="0" w:before="0" w:line="240" w:lineRule="auto"/>
        <w:shd w:val="clear" w:fill="F4F6F8"/>
      </w:pPr>
      <w:r>
        <w:rPr>
          <w:rFonts w:ascii="Consolas" w:hAnsi="Consolas"/>
          <w:color w:val="1F2933"/>
          <w:sz w:val="16"/>
        </w:rPr>
        <w:t xml:space="preserve">   made those tests unable to block a deploy. Those fixes have never</w:t>
      </w:r>
    </w:p>
    <w:p>
      <w:pPr>
        <w:spacing w:after="0" w:before="0" w:line="240" w:lineRule="auto"/>
        <w:shd w:val="clear" w:fill="F4F6F8"/>
      </w:pPr>
      <w:r>
        <w:rPr>
          <w:rFonts w:ascii="Consolas" w:hAnsi="Consolas"/>
          <w:color w:val="1F2933"/>
          <w:sz w:val="16"/>
        </w:rPr>
        <w:t xml:space="preserve">   executed either.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This is the second Circuvent repository with this precise signature.</w:t>
      </w:r>
    </w:p>
    <w:p>
      <w:pPr>
        <w:spacing w:after="40"/>
      </w:pPr>
    </w:p>
    <w:p>
      <w:r>
        <w:rPr>
          <w:color w:val="D5DBE1"/>
          <w:sz w:val="16"/>
        </w:rPr>
        <w:t>──────────────────────────────────────────────────────────</w:t>
      </w:r>
    </w:p>
    <w:p>
      <w:pPr>
        <w:pStyle w:val="Heading2"/>
      </w:pPr>
      <w:r>
        <w:t>3. Technical debt log</w:t>
      </w:r>
    </w:p>
    <w:p>
      <w:r>
        <w:rPr>
          <w:b w:val="0"/>
          <w:i w:val="0"/>
          <w:sz w:val="21"/>
        </w:rPr>
        <w:t>Severity: 🔴 critical · [HIGH] high · [MEDIUM] medium · ⚪ low</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ID</w:t>
            </w:r>
          </w:p>
        </w:tc>
        <w:tc>
          <w:tcPr>
            <w:tcW w:type="dxa" w:w="2448"/>
          </w:tcPr>
          <w:p>
            <w:r>
              <w:rPr>
                <w:b/>
                <w:i w:val="0"/>
                <w:sz w:val="18"/>
              </w:rPr>
              <w:t>Finding</w:t>
            </w:r>
          </w:p>
        </w:tc>
        <w:tc>
          <w:tcPr>
            <w:tcW w:type="dxa" w:w="2448"/>
          </w:tcPr>
          <w:p>
            <w:r>
              <w:rPr>
                <w:b/>
                <w:i w:val="0"/>
                <w:sz w:val="18"/>
              </w:rPr>
              <w:t>Sev</w:t>
            </w:r>
          </w:p>
        </w:tc>
        <w:tc>
          <w:tcPr>
            <w:tcW w:type="dxa" w:w="2448"/>
          </w:tcPr>
          <w:p>
            <w:r>
              <w:rPr>
                <w:b/>
                <w:i w:val="0"/>
                <w:sz w:val="18"/>
              </w:rPr>
              <w:t>Effort</w:t>
            </w:r>
          </w:p>
        </w:tc>
      </w:tr>
      <w:tr>
        <w:tc>
          <w:tcPr>
            <w:tcW w:type="dxa" w:w="2448"/>
          </w:tcPr>
          <w:p>
            <w:pPr>
              <w:spacing w:after="40"/>
            </w:pPr>
            <w:r>
              <w:rPr>
                <w:b/>
                <w:i w:val="0"/>
                <w:sz w:val="18"/>
              </w:rPr>
              <w:t>D-01</w:t>
            </w:r>
          </w:p>
        </w:tc>
        <w:tc>
          <w:tcPr>
            <w:tcW w:type="dxa" w:w="2448"/>
          </w:tcPr>
          <w:p>
            <w:pPr>
              <w:spacing w:after="40"/>
            </w:pPr>
            <w:r>
              <w:rPr>
                <w:b/>
                <w:i w:val="0"/>
                <w:sz w:val="18"/>
              </w:rPr>
              <w:t>~27 storage modules are memory-only in production</w:t>
            </w:r>
            <w:r>
              <w:rPr>
                <w:b w:val="0"/>
                <w:i w:val="0"/>
                <w:sz w:val="18"/>
              </w:rPr>
              <w:t xml:space="preserve"> — CMS, CRM, pricing, tax, flags, telemetry, developer tokens and </w:t>
            </w:r>
            <w:r>
              <w:rPr>
                <w:b/>
                <w:i w:val="0"/>
                <w:sz w:val="18"/>
              </w:rPr>
              <w:t>passkeys</w:t>
            </w:r>
            <w:r>
              <w:rPr>
                <w:b w:val="0"/>
                <w:i w:val="0"/>
                <w:sz w:val="18"/>
              </w:rPr>
              <w:t xml:space="preserve"> vanish on every instance recycle</w:t>
            </w:r>
          </w:p>
        </w:tc>
        <w:tc>
          <w:tcPr>
            <w:tcW w:type="dxa" w:w="2448"/>
          </w:tcPr>
          <w:p>
            <w:pPr>
              <w:spacing w:after="40"/>
            </w:pPr>
            <w:r>
              <w:rPr>
                <w:b w:val="0"/>
                <w:i w:val="0"/>
                <w:sz w:val="18"/>
              </w:rPr>
              <w:t>🔴</w:t>
            </w:r>
          </w:p>
        </w:tc>
        <w:tc>
          <w:tcPr>
            <w:tcW w:type="dxa" w:w="2448"/>
          </w:tcPr>
          <w:p>
            <w:pPr>
              <w:spacing w:after="40"/>
            </w:pPr>
            <w:r>
              <w:rPr>
                <w:b w:val="0"/>
                <w:i w:val="0"/>
                <w:sz w:val="18"/>
              </w:rPr>
              <w:t>L</w:t>
            </w:r>
          </w:p>
        </w:tc>
      </w:tr>
      <w:tr>
        <w:tc>
          <w:tcPr>
            <w:tcW w:type="dxa" w:w="2448"/>
          </w:tcPr>
          <w:p>
            <w:pPr>
              <w:spacing w:after="40"/>
            </w:pPr>
            <w:r>
              <w:rPr>
                <w:b/>
                <w:i w:val="0"/>
                <w:sz w:val="18"/>
              </w:rPr>
              <w:t>D-02</w:t>
            </w:r>
          </w:p>
        </w:tc>
        <w:tc>
          <w:tcPr>
            <w:tcW w:type="dxa" w:w="2448"/>
          </w:tcPr>
          <w:p>
            <w:pPr>
              <w:spacing w:after="40"/>
            </w:pPr>
            <w:r>
              <w:rPr>
                <w:b/>
                <w:i w:val="0"/>
                <w:sz w:val="18"/>
              </w:rPr>
              <w:t>No firmware image signature verification</w:t>
            </w:r>
            <w:r>
              <w:rPr>
                <w:b w:val="0"/>
                <w:i w:val="0"/>
                <w:sz w:val="18"/>
              </w:rPr>
              <w:t xml:space="preserve"> on devices controlling mains relays and door locks; the pull-OTA manifest endpoint does not exist at all</w:t>
            </w:r>
          </w:p>
        </w:tc>
        <w:tc>
          <w:tcPr>
            <w:tcW w:type="dxa" w:w="2448"/>
          </w:tcPr>
          <w:p>
            <w:pPr>
              <w:spacing w:after="40"/>
            </w:pPr>
            <w:r>
              <w:rPr>
                <w:b w:val="0"/>
                <w:i w:val="0"/>
                <w:sz w:val="18"/>
              </w:rPr>
              <w:t>🔴</w:t>
            </w:r>
          </w:p>
        </w:tc>
        <w:tc>
          <w:tcPr>
            <w:tcW w:type="dxa" w:w="2448"/>
          </w:tcPr>
          <w:p>
            <w:pPr>
              <w:spacing w:after="40"/>
            </w:pPr>
            <w:r>
              <w:rPr>
                <w:b w:val="0"/>
                <w:i w:val="0"/>
                <w:sz w:val="18"/>
              </w:rPr>
              <w:t>L</w:t>
            </w:r>
          </w:p>
        </w:tc>
      </w:tr>
      <w:tr>
        <w:tc>
          <w:tcPr>
            <w:tcW w:type="dxa" w:w="2448"/>
          </w:tcPr>
          <w:p>
            <w:pPr>
              <w:spacing w:after="40"/>
            </w:pPr>
            <w:r>
              <w:rPr>
                <w:b/>
                <w:i w:val="0"/>
                <w:sz w:val="18"/>
              </w:rPr>
              <w:t>D-03</w:t>
            </w:r>
          </w:p>
        </w:tc>
        <w:tc>
          <w:tcPr>
            <w:tcW w:type="dxa" w:w="2448"/>
          </w:tcPr>
          <w:p>
            <w:pPr>
              <w:spacing w:after="40"/>
            </w:pPr>
            <w:r>
              <w:rPr>
                <w:b/>
                <w:i w:val="0"/>
                <w:sz w:val="18"/>
              </w:rPr>
              <w:t>CI has never executed</w:t>
            </w:r>
            <w:r>
              <w:rPr>
                <w:b w:val="0"/>
                <w:i w:val="0"/>
                <w:sz w:val="18"/>
              </w:rPr>
              <w:t xml:space="preserve"> — 27 of 27 </w:t>
            </w:r>
            <w:r>
              <w:rPr>
                <w:rFonts w:ascii="Consolas" w:hAnsi="Consolas"/>
                <w:b w:val="0"/>
                <w:i w:val="0"/>
                <w:color w:val="B91C1C"/>
                <w:sz w:val="16"/>
              </w:rPr>
              <w:t>startup_failure</w:t>
            </w:r>
            <w:r>
              <w:rPr>
                <w:b w:val="0"/>
                <w:i w:val="0"/>
                <w:sz w:val="18"/>
              </w:rPr>
              <w:t xml:space="preserve"> — and </w:t>
            </w:r>
            <w:r>
              <w:rPr>
                <w:rFonts w:ascii="Consolas" w:hAnsi="Consolas"/>
                <w:b w:val="0"/>
                <w:i w:val="0"/>
                <w:color w:val="B91C1C"/>
                <w:sz w:val="16"/>
              </w:rPr>
              <w:t>verify:secrets</w:t>
            </w:r>
            <w:r>
              <w:rPr>
                <w:b w:val="0"/>
                <w:i w:val="0"/>
                <w:sz w:val="18"/>
              </w:rPr>
              <w:t xml:space="preserve"> is guarded only by a </w:t>
            </w:r>
            <w:r>
              <w:rPr>
                <w:rFonts w:ascii="Consolas" w:hAnsi="Consolas"/>
                <w:b w:val="0"/>
                <w:i w:val="0"/>
                <w:color w:val="B91C1C"/>
                <w:sz w:val="16"/>
              </w:rPr>
              <w:t>--no-verify</w:t>
            </w:r>
            <w:r>
              <w:rPr>
                <w:b w:val="0"/>
                <w:i w:val="0"/>
                <w:sz w:val="18"/>
              </w:rPr>
              <w:t>-able local hook</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D-04</w:t>
            </w:r>
          </w:p>
        </w:tc>
        <w:tc>
          <w:tcPr>
            <w:tcW w:type="dxa" w:w="2448"/>
          </w:tcPr>
          <w:p>
            <w:pPr>
              <w:spacing w:after="40"/>
            </w:pPr>
            <w:r>
              <w:rPr>
                <w:b/>
                <w:i w:val="0"/>
                <w:sz w:val="18"/>
              </w:rPr>
              <w:t>The payment webhook is a stub.</w:t>
            </w:r>
            <w:r>
              <w:rPr>
                <w:b w:val="0"/>
                <w:i w:val="0"/>
                <w:sz w:val="18"/>
              </w:rPr>
              <w:t xml:space="preserve"> Signature verified correctly, then nothing. Payments captured without a browser return are never reconciled</w:t>
            </w:r>
          </w:p>
        </w:tc>
        <w:tc>
          <w:tcPr>
            <w:tcW w:type="dxa" w:w="2448"/>
          </w:tcPr>
          <w:p>
            <w:pPr>
              <w:spacing w:after="40"/>
            </w:pPr>
            <w:r>
              <w:rPr>
                <w:b w:val="0"/>
                <w:i w:val="0"/>
                <w:sz w:val="18"/>
              </w:rPr>
              <w:t>🔴</w:t>
            </w:r>
          </w:p>
        </w:tc>
        <w:tc>
          <w:tcPr>
            <w:tcW w:type="dxa" w:w="2448"/>
          </w:tcPr>
          <w:p>
            <w:pPr>
              <w:spacing w:after="40"/>
            </w:pPr>
            <w:r>
              <w:rPr>
                <w:b w:val="0"/>
                <w:i w:val="0"/>
                <w:sz w:val="18"/>
              </w:rPr>
              <w:t>M</w:t>
            </w:r>
          </w:p>
        </w:tc>
      </w:tr>
      <w:tr>
        <w:tc>
          <w:tcPr>
            <w:tcW w:type="dxa" w:w="2448"/>
          </w:tcPr>
          <w:p>
            <w:pPr>
              <w:spacing w:after="40"/>
            </w:pPr>
            <w:r>
              <w:rPr>
                <w:b/>
                <w:i w:val="0"/>
                <w:sz w:val="18"/>
              </w:rPr>
              <w:t>D-05</w:t>
            </w:r>
          </w:p>
        </w:tc>
        <w:tc>
          <w:tcPr>
            <w:tcW w:type="dxa" w:w="2448"/>
          </w:tcPr>
          <w:p>
            <w:pPr>
              <w:spacing w:after="40"/>
            </w:pPr>
            <w:r>
              <w:rPr>
                <w:b/>
                <w:i w:val="0"/>
                <w:sz w:val="18"/>
              </w:rPr>
              <w:t>Schema is created at runtime</w:t>
            </w:r>
            <w:r>
              <w:rPr>
                <w:b w:val="0"/>
                <w:i w:val="0"/>
                <w:sz w:val="18"/>
              </w:rPr>
              <w:t xml:space="preserve"> by </w:t>
            </w:r>
            <w:r>
              <w:rPr>
                <w:rFonts w:ascii="Consolas" w:hAnsi="Consolas"/>
                <w:b w:val="0"/>
                <w:i w:val="0"/>
                <w:color w:val="B91C1C"/>
                <w:sz w:val="16"/>
              </w:rPr>
              <w:t>initDb()</w:t>
            </w:r>
            <w:r>
              <w:rPr>
                <w:b w:val="0"/>
                <w:i w:val="0"/>
                <w:sz w:val="18"/>
              </w:rPr>
              <w:t xml:space="preserve"> on every cold start. No migrations, no version table, no rollback, no review surface</w:t>
            </w:r>
          </w:p>
        </w:tc>
        <w:tc>
          <w:tcPr>
            <w:tcW w:type="dxa" w:w="2448"/>
          </w:tcPr>
          <w:p>
            <w:pPr>
              <w:spacing w:after="40"/>
            </w:pPr>
            <w:r>
              <w:rPr>
                <w:b w:val="0"/>
                <w:i w:val="0"/>
                <w:sz w:val="18"/>
              </w:rPr>
              <w:t>🔴</w:t>
            </w:r>
          </w:p>
        </w:tc>
        <w:tc>
          <w:tcPr>
            <w:tcW w:type="dxa" w:w="2448"/>
          </w:tcPr>
          <w:p>
            <w:pPr>
              <w:spacing w:after="40"/>
            </w:pPr>
            <w:r>
              <w:rPr>
                <w:b w:val="0"/>
                <w:i w:val="0"/>
                <w:sz w:val="18"/>
              </w:rPr>
              <w:t>M</w:t>
            </w:r>
          </w:p>
        </w:tc>
      </w:tr>
      <w:tr>
        <w:tc>
          <w:tcPr>
            <w:tcW w:type="dxa" w:w="2448"/>
          </w:tcPr>
          <w:p>
            <w:pPr>
              <w:spacing w:after="40"/>
            </w:pPr>
            <w:r>
              <w:rPr>
                <w:b/>
                <w:i w:val="0"/>
                <w:sz w:val="18"/>
              </w:rPr>
              <w:t>D-06</w:t>
            </w:r>
          </w:p>
        </w:tc>
        <w:tc>
          <w:tcPr>
            <w:tcW w:type="dxa" w:w="2448"/>
          </w:tcPr>
          <w:p>
            <w:pPr>
              <w:spacing w:after="40"/>
            </w:pPr>
            <w:r>
              <w:rPr>
                <w:b/>
                <w:i w:val="0"/>
                <w:sz w:val="18"/>
              </w:rPr>
              <w:t>No RLS, no tenant column, no foreign keys, no database access control of any kind</w:t>
            </w:r>
          </w:p>
        </w:tc>
        <w:tc>
          <w:tcPr>
            <w:tcW w:type="dxa" w:w="2448"/>
          </w:tcPr>
          <w:p>
            <w:pPr>
              <w:spacing w:after="40"/>
            </w:pPr>
            <w:r>
              <w:rPr>
                <w:b w:val="0"/>
                <w:i w:val="0"/>
                <w:sz w:val="18"/>
              </w:rPr>
              <w:t>🔴</w:t>
            </w:r>
          </w:p>
        </w:tc>
        <w:tc>
          <w:tcPr>
            <w:tcW w:type="dxa" w:w="2448"/>
          </w:tcPr>
          <w:p>
            <w:pPr>
              <w:spacing w:after="40"/>
            </w:pPr>
            <w:r>
              <w:rPr>
                <w:b w:val="0"/>
                <w:i w:val="0"/>
                <w:sz w:val="18"/>
              </w:rPr>
              <w:t>L</w:t>
            </w:r>
          </w:p>
        </w:tc>
      </w:tr>
      <w:tr>
        <w:tc>
          <w:tcPr>
            <w:tcW w:type="dxa" w:w="2448"/>
          </w:tcPr>
          <w:p>
            <w:pPr>
              <w:spacing w:after="40"/>
            </w:pPr>
            <w:r>
              <w:rPr>
                <w:b/>
                <w:i w:val="0"/>
                <w:sz w:val="18"/>
              </w:rPr>
              <w:t>D-07</w:t>
            </w:r>
          </w:p>
        </w:tc>
        <w:tc>
          <w:tcPr>
            <w:tcW w:type="dxa" w:w="2448"/>
          </w:tcPr>
          <w:p>
            <w:pPr>
              <w:spacing w:after="40"/>
            </w:pPr>
            <w:r>
              <w:rPr>
                <w:rFonts w:ascii="Consolas" w:hAnsi="Consolas"/>
                <w:b/>
                <w:i w:val="0"/>
                <w:color w:val="B91C1C"/>
                <w:sz w:val="16"/>
              </w:rPr>
              <w:t>circuvent-platform/</w:t>
            </w:r>
            <w:r>
              <w:rPr>
                <w:b/>
                <w:i w:val="0"/>
                <w:sz w:val="18"/>
              </w:rPr>
              <w:t xml:space="preserve"> publishes working seed logins</w:t>
            </w:r>
            <w:r>
              <w:rPr>
                <w:b w:val="0"/>
                <w:i w:val="0"/>
                <w:sz w:val="18"/>
              </w:rPr>
              <w:t xml:space="preserve"> (</w:t>
            </w:r>
            <w:r>
              <w:rPr>
                <w:rFonts w:ascii="Consolas" w:hAnsi="Consolas"/>
                <w:b w:val="0"/>
                <w:i w:val="0"/>
                <w:color w:val="B91C1C"/>
                <w:sz w:val="16"/>
              </w:rPr>
              <w:t>admin@123</w:t>
            </w:r>
            <w:r>
              <w:rPr>
                <w:b w:val="0"/>
                <w:i w:val="0"/>
                <w:sz w:val="18"/>
              </w:rPr>
              <w:t>) in its README — for an application handling HR, payroll and a financial ledger</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D-08</w:t>
            </w:r>
          </w:p>
        </w:tc>
        <w:tc>
          <w:tcPr>
            <w:tcW w:type="dxa" w:w="2448"/>
          </w:tcPr>
          <w:p>
            <w:pPr>
              <w:spacing w:after="40"/>
            </w:pPr>
            <w:r>
              <w:rPr>
                <w:b/>
                <w:i w:val="0"/>
                <w:sz w:val="18"/>
              </w:rPr>
              <w:t>README describes a fraction of the system</w:t>
            </w:r>
            <w:r>
              <w:rPr>
                <w:b w:val="0"/>
                <w:i w:val="0"/>
                <w:sz w:val="18"/>
              </w:rPr>
              <w:t xml:space="preserve"> — </w:t>
            </w:r>
            <w:r>
              <w:rPr>
                <w:b w:val="0"/>
                <w:i/>
                <w:sz w:val="18"/>
              </w:rPr>
              <w:t>"18 routes, 50+ components"</w:t>
            </w:r>
            <w:r>
              <w:rPr>
                <w:b w:val="0"/>
                <w:i w:val="0"/>
                <w:sz w:val="18"/>
              </w:rPr>
              <w:t xml:space="preserve"> against 151 routes and 108 pages, plus firmware, hardware and two native apps</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D-09</w:t>
            </w:r>
          </w:p>
        </w:tc>
        <w:tc>
          <w:tcPr>
            <w:tcW w:type="dxa" w:w="2448"/>
          </w:tcPr>
          <w:p>
            <w:pPr>
              <w:spacing w:after="40"/>
            </w:pPr>
            <w:r>
              <w:rPr>
                <w:b/>
                <w:i w:val="0"/>
                <w:sz w:val="18"/>
              </w:rPr>
              <w:t>Every shop collection is one JSONB row.</w:t>
            </w:r>
            <w:r>
              <w:rPr>
                <w:b w:val="0"/>
                <w:i w:val="0"/>
                <w:sz w:val="18"/>
              </w:rPr>
              <w:t xml:space="preserve"> Reading one order reads all of them; writing one rewrites all of them</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D-10</w:t>
            </w:r>
          </w:p>
        </w:tc>
        <w:tc>
          <w:tcPr>
            <w:tcW w:type="dxa" w:w="2448"/>
          </w:tcPr>
          <w:p>
            <w:pPr>
              <w:spacing w:after="40"/>
            </w:pPr>
            <w:r>
              <w:rPr>
                <w:b/>
                <w:i w:val="0"/>
                <w:sz w:val="18"/>
              </w:rPr>
              <w:t>The capability table exists in four languages</w:t>
            </w:r>
            <w:r>
              <w:rPr>
                <w:b w:val="0"/>
                <w:i w:val="0"/>
                <w:sz w:val="18"/>
              </w:rPr>
              <w:t xml:space="preserve"> with no shared schema; the bug it causes </w:t>
            </w:r>
            <w:r>
              <w:rPr>
                <w:b w:val="0"/>
                <w:i/>
                <w:sz w:val="18"/>
              </w:rPr>
              <w:t>"has already shipped twice"</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D-11</w:t>
            </w:r>
          </w:p>
        </w:tc>
        <w:tc>
          <w:tcPr>
            <w:tcW w:type="dxa" w:w="2448"/>
          </w:tcPr>
          <w:p>
            <w:pPr>
              <w:spacing w:after="40"/>
            </w:pPr>
            <w:r>
              <w:rPr>
                <w:rFonts w:ascii="Consolas" w:hAnsi="Consolas"/>
                <w:b/>
                <w:i w:val="0"/>
                <w:color w:val="B91C1C"/>
                <w:sz w:val="16"/>
              </w:rPr>
              <w:t>npm run lint</w:t>
            </w:r>
            <w:r>
              <w:rPr>
                <w:b/>
                <w:i w:val="0"/>
                <w:sz w:val="18"/>
              </w:rPr>
              <w:t xml:space="preserve"> reports 29,687 problems</w:t>
            </w:r>
            <w:r>
              <w:rPr>
                <w:b w:val="0"/>
                <w:i w:val="0"/>
                <w:sz w:val="18"/>
              </w:rPr>
              <w:t xml:space="preserve">, of which ~705 are in scope. </w:t>
            </w:r>
            <w:r>
              <w:rPr>
                <w:rFonts w:ascii="Consolas" w:hAnsi="Consolas"/>
                <w:b w:val="0"/>
                <w:i w:val="0"/>
                <w:color w:val="B91C1C"/>
                <w:sz w:val="16"/>
              </w:rPr>
              <w:t>globalIgnores</w:t>
            </w:r>
            <w:r>
              <w:rPr>
                <w:b w:val="0"/>
                <w:i w:val="0"/>
                <w:sz w:val="18"/>
              </w:rPr>
              <w:t xml:space="preserve"> uses shallow patterns that miss nested monorepo paths</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D-12</w:t>
            </w:r>
          </w:p>
        </w:tc>
        <w:tc>
          <w:tcPr>
            <w:tcW w:type="dxa" w:w="2448"/>
          </w:tcPr>
          <w:p>
            <w:pPr>
              <w:spacing w:after="40"/>
            </w:pPr>
            <w:r>
              <w:rPr>
                <w:b/>
                <w:i w:val="0"/>
                <w:sz w:val="18"/>
              </w:rPr>
              <w:t>Five coexisting credential schemes and no central gate.</w:t>
            </w:r>
            <w:r>
              <w:rPr>
                <w:b w:val="0"/>
                <w:i w:val="0"/>
                <w:sz w:val="18"/>
              </w:rPr>
              <w:t xml:space="preserve"> </w:t>
            </w:r>
            <w:r>
              <w:rPr>
                <w:rFonts w:ascii="Consolas" w:hAnsi="Consolas"/>
                <w:b w:val="0"/>
                <w:i w:val="0"/>
                <w:color w:val="B91C1C"/>
                <w:sz w:val="16"/>
              </w:rPr>
              <w:t>proxy.ts</w:t>
            </w:r>
            <w:r>
              <w:rPr>
                <w:b w:val="0"/>
                <w:i w:val="0"/>
                <w:sz w:val="18"/>
              </w:rPr>
              <w:t xml:space="preserve"> performs no authentication; seven routes could not be matched to any known mechanism</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D-13</w:t>
            </w:r>
          </w:p>
        </w:tc>
        <w:tc>
          <w:tcPr>
            <w:tcW w:type="dxa" w:w="2448"/>
          </w:tcPr>
          <w:p>
            <w:pPr>
              <w:spacing w:after="40"/>
            </w:pPr>
            <w:r>
              <w:rPr>
                <w:b/>
                <w:i w:val="0"/>
                <w:sz w:val="18"/>
              </w:rPr>
              <w:t>No observability at all</w:t>
            </w:r>
            <w:r>
              <w:rPr>
                <w:b w:val="0"/>
                <w:i w:val="0"/>
                <w:sz w:val="18"/>
              </w:rPr>
              <w:t xml:space="preserve"> — no error tracking, no alerting, no log sink. </w:t>
            </w:r>
            <w:r>
              <w:rPr>
                <w:rFonts w:ascii="Consolas" w:hAnsi="Consolas"/>
                <w:b w:val="0"/>
                <w:i w:val="0"/>
                <w:color w:val="B91C1C"/>
                <w:sz w:val="16"/>
              </w:rPr>
              <w:t>Docs/13-maintenance.md</w:t>
            </w:r>
            <w:r>
              <w:rPr>
                <w:b w:val="0"/>
                <w:i w:val="0"/>
                <w:sz w:val="18"/>
              </w:rPr>
              <w:t xml:space="preserve"> says so plainly and has been ignored</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D-14</w:t>
            </w:r>
          </w:p>
        </w:tc>
        <w:tc>
          <w:tcPr>
            <w:tcW w:type="dxa" w:w="2448"/>
          </w:tcPr>
          <w:p>
            <w:pPr>
              <w:spacing w:after="40"/>
            </w:pPr>
            <w:r>
              <w:rPr>
                <w:b/>
                <w:i w:val="0"/>
                <w:sz w:val="18"/>
              </w:rPr>
              <w:t xml:space="preserve">A failing test on </w:t>
            </w:r>
            <w:r>
              <w:rPr>
                <w:rFonts w:ascii="Consolas" w:hAnsi="Consolas"/>
                <w:b/>
                <w:i w:val="0"/>
                <w:color w:val="B91C1C"/>
                <w:sz w:val="16"/>
              </w:rPr>
              <w:t>main</w:t>
            </w:r>
            <w:r>
              <w:rPr>
                <w:b w:val="0"/>
                <w:i w:val="0"/>
                <w:sz w:val="18"/>
              </w:rPr>
              <w:t xml:space="preserve"> — </w:t>
            </w:r>
            <w:r>
              <w:rPr>
                <w:rFonts w:ascii="Consolas" w:hAnsi="Consolas"/>
                <w:b w:val="0"/>
                <w:i w:val="0"/>
                <w:color w:val="B91C1C"/>
                <w:sz w:val="16"/>
              </w:rPr>
              <w:t>report-logo.test.ts</w:t>
            </w:r>
            <w:r>
              <w:rPr>
                <w:b w:val="0"/>
                <w:i w:val="0"/>
                <w:sz w:val="18"/>
              </w:rPr>
              <w:t>; the embedded logo bytes have drifted from the PNG on disk</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D-15</w:t>
            </w:r>
          </w:p>
        </w:tc>
        <w:tc>
          <w:tcPr>
            <w:tcW w:type="dxa" w:w="2448"/>
          </w:tcPr>
          <w:p>
            <w:pPr>
              <w:spacing w:after="40"/>
            </w:pPr>
            <w:r>
              <w:rPr>
                <w:b/>
                <w:i w:val="0"/>
                <w:sz w:val="18"/>
              </w:rPr>
              <w:t>The KT documentation pack is stale</w:t>
            </w:r>
            <w:r>
              <w:rPr>
                <w:b w:val="0"/>
                <w:i w:val="0"/>
                <w:sz w:val="18"/>
              </w:rPr>
              <w:t xml:space="preserve"> — </w:t>
            </w:r>
            <w:r>
              <w:rPr>
                <w:rFonts w:ascii="Consolas" w:hAnsi="Consolas"/>
                <w:b w:val="0"/>
                <w:i w:val="0"/>
                <w:color w:val="B91C1C"/>
                <w:sz w:val="16"/>
              </w:rPr>
              <w:t>verify_kt_docs.py</w:t>
            </w:r>
            <w:r>
              <w:rPr>
                <w:b w:val="0"/>
                <w:i w:val="0"/>
                <w:sz w:val="18"/>
              </w:rPr>
              <w:t xml:space="preserve"> exits 1 at 61/73, missing 5 devices and 10 documents, with no commit stamp</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D-16</w:t>
            </w:r>
          </w:p>
        </w:tc>
        <w:tc>
          <w:tcPr>
            <w:tcW w:type="dxa" w:w="2448"/>
          </w:tcPr>
          <w:p>
            <w:pPr>
              <w:spacing w:after="40"/>
            </w:pPr>
            <w:r>
              <w:rPr>
                <w:b/>
                <w:i w:val="0"/>
                <w:sz w:val="18"/>
              </w:rPr>
              <w:t>A Play upload keystore password was permanently lost</w:t>
            </w:r>
            <w:r>
              <w:rPr>
                <w:b w:val="0"/>
                <w:i w:val="0"/>
                <w:sz w:val="18"/>
              </w:rPr>
              <w:t xml:space="preserve"> on 2026-08-03, and passwords sit in plaintext beside three keystore variants</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D-17</w:t>
            </w:r>
          </w:p>
        </w:tc>
        <w:tc>
          <w:tcPr>
            <w:tcW w:type="dxa" w:w="2448"/>
          </w:tcPr>
          <w:p>
            <w:pPr>
              <w:spacing w:after="40"/>
            </w:pPr>
            <w:r>
              <w:rPr>
                <w:rFonts w:ascii="Consolas" w:hAnsi="Consolas"/>
                <w:b/>
                <w:i w:val="0"/>
                <w:color w:val="B91C1C"/>
                <w:sz w:val="16"/>
              </w:rPr>
              <w:t>db.ts</w:t>
            </w:r>
            <w:r>
              <w:rPr>
                <w:b/>
                <w:i w:val="0"/>
                <w:sz w:val="18"/>
              </w:rPr>
              <w:t xml:space="preserve"> and </w:t>
            </w:r>
            <w:r>
              <w:rPr>
                <w:rFonts w:ascii="Consolas" w:hAnsi="Consolas"/>
                <w:b/>
                <w:i w:val="0"/>
                <w:color w:val="B91C1C"/>
                <w:sz w:val="16"/>
              </w:rPr>
              <w:t>csp.ts</w:t>
            </w:r>
            <w:r>
              <w:rPr>
                <w:b/>
                <w:i w:val="0"/>
                <w:sz w:val="18"/>
              </w:rPr>
              <w:t xml:space="preserve"> have no test anywhere</w:t>
            </w:r>
            <w:r>
              <w:rPr>
                <w:b w:val="0"/>
                <w:i w:val="0"/>
                <w:sz w:val="18"/>
              </w:rPr>
              <w:t xml:space="preserve"> — the database layer and the module that generates the shipped Content-Security-Policy</w:t>
            </w:r>
          </w:p>
        </w:tc>
        <w:tc>
          <w:tcPr>
            <w:tcW w:type="dxa" w:w="2448"/>
          </w:tcPr>
          <w:p>
            <w:pPr>
              <w:spacing w:after="40"/>
            </w:pPr>
            <w:r>
              <w:rPr>
                <w:b w:val="0"/>
                <w:i w:val="0"/>
                <w:sz w:val="18"/>
              </w:rPr>
              <w:t>[HIGH]</w:t>
            </w:r>
          </w:p>
        </w:tc>
        <w:tc>
          <w:tcPr>
            <w:tcW w:type="dxa" w:w="2448"/>
          </w:tcPr>
          <w:p>
            <w:pPr>
              <w:spacing w:after="40"/>
            </w:pPr>
            <w:r>
              <w:rPr>
                <w:b w:val="0"/>
                <w:i w:val="0"/>
                <w:sz w:val="18"/>
              </w:rPr>
              <w:t>M</w:t>
            </w:r>
          </w:p>
        </w:tc>
      </w:tr>
      <w:tr>
        <w:tc>
          <w:tcPr>
            <w:tcW w:type="dxa" w:w="2448"/>
          </w:tcPr>
          <w:p>
            <w:pPr>
              <w:spacing w:after="40"/>
            </w:pPr>
            <w:r>
              <w:rPr>
                <w:b/>
                <w:i w:val="0"/>
                <w:sz w:val="18"/>
              </w:rPr>
              <w:t>D-18</w:t>
            </w:r>
          </w:p>
        </w:tc>
        <w:tc>
          <w:tcPr>
            <w:tcW w:type="dxa" w:w="2448"/>
          </w:tcPr>
          <w:p>
            <w:pPr>
              <w:spacing w:after="40"/>
            </w:pPr>
            <w:r>
              <w:rPr>
                <w:b/>
                <w:i w:val="0"/>
                <w:sz w:val="18"/>
              </w:rPr>
              <w:t>The environment guards ship empty.</w:t>
            </w:r>
            <w:r>
              <w:rPr>
                <w:b w:val="0"/>
                <w:i w:val="0"/>
                <w:sz w:val="18"/>
              </w:rPr>
              <w:t xml:space="preserve"> </w:t>
            </w:r>
            <w:r>
              <w:rPr>
                <w:rFonts w:ascii="Consolas" w:hAnsi="Consolas"/>
                <w:b w:val="0"/>
                <w:i w:val="0"/>
                <w:color w:val="B91C1C"/>
                <w:sz w:val="16"/>
              </w:rPr>
              <w:t>PROD_DATA_HOSTS</w:t>
            </w:r>
            <w:r>
              <w:rPr>
                <w:b w:val="0"/>
                <w:i w:val="0"/>
                <w:sz w:val="18"/>
              </w:rPr>
              <w:t xml:space="preserve"> and </w:t>
            </w:r>
            <w:r>
              <w:rPr>
                <w:rFonts w:ascii="Consolas" w:hAnsi="Consolas"/>
                <w:b w:val="0"/>
                <w:i w:val="0"/>
                <w:color w:val="B91C1C"/>
                <w:sz w:val="16"/>
              </w:rPr>
              <w:t>PROD_IDENTITY_HOSTS</w:t>
            </w:r>
            <w:r>
              <w:rPr>
                <w:b w:val="0"/>
                <w:i w:val="0"/>
                <w:sz w:val="18"/>
              </w:rPr>
              <w:t xml:space="preserve"> are opt-in, and the code records the incident they exist to prevent</w:t>
            </w:r>
          </w:p>
        </w:tc>
        <w:tc>
          <w:tcPr>
            <w:tcW w:type="dxa" w:w="2448"/>
          </w:tcPr>
          <w:p>
            <w:pPr>
              <w:spacing w:after="40"/>
            </w:pPr>
            <w:r>
              <w:rPr>
                <w:b w:val="0"/>
                <w:i w:val="0"/>
                <w:sz w:val="18"/>
              </w:rPr>
              <w:t>[HIGH]</w:t>
            </w:r>
          </w:p>
        </w:tc>
        <w:tc>
          <w:tcPr>
            <w:tcW w:type="dxa" w:w="2448"/>
          </w:tcPr>
          <w:p>
            <w:pPr>
              <w:spacing w:after="40"/>
            </w:pPr>
            <w:r>
              <w:rPr>
                <w:b w:val="0"/>
                <w:i w:val="0"/>
                <w:sz w:val="18"/>
              </w:rPr>
              <w:t>S</w:t>
            </w:r>
          </w:p>
        </w:tc>
      </w:tr>
      <w:tr>
        <w:tc>
          <w:tcPr>
            <w:tcW w:type="dxa" w:w="2448"/>
          </w:tcPr>
          <w:p>
            <w:pPr>
              <w:spacing w:after="40"/>
            </w:pPr>
            <w:r>
              <w:rPr>
                <w:b/>
                <w:i w:val="0"/>
                <w:sz w:val="18"/>
              </w:rPr>
              <w:t>D-19</w:t>
            </w:r>
          </w:p>
        </w:tc>
        <w:tc>
          <w:tcPr>
            <w:tcW w:type="dxa" w:w="2448"/>
          </w:tcPr>
          <w:p>
            <w:pPr>
              <w:spacing w:after="40"/>
            </w:pPr>
            <w:r>
              <w:rPr>
                <w:b/>
                <w:i w:val="0"/>
                <w:sz w:val="18"/>
              </w:rPr>
              <w:t>The whole IoT cloud is one free-tier virtual machine</w:t>
            </w:r>
            <w:r>
              <w:rPr>
                <w:b w:val="0"/>
                <w:i w:val="0"/>
                <w:sz w:val="18"/>
              </w:rPr>
              <w:t xml:space="preserve"> — no redundancy, no failover, no documented backup</w:t>
            </w:r>
          </w:p>
        </w:tc>
        <w:tc>
          <w:tcPr>
            <w:tcW w:type="dxa" w:w="2448"/>
          </w:tcPr>
          <w:p>
            <w:pPr>
              <w:spacing w:after="40"/>
            </w:pPr>
            <w:r>
              <w:rPr>
                <w:b w:val="0"/>
                <w:i w:val="0"/>
                <w:sz w:val="18"/>
              </w:rPr>
              <w:t>[HIGH]</w:t>
            </w:r>
          </w:p>
        </w:tc>
        <w:tc>
          <w:tcPr>
            <w:tcW w:type="dxa" w:w="2448"/>
          </w:tcPr>
          <w:p>
            <w:pPr>
              <w:spacing w:after="40"/>
            </w:pPr>
            <w:r>
              <w:rPr>
                <w:b w:val="0"/>
                <w:i w:val="0"/>
                <w:sz w:val="18"/>
              </w:rPr>
              <w:t>L</w:t>
            </w:r>
          </w:p>
        </w:tc>
      </w:tr>
      <w:tr>
        <w:tc>
          <w:tcPr>
            <w:tcW w:type="dxa" w:w="2448"/>
          </w:tcPr>
          <w:p>
            <w:pPr>
              <w:spacing w:after="40"/>
            </w:pPr>
            <w:r>
              <w:rPr>
                <w:b/>
                <w:i w:val="0"/>
                <w:sz w:val="18"/>
              </w:rPr>
              <w:t>D-20</w:t>
            </w:r>
          </w:p>
        </w:tc>
        <w:tc>
          <w:tcPr>
            <w:tcW w:type="dxa" w:w="2448"/>
          </w:tcPr>
          <w:p>
            <w:pPr>
              <w:spacing w:after="40"/>
            </w:pPr>
            <w:r>
              <w:rPr>
                <w:b/>
                <w:i w:val="0"/>
                <w:sz w:val="18"/>
              </w:rPr>
              <w:t>Transactions are structurally impossible</w:t>
            </w:r>
            <w:r>
              <w:rPr>
                <w:b w:val="0"/>
                <w:i w:val="0"/>
                <w:sz w:val="18"/>
              </w:rPr>
              <w:t xml:space="preserve"> with the Neon HTTP driver</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D-21</w:t>
            </w:r>
          </w:p>
        </w:tc>
        <w:tc>
          <w:tcPr>
            <w:tcW w:type="dxa" w:w="2448"/>
          </w:tcPr>
          <w:p>
            <w:pPr>
              <w:spacing w:after="40"/>
            </w:pPr>
            <w:r>
              <w:rPr>
                <w:b/>
                <w:i w:val="0"/>
                <w:sz w:val="18"/>
              </w:rPr>
              <w:t>Git history carries ~20 MB of firmware binaries</w:t>
            </w:r>
            <w:r>
              <w:rPr>
                <w:b w:val="0"/>
                <w:i w:val="0"/>
                <w:sz w:val="18"/>
              </w:rPr>
              <w:t xml:space="preserve"> permanently. </w:t>
            </w:r>
            <w:r>
              <w:rPr>
                <w:rFonts w:ascii="Consolas" w:hAnsi="Consolas"/>
                <w:b w:val="0"/>
                <w:i w:val="0"/>
                <w:color w:val="B91C1C"/>
                <w:sz w:val="16"/>
              </w:rPr>
              <w:t>.git</w:t>
            </w:r>
            <w:r>
              <w:rPr>
                <w:b w:val="0"/>
                <w:i w:val="0"/>
                <w:sz w:val="18"/>
              </w:rPr>
              <w:t xml:space="preserve"> is ~191 MB</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D-22</w:t>
            </w:r>
          </w:p>
        </w:tc>
        <w:tc>
          <w:tcPr>
            <w:tcW w:type="dxa" w:w="2448"/>
          </w:tcPr>
          <w:p>
            <w:pPr>
              <w:spacing w:after="40"/>
            </w:pPr>
            <w:r>
              <w:rPr>
                <w:b/>
                <w:i w:val="0"/>
                <w:sz w:val="18"/>
              </w:rPr>
              <w:t>No coverage threshold</w:t>
            </w:r>
            <w:r>
              <w:rPr>
                <w:b w:val="0"/>
                <w:i w:val="0"/>
                <w:sz w:val="18"/>
              </w:rPr>
              <w:t xml:space="preserve"> in </w:t>
            </w:r>
            <w:r>
              <w:rPr>
                <w:rFonts w:ascii="Consolas" w:hAnsi="Consolas"/>
                <w:b w:val="0"/>
                <w:i w:val="0"/>
                <w:color w:val="B91C1C"/>
                <w:sz w:val="16"/>
              </w:rPr>
              <w:t>jest.config.js</w:t>
            </w:r>
            <w:r>
              <w:rPr>
                <w:b w:val="0"/>
                <w:i w:val="0"/>
                <w:sz w:val="18"/>
              </w:rPr>
              <w:t xml:space="preserve">, and </w:t>
            </w:r>
            <w:r>
              <w:rPr>
                <w:rFonts w:ascii="Consolas" w:hAnsi="Consolas"/>
                <w:b w:val="0"/>
                <w:i w:val="0"/>
                <w:color w:val="B91C1C"/>
                <w:sz w:val="16"/>
              </w:rPr>
              <w:t>test:coverage</w:t>
            </w:r>
            <w:r>
              <w:rPr>
                <w:b w:val="0"/>
                <w:i w:val="0"/>
                <w:sz w:val="18"/>
              </w:rPr>
              <w:t xml:space="preserve"> runs nowhere</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D-23</w:t>
            </w:r>
          </w:p>
        </w:tc>
        <w:tc>
          <w:tcPr>
            <w:tcW w:type="dxa" w:w="2448"/>
          </w:tcPr>
          <w:p>
            <w:pPr>
              <w:spacing w:after="40"/>
            </w:pPr>
            <w:r>
              <w:rPr>
                <w:b/>
                <w:i w:val="0"/>
                <w:sz w:val="18"/>
              </w:rPr>
              <w:t>Money is a float in the catalogue</w:t>
            </w:r>
            <w:r>
              <w:rPr>
                <w:b w:val="0"/>
                <w:i w:val="0"/>
                <w:sz w:val="18"/>
              </w:rPr>
              <w:t xml:space="preserve"> — </w:t>
            </w:r>
            <w:r>
              <w:rPr>
                <w:rFonts w:ascii="Consolas" w:hAnsi="Consolas"/>
                <w:b w:val="0"/>
                <w:i w:val="0"/>
                <w:color w:val="B91C1C"/>
                <w:sz w:val="16"/>
              </w:rPr>
              <w:t>price: number; // whole INR</w:t>
            </w:r>
            <w:r>
              <w:rPr>
                <w:b w:val="0"/>
                <w:i w:val="0"/>
                <w:sz w:val="18"/>
              </w:rPr>
              <w:t xml:space="preserve"> — with integer paise only at the gateway boundary</w:t>
            </w:r>
          </w:p>
        </w:tc>
        <w:tc>
          <w:tcPr>
            <w:tcW w:type="dxa" w:w="2448"/>
          </w:tcPr>
          <w:p>
            <w:pPr>
              <w:spacing w:after="40"/>
            </w:pPr>
            <w:r>
              <w:rPr>
                <w:b w:val="0"/>
                <w:i w:val="0"/>
                <w:sz w:val="18"/>
              </w:rPr>
              <w:t>[MEDIUM]</w:t>
            </w:r>
          </w:p>
        </w:tc>
        <w:tc>
          <w:tcPr>
            <w:tcW w:type="dxa" w:w="2448"/>
          </w:tcPr>
          <w:p>
            <w:pPr>
              <w:spacing w:after="40"/>
            </w:pPr>
            <w:r>
              <w:rPr>
                <w:b w:val="0"/>
                <w:i w:val="0"/>
                <w:sz w:val="18"/>
              </w:rPr>
              <w:t>M</w:t>
            </w:r>
          </w:p>
        </w:tc>
      </w:tr>
      <w:tr>
        <w:tc>
          <w:tcPr>
            <w:tcW w:type="dxa" w:w="2448"/>
          </w:tcPr>
          <w:p>
            <w:pPr>
              <w:spacing w:after="40"/>
            </w:pPr>
            <w:r>
              <w:rPr>
                <w:b/>
                <w:i w:val="0"/>
                <w:sz w:val="18"/>
              </w:rPr>
              <w:t>D-24</w:t>
            </w:r>
          </w:p>
        </w:tc>
        <w:tc>
          <w:tcPr>
            <w:tcW w:type="dxa" w:w="2448"/>
          </w:tcPr>
          <w:p>
            <w:pPr>
              <w:spacing w:after="40"/>
            </w:pPr>
            <w:r>
              <w:rPr>
                <w:b/>
                <w:i w:val="0"/>
                <w:sz w:val="18"/>
              </w:rPr>
              <w:t>Every contact submission is written twice</w:t>
            </w:r>
            <w:r>
              <w:rPr>
                <w:b w:val="0"/>
                <w:i w:val="0"/>
                <w:sz w:val="18"/>
              </w:rPr>
              <w:t>, to Firestore and to the local store, from the same handler</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D-25</w:t>
            </w:r>
          </w:p>
        </w:tc>
        <w:tc>
          <w:tcPr>
            <w:tcW w:type="dxa" w:w="2448"/>
          </w:tcPr>
          <w:p>
            <w:pPr>
              <w:spacing w:after="40"/>
            </w:pPr>
            <w:r>
              <w:rPr>
                <w:b/>
                <w:i w:val="0"/>
                <w:sz w:val="18"/>
              </w:rPr>
              <w:t>The drone has two competing firmware architectures, three branches and no PCB source</w:t>
            </w:r>
          </w:p>
        </w:tc>
        <w:tc>
          <w:tcPr>
            <w:tcW w:type="dxa" w:w="2448"/>
          </w:tcPr>
          <w:p>
            <w:pPr>
              <w:spacing w:after="40"/>
            </w:pPr>
            <w:r>
              <w:rPr>
                <w:b w:val="0"/>
                <w:i w:val="0"/>
                <w:sz w:val="18"/>
              </w:rPr>
              <w:t>[MEDIUM]</w:t>
            </w:r>
          </w:p>
        </w:tc>
        <w:tc>
          <w:tcPr>
            <w:tcW w:type="dxa" w:w="2448"/>
          </w:tcPr>
          <w:p>
            <w:pPr>
              <w:spacing w:after="40"/>
            </w:pPr>
            <w:r>
              <w:rPr>
                <w:b w:val="0"/>
                <w:i w:val="0"/>
                <w:sz w:val="18"/>
              </w:rPr>
              <w:t>L</w:t>
            </w:r>
          </w:p>
        </w:tc>
      </w:tr>
      <w:tr>
        <w:tc>
          <w:tcPr>
            <w:tcW w:type="dxa" w:w="2448"/>
          </w:tcPr>
          <w:p>
            <w:pPr>
              <w:spacing w:after="40"/>
            </w:pPr>
            <w:r>
              <w:rPr>
                <w:b/>
                <w:i w:val="0"/>
                <w:sz w:val="18"/>
              </w:rPr>
              <w:t>D-26</w:t>
            </w:r>
          </w:p>
        </w:tc>
        <w:tc>
          <w:tcPr>
            <w:tcW w:type="dxa" w:w="2448"/>
          </w:tcPr>
          <w:p>
            <w:pPr>
              <w:spacing w:after="40"/>
            </w:pPr>
            <w:r>
              <w:rPr>
                <w:rFonts w:ascii="Consolas" w:hAnsi="Consolas"/>
                <w:b/>
                <w:i w:val="0"/>
                <w:color w:val="B91C1C"/>
                <w:sz w:val="16"/>
              </w:rPr>
              <w:t>resend</w:t>
            </w:r>
            <w:r>
              <w:rPr>
                <w:b/>
                <w:i w:val="0"/>
                <w:sz w:val="18"/>
              </w:rPr>
              <w:t xml:space="preserve"> is declared but its SDK is never imported</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D-27</w:t>
            </w:r>
          </w:p>
        </w:tc>
        <w:tc>
          <w:tcPr>
            <w:tcW w:type="dxa" w:w="2448"/>
          </w:tcPr>
          <w:p>
            <w:pPr>
              <w:spacing w:after="40"/>
            </w:pPr>
            <w:r>
              <w:rPr>
                <w:b/>
                <w:i w:val="0"/>
                <w:sz w:val="18"/>
              </w:rPr>
              <w:t>13 npm scripts run nowhere automated</w:t>
            </w:r>
            <w:r>
              <w:rPr>
                <w:b w:val="0"/>
                <w:i w:val="0"/>
                <w:sz w:val="18"/>
              </w:rPr>
              <w:t xml:space="preserve"> — including all five audits and the entire documentation pipeline</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D-28</w:t>
            </w:r>
          </w:p>
        </w:tc>
        <w:tc>
          <w:tcPr>
            <w:tcW w:type="dxa" w:w="2448"/>
          </w:tcPr>
          <w:p>
            <w:pPr>
              <w:spacing w:after="40"/>
            </w:pPr>
            <w:r>
              <w:rPr>
                <w:rFonts w:ascii="Consolas" w:hAnsi="Consolas"/>
                <w:b/>
                <w:i w:val="0"/>
                <w:color w:val="B91C1C"/>
                <w:sz w:val="16"/>
              </w:rPr>
              <w:t>DeviceControls.tsx</w:t>
            </w:r>
            <w:r>
              <w:rPr>
                <w:b/>
                <w:i w:val="0"/>
                <w:sz w:val="18"/>
              </w:rPr>
              <w:t xml:space="preserve"> is 4,870 lines</w:t>
            </w:r>
            <w:r>
              <w:rPr>
                <w:b w:val="0"/>
                <w:i w:val="0"/>
                <w:sz w:val="18"/>
              </w:rPr>
              <w:t xml:space="preserve"> in a single React component</w:t>
            </w:r>
          </w:p>
        </w:tc>
        <w:tc>
          <w:tcPr>
            <w:tcW w:type="dxa" w:w="2448"/>
          </w:tcPr>
          <w:p>
            <w:pPr>
              <w:spacing w:after="40"/>
            </w:pPr>
            <w:r>
              <w:rPr>
                <w:b w:val="0"/>
                <w:i w:val="0"/>
                <w:sz w:val="18"/>
              </w:rPr>
              <w:t>[MEDIUM]</w:t>
            </w:r>
          </w:p>
        </w:tc>
        <w:tc>
          <w:tcPr>
            <w:tcW w:type="dxa" w:w="2448"/>
          </w:tcPr>
          <w:p>
            <w:pPr>
              <w:spacing w:after="40"/>
            </w:pPr>
            <w:r>
              <w:rPr>
                <w:b w:val="0"/>
                <w:i w:val="0"/>
                <w:sz w:val="18"/>
              </w:rPr>
              <w:t>L</w:t>
            </w:r>
          </w:p>
        </w:tc>
      </w:tr>
      <w:tr>
        <w:tc>
          <w:tcPr>
            <w:tcW w:type="dxa" w:w="2448"/>
          </w:tcPr>
          <w:p>
            <w:pPr>
              <w:spacing w:after="40"/>
            </w:pPr>
            <w:r>
              <w:rPr>
                <w:b/>
                <w:i w:val="0"/>
                <w:sz w:val="18"/>
              </w:rPr>
              <w:t>D-29</w:t>
            </w:r>
          </w:p>
        </w:tc>
        <w:tc>
          <w:tcPr>
            <w:tcW w:type="dxa" w:w="2448"/>
          </w:tcPr>
          <w:p>
            <w:pPr>
              <w:spacing w:after="40"/>
            </w:pPr>
            <w:r>
              <w:rPr>
                <w:b/>
                <w:i w:val="0"/>
                <w:sz w:val="18"/>
              </w:rPr>
              <w:t>Three public assets exceed their size budget</w:t>
            </w:r>
            <w:r>
              <w:rPr>
                <w:b w:val="0"/>
                <w:i w:val="0"/>
                <w:sz w:val="18"/>
              </w:rPr>
              <w:t xml:space="preserve"> — </w:t>
            </w:r>
            <w:r>
              <w:rPr>
                <w:rFonts w:ascii="Consolas" w:hAnsi="Consolas"/>
                <w:b w:val="0"/>
                <w:i w:val="0"/>
                <w:color w:val="B91C1C"/>
                <w:sz w:val="16"/>
              </w:rPr>
              <w:t>logo.png</w:t>
            </w:r>
            <w:r>
              <w:rPr>
                <w:b w:val="0"/>
                <w:i w:val="0"/>
                <w:sz w:val="18"/>
              </w:rPr>
              <w:t xml:space="preserve"> and </w:t>
            </w:r>
            <w:r>
              <w:rPr>
                <w:rFonts w:ascii="Consolas" w:hAnsi="Consolas"/>
                <w:b w:val="0"/>
                <w:i w:val="0"/>
                <w:color w:val="B91C1C"/>
                <w:sz w:val="16"/>
              </w:rPr>
              <w:t>logo-mark.png</w:t>
            </w:r>
            <w:r>
              <w:rPr>
                <w:b w:val="0"/>
                <w:i w:val="0"/>
                <w:sz w:val="18"/>
              </w:rPr>
              <w:t xml:space="preserve"> at 368 kB against 80 kB</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D-30</w:t>
            </w:r>
          </w:p>
        </w:tc>
        <w:tc>
          <w:tcPr>
            <w:tcW w:type="dxa" w:w="2448"/>
          </w:tcPr>
          <w:p>
            <w:pPr>
              <w:spacing w:after="40"/>
            </w:pPr>
            <w:r>
              <w:rPr>
                <w:rFonts w:ascii="Consolas" w:hAnsi="Consolas"/>
                <w:b/>
                <w:i w:val="0"/>
                <w:color w:val="B91C1C"/>
                <w:sz w:val="16"/>
              </w:rPr>
              <w:t>Prompt.txt</w:t>
            </w:r>
            <w:r>
              <w:rPr>
                <w:b/>
                <w:i w:val="0"/>
                <w:sz w:val="18"/>
              </w:rPr>
              <w:t xml:space="preserve"> is an accidentally-committed AI prompt</w:t>
            </w:r>
            <w:r>
              <w:rPr>
                <w:b w:val="0"/>
                <w:i w:val="0"/>
                <w:sz w:val="18"/>
              </w:rPr>
              <w:t xml:space="preserve"> for an unrelated project</w:t>
            </w:r>
          </w:p>
        </w:tc>
        <w:tc>
          <w:tcPr>
            <w:tcW w:type="dxa" w:w="2448"/>
          </w:tcPr>
          <w:p>
            <w:pPr>
              <w:spacing w:after="40"/>
            </w:pPr>
            <w:r>
              <w:rPr>
                <w:b w:val="0"/>
                <w:i w:val="0"/>
                <w:sz w:val="18"/>
              </w:rPr>
              <w:t>⚪</w:t>
            </w:r>
          </w:p>
        </w:tc>
        <w:tc>
          <w:tcPr>
            <w:tcW w:type="dxa" w:w="2448"/>
          </w:tcPr>
          <w:p>
            <w:pPr>
              <w:spacing w:after="40"/>
            </w:pPr>
            <w:r>
              <w:rPr>
                <w:b w:val="0"/>
                <w:i w:val="0"/>
                <w:sz w:val="18"/>
              </w:rPr>
              <w:t>S</w:t>
            </w:r>
          </w:p>
        </w:tc>
      </w:tr>
      <w:tr>
        <w:tc>
          <w:tcPr>
            <w:tcW w:type="dxa" w:w="2448"/>
          </w:tcPr>
          <w:p>
            <w:pPr>
              <w:spacing w:after="40"/>
            </w:pPr>
            <w:r>
              <w:rPr>
                <w:b/>
                <w:i w:val="0"/>
                <w:sz w:val="18"/>
              </w:rPr>
              <w:t>D-31</w:t>
            </w:r>
          </w:p>
        </w:tc>
        <w:tc>
          <w:tcPr>
            <w:tcW w:type="dxa" w:w="2448"/>
          </w:tcPr>
          <w:p>
            <w:pPr>
              <w:spacing w:after="40"/>
            </w:pPr>
            <w:r>
              <w:rPr>
                <w:b/>
                <w:i w:val="0"/>
                <w:sz w:val="18"/>
              </w:rPr>
              <w:t>Device auth is a shared secret, not mutual TLS</w:t>
            </w:r>
            <w:r>
              <w:rPr>
                <w:b w:val="0"/>
                <w:i w:val="0"/>
                <w:sz w:val="18"/>
              </w:rPr>
              <w:t>, with no hardware-backed storage on the ESP32</w:t>
            </w:r>
          </w:p>
        </w:tc>
        <w:tc>
          <w:tcPr>
            <w:tcW w:type="dxa" w:w="2448"/>
          </w:tcPr>
          <w:p>
            <w:pPr>
              <w:spacing w:after="40"/>
            </w:pPr>
            <w:r>
              <w:rPr>
                <w:b w:val="0"/>
                <w:i w:val="0"/>
                <w:sz w:val="18"/>
              </w:rPr>
              <w:t>[HIGH]</w:t>
            </w:r>
          </w:p>
        </w:tc>
        <w:tc>
          <w:tcPr>
            <w:tcW w:type="dxa" w:w="2448"/>
          </w:tcPr>
          <w:p>
            <w:pPr>
              <w:spacing w:after="40"/>
            </w:pPr>
            <w:r>
              <w:rPr>
                <w:b w:val="0"/>
                <w:i w:val="0"/>
                <w:sz w:val="18"/>
              </w:rPr>
              <w:t>L</w:t>
            </w:r>
          </w:p>
        </w:tc>
      </w:tr>
      <w:tr>
        <w:tc>
          <w:tcPr>
            <w:tcW w:type="dxa" w:w="2448"/>
          </w:tcPr>
          <w:p>
            <w:pPr>
              <w:spacing w:after="40"/>
            </w:pPr>
            <w:r>
              <w:rPr>
                <w:b/>
                <w:i w:val="0"/>
                <w:sz w:val="18"/>
              </w:rPr>
              <w:t>D-32</w:t>
            </w:r>
          </w:p>
        </w:tc>
        <w:tc>
          <w:tcPr>
            <w:tcW w:type="dxa" w:w="2448"/>
          </w:tcPr>
          <w:p>
            <w:pPr>
              <w:spacing w:after="40"/>
            </w:pPr>
            <w:r>
              <w:rPr>
                <w:b/>
                <w:i w:val="0"/>
                <w:sz w:val="18"/>
              </w:rPr>
              <w:t>97 unconnected nets across the 17 boards</w:t>
            </w:r>
            <w:r>
              <w:rPr>
                <w:b w:val="0"/>
                <w:i w:val="0"/>
                <w:sz w:val="18"/>
              </w:rPr>
              <w:t>, and the ESP32 antenna keepout was cut from 48×21 mm to 7 mm</w:t>
            </w:r>
          </w:p>
        </w:tc>
        <w:tc>
          <w:tcPr>
            <w:tcW w:type="dxa" w:w="2448"/>
          </w:tcPr>
          <w:p>
            <w:pPr>
              <w:spacing w:after="40"/>
            </w:pPr>
            <w:r>
              <w:rPr>
                <w:b w:val="0"/>
                <w:i w:val="0"/>
                <w:sz w:val="18"/>
              </w:rPr>
              <w:t>[MEDIUM]</w:t>
            </w:r>
          </w:p>
        </w:tc>
        <w:tc>
          <w:tcPr>
            <w:tcW w:type="dxa" w:w="2448"/>
          </w:tcPr>
          <w:p>
            <w:pPr>
              <w:spacing w:after="40"/>
            </w:pPr>
            <w:r>
              <w:rPr>
                <w:b w:val="0"/>
                <w:i w:val="0"/>
                <w:sz w:val="18"/>
              </w:rPr>
              <w:t>L</w:t>
            </w:r>
          </w:p>
        </w:tc>
      </w:tr>
      <w:tr>
        <w:tc>
          <w:tcPr>
            <w:tcW w:type="dxa" w:w="2448"/>
          </w:tcPr>
          <w:p>
            <w:pPr>
              <w:spacing w:after="40"/>
            </w:pPr>
            <w:r>
              <w:rPr>
                <w:b/>
                <w:i w:val="0"/>
                <w:sz w:val="18"/>
              </w:rPr>
              <w:t>D-33</w:t>
            </w:r>
          </w:p>
        </w:tc>
        <w:tc>
          <w:tcPr>
            <w:tcW w:type="dxa" w:w="2448"/>
          </w:tcPr>
          <w:p>
            <w:pPr>
              <w:spacing w:after="40"/>
            </w:pPr>
            <w:r>
              <w:rPr>
                <w:rFonts w:ascii="Consolas" w:hAnsi="Consolas"/>
                <w:b/>
                <w:i w:val="0"/>
                <w:color w:val="B91C1C"/>
                <w:sz w:val="16"/>
              </w:rPr>
              <w:t>tsconfig</w:t>
            </w:r>
            <w:r>
              <w:rPr>
                <w:b/>
                <w:i w:val="0"/>
                <w:sz w:val="18"/>
              </w:rPr>
              <w:t xml:space="preserve"> excludes </w:t>
            </w:r>
            <w:r>
              <w:rPr>
                <w:rFonts w:ascii="Consolas" w:hAnsi="Consolas"/>
                <w:b/>
                <w:i w:val="0"/>
                <w:color w:val="B91C1C"/>
                <w:sz w:val="16"/>
              </w:rPr>
              <w:t>scripts</w:t>
            </w:r>
            <w:r>
              <w:rPr>
                <w:b/>
                <w:i w:val="0"/>
                <w:sz w:val="18"/>
              </w:rPr>
              <w:t xml:space="preserve"> and </w:t>
            </w:r>
            <w:r>
              <w:rPr>
                <w:rFonts w:ascii="Consolas" w:hAnsi="Consolas"/>
                <w:b/>
                <w:i w:val="0"/>
                <w:color w:val="B91C1C"/>
                <w:sz w:val="16"/>
              </w:rPr>
              <w:t>e2e</w:t>
            </w:r>
            <w:r>
              <w:rPr>
                <w:b w:val="0"/>
                <w:i w:val="0"/>
                <w:sz w:val="18"/>
              </w:rPr>
              <w:t xml:space="preserve"> — a clean </w:t>
            </w:r>
            <w:r>
              <w:rPr>
                <w:rFonts w:ascii="Consolas" w:hAnsi="Consolas"/>
                <w:b w:val="0"/>
                <w:i w:val="0"/>
                <w:color w:val="B91C1C"/>
                <w:sz w:val="16"/>
              </w:rPr>
              <w:t>tsc --noEmit</w:t>
            </w:r>
            <w:r>
              <w:rPr>
                <w:b w:val="0"/>
                <w:i w:val="0"/>
                <w:sz w:val="18"/>
              </w:rPr>
              <w:t xml:space="preserve"> does not cover them</w:t>
            </w:r>
          </w:p>
        </w:tc>
        <w:tc>
          <w:tcPr>
            <w:tcW w:type="dxa" w:w="2448"/>
          </w:tcPr>
          <w:p>
            <w:pPr>
              <w:spacing w:after="40"/>
            </w:pPr>
            <w:r>
              <w:rPr>
                <w:b w:val="0"/>
                <w:i w:val="0"/>
                <w:sz w:val="18"/>
              </w:rPr>
              <w:t>[MEDIUM]</w:t>
            </w:r>
          </w:p>
        </w:tc>
        <w:tc>
          <w:tcPr>
            <w:tcW w:type="dxa" w:w="2448"/>
          </w:tcPr>
          <w:p>
            <w:pPr>
              <w:spacing w:after="40"/>
            </w:pPr>
            <w:r>
              <w:rPr>
                <w:b w:val="0"/>
                <w:i w:val="0"/>
                <w:sz w:val="18"/>
              </w:rPr>
              <w:t>S</w:t>
            </w:r>
          </w:p>
        </w:tc>
      </w:tr>
      <w:tr>
        <w:tc>
          <w:tcPr>
            <w:tcW w:type="dxa" w:w="2448"/>
          </w:tcPr>
          <w:p>
            <w:pPr>
              <w:spacing w:after="40"/>
            </w:pPr>
            <w:r>
              <w:rPr>
                <w:b/>
                <w:i w:val="0"/>
                <w:sz w:val="18"/>
              </w:rPr>
              <w:t>D-34</w:t>
            </w:r>
          </w:p>
        </w:tc>
        <w:tc>
          <w:tcPr>
            <w:tcW w:type="dxa" w:w="2448"/>
          </w:tcPr>
          <w:p>
            <w:pPr>
              <w:spacing w:after="40"/>
            </w:pPr>
            <w:r>
              <w:rPr>
                <w:b/>
                <w:i w:val="0"/>
                <w:sz w:val="18"/>
              </w:rPr>
              <w:t>Firmware provisioning is semi-manual</w:t>
            </w:r>
            <w:r>
              <w:rPr>
                <w:b w:val="0"/>
                <w:i w:val="0"/>
                <w:sz w:val="18"/>
              </w:rPr>
              <w:t xml:space="preserve"> — the API mints a key, an operator still runs </w:t>
            </w:r>
            <w:r>
              <w:rPr>
                <w:rFonts w:ascii="Consolas" w:hAnsi="Consolas"/>
                <w:b w:val="0"/>
                <w:i w:val="0"/>
                <w:color w:val="B91C1C"/>
                <w:sz w:val="16"/>
              </w:rPr>
              <w:t>add-device.sh</w:t>
            </w:r>
          </w:p>
        </w:tc>
        <w:tc>
          <w:tcPr>
            <w:tcW w:type="dxa" w:w="2448"/>
          </w:tcPr>
          <w:p>
            <w:pPr>
              <w:spacing w:after="40"/>
            </w:pPr>
            <w:r>
              <w:rPr>
                <w:b w:val="0"/>
                <w:i w:val="0"/>
                <w:sz w:val="18"/>
              </w:rPr>
              <w:t>[MEDIUM]</w:t>
            </w:r>
          </w:p>
        </w:tc>
        <w:tc>
          <w:tcPr>
            <w:tcW w:type="dxa" w:w="2448"/>
          </w:tcPr>
          <w:p>
            <w:pPr>
              <w:spacing w:after="40"/>
            </w:pPr>
            <w:r>
              <w:rPr>
                <w:b w:val="0"/>
                <w:i w:val="0"/>
                <w:sz w:val="18"/>
              </w:rPr>
              <w:t>M</w:t>
            </w:r>
          </w:p>
        </w:tc>
      </w:tr>
    </w:tbl>
    <w:p>
      <w:pPr>
        <w:spacing w:after="40"/>
      </w:pPr>
    </w:p>
    <w:p>
      <w:r>
        <w:rPr>
          <w:color w:val="D5DBE1"/>
          <w:sz w:val="16"/>
        </w:rPr>
        <w:t>──────────────────────────────────────────────────────────</w:t>
      </w:r>
    </w:p>
    <w:p>
      <w:pPr>
        <w:pStyle w:val="Heading2"/>
      </w:pPr>
      <w:r>
        <w:t>4. The pattern worth naming</w:t>
      </w:r>
    </w:p>
    <w:p>
      <w:pPr>
        <w:spacing w:after="0" w:before="0" w:line="240" w:lineRule="auto"/>
        <w:shd w:val="clear" w:fill="F4F6F8"/>
      </w:pPr>
      <w:r>
        <w:rPr>
          <w:rFonts w:ascii="Consolas" w:hAnsi="Consolas"/>
          <w:color w:val="1F2933"/>
          <w:sz w:val="16"/>
        </w:rPr>
        <w:t xml:space="preserve">   This repository does something almost nothing else does: when it</w:t>
      </w:r>
    </w:p>
    <w:p>
      <w:pPr>
        <w:spacing w:after="0" w:before="0" w:line="240" w:lineRule="auto"/>
        <w:shd w:val="clear" w:fill="F4F6F8"/>
      </w:pPr>
      <w:r>
        <w:rPr>
          <w:rFonts w:ascii="Consolas" w:hAnsi="Consolas"/>
          <w:color w:val="1F2933"/>
          <w:sz w:val="16"/>
        </w:rPr>
        <w:t xml:space="preserve">   finds a bug, it writes the bug down in the file that fixes 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passkeys.ts       "The passkey still existed, still verified, and</w:t>
      </w:r>
    </w:p>
    <w:p>
      <w:pPr>
        <w:spacing w:after="0" w:before="0" w:line="240" w:lineRule="auto"/>
        <w:shd w:val="clear" w:fill="F4F6F8"/>
      </w:pPr>
      <w:r>
        <w:rPr>
          <w:rFonts w:ascii="Consolas" w:hAnsi="Consolas"/>
          <w:color w:val="1F2933"/>
          <w:sz w:val="16"/>
        </w:rPr>
        <w:t xml:space="preserve">                        belonged to nobody."</w:t>
      </w:r>
    </w:p>
    <w:p>
      <w:pPr>
        <w:spacing w:after="0" w:before="0" w:line="240" w:lineRule="auto"/>
        <w:shd w:val="clear" w:fill="F4F6F8"/>
      </w:pPr>
      <w:r>
        <w:rPr>
          <w:rFonts w:ascii="Consolas" w:hAnsi="Consolas"/>
          <w:color w:val="1F2933"/>
          <w:sz w:val="16"/>
        </w:rPr>
        <w:t xml:space="preserve">     sso.ts            "Production users could sign in to dev, and dev</w:t>
      </w:r>
    </w:p>
    <w:p>
      <w:pPr>
        <w:spacing w:after="0" w:before="0" w:line="240" w:lineRule="auto"/>
        <w:shd w:val="clear" w:fill="F4F6F8"/>
      </w:pPr>
      <w:r>
        <w:rPr>
          <w:rFonts w:ascii="Consolas" w:hAnsi="Consolas"/>
          <w:color w:val="1F2933"/>
          <w:sz w:val="16"/>
        </w:rPr>
        <w:t xml:space="preserve">                        quietly accumulated live credentials while doing</w:t>
      </w:r>
    </w:p>
    <w:p>
      <w:pPr>
        <w:spacing w:after="0" w:before="0" w:line="240" w:lineRule="auto"/>
        <w:shd w:val="clear" w:fill="F4F6F8"/>
      </w:pPr>
      <w:r>
        <w:rPr>
          <w:rFonts w:ascii="Consolas" w:hAnsi="Consolas"/>
          <w:color w:val="1F2933"/>
          <w:sz w:val="16"/>
        </w:rPr>
        <w:t xml:space="preserve">                        it. The isolation guard was pointed at the wrong</w:t>
      </w:r>
    </w:p>
    <w:p>
      <w:pPr>
        <w:spacing w:after="0" w:before="0" w:line="240" w:lineRule="auto"/>
        <w:shd w:val="clear" w:fill="F4F6F8"/>
      </w:pPr>
      <w:r>
        <w:rPr>
          <w:rFonts w:ascii="Consolas" w:hAnsi="Consolas"/>
          <w:color w:val="1F2933"/>
          <w:sz w:val="16"/>
        </w:rPr>
        <w:t xml:space="preserve">                        door."</w:t>
      </w:r>
    </w:p>
    <w:p>
      <w:pPr>
        <w:spacing w:after="0" w:before="0" w:line="240" w:lineRule="auto"/>
        <w:shd w:val="clear" w:fill="F4F6F8"/>
      </w:pPr>
      <w:r>
        <w:rPr>
          <w:rFonts w:ascii="Consolas" w:hAnsi="Consolas"/>
          <w:color w:val="1F2933"/>
          <w:sz w:val="16"/>
        </w:rPr>
        <w:t xml:space="preserve">     next.config.ts    "silently deleted BUILD_ID twice while auditing,</w:t>
      </w:r>
    </w:p>
    <w:p>
      <w:pPr>
        <w:spacing w:after="0" w:before="0" w:line="240" w:lineRule="auto"/>
        <w:shd w:val="clear" w:fill="F4F6F8"/>
      </w:pPr>
      <w:r>
        <w:rPr>
          <w:rFonts w:ascii="Consolas" w:hAnsi="Consolas"/>
          <w:color w:val="1F2933"/>
          <w:sz w:val="16"/>
        </w:rPr>
        <w:t xml:space="preserve">                        so `next start` served nothing and the audit</w:t>
      </w:r>
    </w:p>
    <w:p>
      <w:pPr>
        <w:spacing w:after="0" w:before="0" w:line="240" w:lineRule="auto"/>
        <w:shd w:val="clear" w:fill="F4F6F8"/>
      </w:pPr>
      <w:r>
        <w:rPr>
          <w:rFonts w:ascii="Consolas" w:hAnsi="Consolas"/>
          <w:color w:val="1F2933"/>
          <w:sz w:val="16"/>
        </w:rPr>
        <w:t xml:space="preserve">                        reported a clean sweep of an empty site."</w:t>
      </w:r>
    </w:p>
    <w:p>
      <w:pPr>
        <w:spacing w:after="0" w:before="0" w:line="240" w:lineRule="auto"/>
        <w:shd w:val="clear" w:fill="F4F6F8"/>
      </w:pPr>
      <w:r>
        <w:rPr>
          <w:rFonts w:ascii="Consolas" w:hAnsi="Consolas"/>
          <w:color w:val="1F2933"/>
          <w:sz w:val="16"/>
        </w:rPr>
        <w:t xml:space="preserve">     verify-icm-       "Incidents filed weeks ago were not hidden;</w:t>
      </w:r>
    </w:p>
    <w:p>
      <w:pPr>
        <w:spacing w:after="0" w:before="0" w:line="240" w:lineRule="auto"/>
        <w:shd w:val="clear" w:fill="F4F6F8"/>
      </w:pPr>
      <w:r>
        <w:rPr>
          <w:rFonts w:ascii="Consolas" w:hAnsi="Consolas"/>
          <w:color w:val="1F2933"/>
          <w:sz w:val="16"/>
        </w:rPr>
        <w:t xml:space="preserve">     durability.ts      they were gone."</w:t>
      </w:r>
    </w:p>
    <w:p>
      <w:pPr>
        <w:spacing w:after="0" w:before="0" w:line="240" w:lineRule="auto"/>
        <w:shd w:val="clear" w:fill="F4F6F8"/>
      </w:pPr>
      <w:r>
        <w:rPr>
          <w:rFonts w:ascii="Consolas" w:hAnsi="Consolas"/>
          <w:color w:val="1F2933"/>
          <w:sz w:val="16"/>
        </w:rPr>
        <w:t xml:space="preserve">     install-hooks.mjs "bash on the Windows box that does the builds is</w:t>
      </w:r>
    </w:p>
    <w:p>
      <w:pPr>
        <w:spacing w:after="0" w:before="0" w:line="240" w:lineRule="auto"/>
        <w:shd w:val="clear" w:fill="F4F6F8"/>
      </w:pPr>
      <w:r>
        <w:rPr>
          <w:rFonts w:ascii="Consolas" w:hAnsi="Consolas"/>
          <w:color w:val="1F2933"/>
          <w:sz w:val="16"/>
        </w:rPr>
        <w:t xml:space="preserve">                        WSL with no distribution installed — it failed</w:t>
      </w:r>
    </w:p>
    <w:p>
      <w:pPr>
        <w:spacing w:after="0" w:before="0" w:line="240" w:lineRule="auto"/>
        <w:shd w:val="clear" w:fill="F4F6F8"/>
      </w:pPr>
      <w:r>
        <w:rPr>
          <w:rFonts w:ascii="Consolas" w:hAnsi="Consolas"/>
          <w:color w:val="1F2933"/>
          <w:sz w:val="16"/>
        </w:rPr>
        <w:t xml:space="preserve">                        silently and the build carried on with the wrong</w:t>
      </w:r>
    </w:p>
    <w:p>
      <w:pPr>
        <w:spacing w:after="0" w:before="0" w:line="240" w:lineRule="auto"/>
        <w:shd w:val="clear" w:fill="F4F6F8"/>
      </w:pPr>
      <w:r>
        <w:rPr>
          <w:rFonts w:ascii="Consolas" w:hAnsi="Consolas"/>
          <w:color w:val="1F2933"/>
          <w:sz w:val="16"/>
        </w:rPr>
        <w:t xml:space="preserve">                        signing key."</w:t>
      </w:r>
    </w:p>
    <w:p>
      <w:pPr>
        <w:spacing w:after="0" w:before="0" w:line="240" w:lineRule="auto"/>
        <w:shd w:val="clear" w:fill="F4F6F8"/>
      </w:pPr>
      <w:r>
        <w:rPr>
          <w:rFonts w:ascii="Consolas" w:hAnsi="Consolas"/>
          <w:color w:val="1F2933"/>
          <w:sz w:val="16"/>
        </w:rPr>
        <w:t xml:space="preserve">     db.ts             "dev.circuvent.com came to serve real customer</w:t>
      </w:r>
    </w:p>
    <w:p>
      <w:pPr>
        <w:spacing w:after="0" w:before="0" w:line="240" w:lineRule="auto"/>
        <w:shd w:val="clear" w:fill="F4F6F8"/>
      </w:pPr>
      <w:r>
        <w:rPr>
          <w:rFonts w:ascii="Consolas" w:hAnsi="Consolas"/>
          <w:color w:val="1F2933"/>
          <w:sz w:val="16"/>
        </w:rPr>
        <w:t xml:space="preserve">                        accounts, orders and wallet balances."</w:t>
      </w:r>
    </w:p>
    <w:p>
      <w:pPr>
        <w:spacing w:after="0" w:before="0" w:line="240" w:lineRule="auto"/>
        <w:shd w:val="clear" w:fill="F4F6F8"/>
      </w:pPr>
      <w:r>
        <w:rPr>
          <w:rFonts w:ascii="Consolas" w:hAnsi="Consolas"/>
          <w:color w:val="1F2933"/>
          <w:sz w:val="16"/>
        </w:rPr>
        <w:t xml:space="preserve">     check-no-secrets  "a secret pushed once is in every clone and every</w:t>
      </w:r>
    </w:p>
    <w:p>
      <w:pPr>
        <w:spacing w:after="0" w:before="0" w:line="240" w:lineRule="auto"/>
        <w:shd w:val="clear" w:fill="F4F6F8"/>
      </w:pPr>
      <w:r>
        <w:rPr>
          <w:rFonts w:ascii="Consolas" w:hAnsi="Consolas"/>
          <w:color w:val="1F2933"/>
          <w:sz w:val="16"/>
        </w:rPr>
        <w:t xml:space="preserve">                        fork, and deleting the file in a later commit</w:t>
      </w:r>
    </w:p>
    <w:p>
      <w:pPr>
        <w:spacing w:after="0" w:before="0" w:line="240" w:lineRule="auto"/>
        <w:shd w:val="clear" w:fill="F4F6F8"/>
      </w:pPr>
      <w:r>
        <w:rPr>
          <w:rFonts w:ascii="Consolas" w:hAnsi="Consolas"/>
          <w:color w:val="1F2933"/>
          <w:sz w:val="16"/>
        </w:rPr>
        <w:t xml:space="preserve">                        does not remove it from history."</w:t>
      </w:r>
    </w:p>
    <w:p>
      <w:pPr>
        <w:spacing w:after="0" w:before="0" w:line="240" w:lineRule="auto"/>
        <w:shd w:val="clear" w:fill="F4F6F8"/>
      </w:pPr>
      <w:r>
        <w:rPr>
          <w:rFonts w:ascii="Consolas" w:hAnsi="Consolas"/>
          <w:color w:val="1F2933"/>
          <w:sz w:val="16"/>
        </w:rPr>
        <w:t xml:space="preserve">     verify_kt_docs.py "a build script in this repository has previously</w:t>
      </w:r>
    </w:p>
    <w:p>
      <w:pPr>
        <w:spacing w:after="0" w:before="0" w:line="240" w:lineRule="auto"/>
        <w:shd w:val="clear" w:fill="F4F6F8"/>
      </w:pPr>
      <w:r>
        <w:rPr>
          <w:rFonts w:ascii="Consolas" w:hAnsi="Consolas"/>
          <w:color w:val="1F2933"/>
          <w:sz w:val="16"/>
        </w:rPr>
        <w:t xml:space="preserve">                        reported success while publishing the previous</w:t>
      </w:r>
    </w:p>
    <w:p>
      <w:pPr>
        <w:spacing w:after="0" w:before="0" w:line="240" w:lineRule="auto"/>
        <w:shd w:val="clear" w:fill="F4F6F8"/>
      </w:pPr>
      <w:r>
        <w:rPr>
          <w:rFonts w:ascii="Consolas" w:hAnsi="Consolas"/>
          <w:color w:val="1F2933"/>
          <w:sz w:val="16"/>
        </w:rPr>
        <w:t xml:space="preserve">                        run's artifact, so 'the command succeeded' is</w:t>
      </w:r>
    </w:p>
    <w:p>
      <w:pPr>
        <w:spacing w:after="0" w:before="0" w:line="240" w:lineRule="auto"/>
        <w:shd w:val="clear" w:fill="F4F6F8"/>
      </w:pPr>
      <w:r>
        <w:rPr>
          <w:rFonts w:ascii="Consolas" w:hAnsi="Consolas"/>
          <w:color w:val="1F2933"/>
          <w:sz w:val="16"/>
        </w:rPr>
        <w:t xml:space="preserve">                        not evidence."</w:t>
      </w:r>
    </w:p>
    <w:p>
      <w:pPr>
        <w:spacing w:after="0" w:before="0" w:line="240" w:lineRule="auto"/>
        <w:shd w:val="clear" w:fill="F4F6F8"/>
      </w:pPr>
      <w:r>
        <w:rPr>
          <w:rFonts w:ascii="Consolas" w:hAnsi="Consolas"/>
          <w:color w:val="1F2933"/>
          <w:sz w:val="16"/>
        </w:rPr>
        <w:t xml:space="preserve">     native/README     "That bug has already shipped twice — once on the</w:t>
      </w:r>
    </w:p>
    <w:p>
      <w:pPr>
        <w:spacing w:after="0" w:before="0" w:line="240" w:lineRule="auto"/>
        <w:shd w:val="clear" w:fill="F4F6F8"/>
      </w:pPr>
      <w:r>
        <w:rPr>
          <w:rFonts w:ascii="Consolas" w:hAnsi="Consolas"/>
          <w:color w:val="1F2933"/>
          <w:sz w:val="16"/>
        </w:rPr>
        <w:t xml:space="preserve">                        web and once in the Expo app."</w:t>
      </w:r>
    </w:p>
    <w:p>
      <w:pPr>
        <w:spacing w:after="0" w:before="0" w:line="240" w:lineRule="auto"/>
        <w:shd w:val="clear" w:fill="F4F6F8"/>
      </w:pPr>
      <w:r>
        <w:rPr>
          <w:rFonts w:ascii="Consolas" w:hAnsi="Consolas"/>
          <w:color w:val="1F2933"/>
          <w:sz w:val="16"/>
        </w:rPr>
        <w:t xml:space="preserve">     CircuventDevice.h "could serve arbitrary firmware and take permanent</w:t>
      </w:r>
    </w:p>
    <w:p>
      <w:pPr>
        <w:spacing w:after="0" w:before="0" w:line="240" w:lineRule="auto"/>
        <w:shd w:val="clear" w:fill="F4F6F8"/>
      </w:pPr>
      <w:r>
        <w:rPr>
          <w:rFonts w:ascii="Consolas" w:hAnsi="Consolas"/>
          <w:color w:val="1F2933"/>
          <w:sz w:val="16"/>
        </w:rPr>
        <w:t xml:space="preserve">                        control of a board that switches mains relays and</w:t>
      </w:r>
    </w:p>
    <w:p>
      <w:pPr>
        <w:spacing w:after="0" w:before="0" w:line="240" w:lineRule="auto"/>
        <w:shd w:val="clear" w:fill="F4F6F8"/>
      </w:pPr>
      <w:r>
        <w:rPr>
          <w:rFonts w:ascii="Consolas" w:hAnsi="Consolas"/>
          <w:color w:val="1F2933"/>
          <w:sz w:val="16"/>
        </w:rPr>
        <w:t xml:space="preserve">                        door locks."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AND THE VERIFICATION SCRIPTS FOLLOW THE SAME PHILOSOPHY:</w:t>
      </w:r>
    </w:p>
    <w:p>
      <w:pPr>
        <w:spacing w:after="0" w:before="0" w:line="240" w:lineRule="auto"/>
        <w:shd w:val="clear" w:fill="F4F6F8"/>
      </w:pPr>
      <w:r>
        <w:rPr>
          <w:rFonts w:ascii="Consolas" w:hAnsi="Consolas"/>
          <w:color w:val="1F2933"/>
          <w:sz w:val="16"/>
        </w:rPr>
        <w:t xml:space="preserve">   they PROVE rather than assert.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verify-icm-durability.ts   spawns FOUR REAL OS PROCESSES rather</w:t>
      </w:r>
    </w:p>
    <w:p>
      <w:pPr>
        <w:spacing w:after="0" w:before="0" w:line="240" w:lineRule="auto"/>
        <w:shd w:val="clear" w:fill="F4F6F8"/>
      </w:pPr>
      <w:r>
        <w:rPr>
          <w:rFonts w:ascii="Consolas" w:hAnsi="Consolas"/>
          <w:color w:val="1F2933"/>
          <w:sz w:val="16"/>
        </w:rPr>
        <w:t xml:space="preserve">                                than mocking a cold start</w:t>
      </w:r>
    </w:p>
    <w:p>
      <w:pPr>
        <w:spacing w:after="0" w:before="0" w:line="240" w:lineRule="auto"/>
        <w:shd w:val="clear" w:fill="F4F6F8"/>
      </w:pPr>
      <w:r>
        <w:rPr>
          <w:rFonts w:ascii="Consolas" w:hAnsi="Consolas"/>
          <w:color w:val="1F2933"/>
          <w:sz w:val="16"/>
        </w:rPr>
        <w:t xml:space="preserve">     audit-code-contrast.mjs    reads COMPUTED CSS in a real browser,</w:t>
      </w:r>
    </w:p>
    <w:p>
      <w:pPr>
        <w:spacing w:after="0" w:before="0" w:line="240" w:lineRule="auto"/>
        <w:shd w:val="clear" w:fill="F4F6F8"/>
      </w:pPr>
      <w:r>
        <w:rPr>
          <w:rFonts w:ascii="Consolas" w:hAnsi="Consolas"/>
          <w:color w:val="1F2933"/>
          <w:sz w:val="16"/>
        </w:rPr>
        <w:t xml:space="preserve">                                because "the only symptom was that a</w:t>
      </w:r>
    </w:p>
    <w:p>
      <w:pPr>
        <w:spacing w:after="0" w:before="0" w:line="240" w:lineRule="auto"/>
        <w:shd w:val="clear" w:fill="F4F6F8"/>
      </w:pPr>
      <w:r>
        <w:rPr>
          <w:rFonts w:ascii="Consolas" w:hAnsi="Consolas"/>
          <w:color w:val="1F2933"/>
          <w:sz w:val="16"/>
        </w:rPr>
        <w:t xml:space="preserve">                                human could not read it"</w:t>
      </w:r>
    </w:p>
    <w:p>
      <w:pPr>
        <w:spacing w:after="0" w:before="0" w:line="240" w:lineRule="auto"/>
        <w:shd w:val="clear" w:fill="F4F6F8"/>
      </w:pPr>
      <w:r>
        <w:rPr>
          <w:rFonts w:ascii="Consolas" w:hAnsi="Consolas"/>
          <w:color w:val="1F2933"/>
          <w:sz w:val="16"/>
        </w:rPr>
        <w:t xml:space="preserve">     perf-probe.mjs             uses the Resource Timing API for real</w:t>
      </w:r>
    </w:p>
    <w:p>
      <w:pPr>
        <w:spacing w:after="0" w:before="0" w:line="240" w:lineRule="auto"/>
        <w:shd w:val="clear" w:fill="F4F6F8"/>
      </w:pPr>
      <w:r>
        <w:rPr>
          <w:rFonts w:ascii="Consolas" w:hAnsi="Consolas"/>
          <w:color w:val="1F2933"/>
          <w:sz w:val="16"/>
        </w:rPr>
        <w:t xml:space="preserve">                                transferred bytes, and DIRECTLY OBSERVES</w:t>
      </w:r>
    </w:p>
    <w:p>
      <w:pPr>
        <w:spacing w:after="0" w:before="0" w:line="240" w:lineRule="auto"/>
        <w:shd w:val="clear" w:fill="F4F6F8"/>
      </w:pPr>
      <w:r>
        <w:rPr>
          <w:rFonts w:ascii="Consolas" w:hAnsi="Consolas"/>
          <w:color w:val="1F2933"/>
          <w:sz w:val="16"/>
        </w:rPr>
        <w:t xml:space="preserve">                                CLS rather than inferring it</w:t>
      </w:r>
    </w:p>
    <w:p>
      <w:pPr>
        <w:spacing w:after="0" w:before="0" w:line="240" w:lineRule="auto"/>
        <w:shd w:val="clear" w:fill="F4F6F8"/>
      </w:pPr>
      <w:r>
        <w:rPr>
          <w:rFonts w:ascii="Consolas" w:hAnsi="Consolas"/>
          <w:color w:val="1F2933"/>
          <w:sz w:val="16"/>
        </w:rPr>
        <w:t xml:space="preserve">     verify_business_docs.py    opens the generated PPTX and asserts a</w:t>
      </w:r>
    </w:p>
    <w:p>
      <w:pPr>
        <w:spacing w:after="0" w:before="0" w:line="240" w:lineRule="auto"/>
        <w:shd w:val="clear" w:fill="F4F6F8"/>
      </w:pPr>
      <w:r>
        <w:rPr>
          <w:rFonts w:ascii="Consolas" w:hAnsi="Consolas"/>
          <w:color w:val="1F2933"/>
          <w:sz w:val="16"/>
        </w:rPr>
        <w:t xml:space="preserve">                                REAL CATALOGUE PRICE is inside 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engineering instinct here is excellent.</w:t>
      </w:r>
    </w:p>
    <w:p>
      <w:pPr>
        <w:spacing w:after="0" w:before="0" w:line="240" w:lineRule="auto"/>
        <w:shd w:val="clear" w:fill="F4F6F8"/>
      </w:pPr>
      <w:r>
        <w:rPr>
          <w:rFonts w:ascii="Consolas" w:hAnsi="Consolas"/>
          <w:color w:val="1F2933"/>
          <w:sz w:val="16"/>
        </w:rPr>
        <w:t xml:space="preserve">   Almost none of it is automated.</w:t>
      </w:r>
    </w:p>
    <w:p>
      <w:pPr>
        <w:spacing w:after="40"/>
      </w:pPr>
    </w:p>
    <w:p>
      <w:r>
        <w:rPr>
          <w:color w:val="D5DBE1"/>
          <w:sz w:val="16"/>
        </w:rPr>
        <w:t>──────────────────────────────────────────────────────────</w:t>
      </w:r>
    </w:p>
    <w:p>
      <w:pPr>
        <w:pStyle w:val="Heading2"/>
      </w:pPr>
      <w:r>
        <w:t>5. Phased roadmap</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gantt</w:t>
      </w:r>
    </w:p>
    <w:p>
      <w:pPr>
        <w:spacing w:after="0" w:before="0" w:line="240" w:lineRule="auto"/>
        <w:shd w:val="clear" w:fill="EDF2F7"/>
      </w:pPr>
      <w:r>
        <w:rPr>
          <w:rFonts w:ascii="Consolas" w:hAnsi="Consolas"/>
          <w:color w:val="1F2933"/>
          <w:sz w:val="16"/>
        </w:rPr>
        <w:t xml:space="preserve">    title website — improvement roadmap</w:t>
      </w:r>
    </w:p>
    <w:p>
      <w:pPr>
        <w:spacing w:after="0" w:before="0" w:line="240" w:lineRule="auto"/>
        <w:shd w:val="clear" w:fill="EDF2F7"/>
      </w:pPr>
      <w:r>
        <w:rPr>
          <w:rFonts w:ascii="Consolas" w:hAnsi="Consolas"/>
          <w:color w:val="1F2933"/>
          <w:sz w:val="16"/>
        </w:rPr>
        <w:t xml:space="preserve">    dateFormat YYYY-MM-DD</w:t>
      </w:r>
    </w:p>
    <w:p>
      <w:pPr>
        <w:spacing w:after="0" w:before="0" w:line="240" w:lineRule="auto"/>
        <w:shd w:val="clear" w:fill="EDF2F7"/>
      </w:pPr>
      <w:r>
        <w:rPr>
          <w:rFonts w:ascii="Consolas" w:hAnsi="Consolas"/>
          <w:color w:val="1F2933"/>
          <w:sz w:val="16"/>
        </w:rPr>
        <w:t xml:space="preserve">    axisFormat %b</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1 — Turn the lights on</w:t>
      </w:r>
    </w:p>
    <w:p>
      <w:pPr>
        <w:spacing w:after="0" w:before="0" w:line="240" w:lineRule="auto"/>
        <w:shd w:val="clear" w:fill="EDF2F7"/>
      </w:pPr>
      <w:r>
        <w:rPr>
          <w:rFonts w:ascii="Consolas" w:hAnsi="Consolas"/>
          <w:color w:val="1F2933"/>
          <w:sz w:val="16"/>
        </w:rPr>
        <w:t xml:space="preserve">    Fix GitHub Actions so CI can start  :p1a, 2026-01-01, 2d</w:t>
      </w:r>
    </w:p>
    <w:p>
      <w:pPr>
        <w:spacing w:after="0" w:before="0" w:line="240" w:lineRule="auto"/>
        <w:shd w:val="clear" w:fill="EDF2F7"/>
      </w:pPr>
      <w:r>
        <w:rPr>
          <w:rFonts w:ascii="Consolas" w:hAnsi="Consolas"/>
          <w:color w:val="1F2933"/>
          <w:sz w:val="16"/>
        </w:rPr>
        <w:t xml:space="preserve">    Add verify:secrets to CI            :p1b, after p1a, 1d</w:t>
      </w:r>
    </w:p>
    <w:p>
      <w:pPr>
        <w:spacing w:after="0" w:before="0" w:line="240" w:lineRule="auto"/>
        <w:shd w:val="clear" w:fill="EDF2F7"/>
      </w:pPr>
      <w:r>
        <w:rPr>
          <w:rFonts w:ascii="Consolas" w:hAnsi="Consolas"/>
          <w:color w:val="1F2933"/>
          <w:sz w:val="16"/>
        </w:rPr>
        <w:t xml:space="preserve">    Fix the failing report-logo test    :p1c, 2026-01-01, 1d</w:t>
      </w:r>
    </w:p>
    <w:p>
      <w:pPr>
        <w:spacing w:after="0" w:before="0" w:line="240" w:lineRule="auto"/>
        <w:shd w:val="clear" w:fill="EDF2F7"/>
      </w:pPr>
      <w:r>
        <w:rPr>
          <w:rFonts w:ascii="Consolas" w:hAnsi="Consolas"/>
          <w:color w:val="1F2933"/>
          <w:sz w:val="16"/>
        </w:rPr>
        <w:t xml:space="preserve">    Fix eslint ignore patterns          :p1d, after p1c, 2d</w:t>
      </w:r>
    </w:p>
    <w:p>
      <w:pPr>
        <w:spacing w:after="0" w:before="0" w:line="240" w:lineRule="auto"/>
        <w:shd w:val="clear" w:fill="EDF2F7"/>
      </w:pPr>
      <w:r>
        <w:rPr>
          <w:rFonts w:ascii="Consolas" w:hAnsi="Consolas"/>
          <w:color w:val="1F2933"/>
          <w:sz w:val="16"/>
        </w:rPr>
        <w:t xml:space="preserve">    Rewrite README to match reality     :p1e, after p1d, 3d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2 — Stop losing data</w:t>
      </w:r>
    </w:p>
    <w:p>
      <w:pPr>
        <w:spacing w:after="0" w:before="0" w:line="240" w:lineRule="auto"/>
        <w:shd w:val="clear" w:fill="EDF2F7"/>
      </w:pPr>
      <w:r>
        <w:rPr>
          <w:rFonts w:ascii="Consolas" w:hAnsi="Consolas"/>
          <w:color w:val="1F2933"/>
          <w:sz w:val="16"/>
        </w:rPr>
        <w:t xml:space="preserve">    Audit all 30 createFileStore users  :p2a, after p1e, 5d</w:t>
      </w:r>
    </w:p>
    <w:p>
      <w:pPr>
        <w:spacing w:after="0" w:before="0" w:line="240" w:lineRule="auto"/>
        <w:shd w:val="clear" w:fill="EDF2F7"/>
      </w:pPr>
      <w:r>
        <w:rPr>
          <w:rFonts w:ascii="Consolas" w:hAnsi="Consolas"/>
          <w:color w:val="1F2933"/>
          <w:sz w:val="16"/>
        </w:rPr>
        <w:t xml:space="preserve">    Make every one durable: true        :p2b, after p2a, 14d</w:t>
      </w:r>
    </w:p>
    <w:p>
      <w:pPr>
        <w:spacing w:after="0" w:before="0" w:line="240" w:lineRule="auto"/>
        <w:shd w:val="clear" w:fill="EDF2F7"/>
      </w:pPr>
      <w:r>
        <w:rPr>
          <w:rFonts w:ascii="Consolas" w:hAnsi="Consolas"/>
          <w:color w:val="1F2933"/>
          <w:sz w:val="16"/>
        </w:rPr>
        <w:t xml:space="preserve">    Extend the 4-process proof to all   :p2c, after p2b, 7d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3 — Money</w:t>
      </w:r>
    </w:p>
    <w:p>
      <w:pPr>
        <w:spacing w:after="0" w:before="0" w:line="240" w:lineRule="auto"/>
        <w:shd w:val="clear" w:fill="EDF2F7"/>
      </w:pPr>
      <w:r>
        <w:rPr>
          <w:rFonts w:ascii="Consolas" w:hAnsi="Consolas"/>
          <w:color w:val="1F2933"/>
          <w:sz w:val="16"/>
        </w:rPr>
        <w:t xml:space="preserve">    Wire the payment webhook            :p3a, after p2c, 10d</w:t>
      </w:r>
    </w:p>
    <w:p>
      <w:pPr>
        <w:spacing w:after="0" w:before="0" w:line="240" w:lineRule="auto"/>
        <w:shd w:val="clear" w:fill="EDF2F7"/>
      </w:pPr>
      <w:r>
        <w:rPr>
          <w:rFonts w:ascii="Consolas" w:hAnsi="Consolas"/>
          <w:color w:val="1F2933"/>
          <w:sz w:val="16"/>
        </w:rPr>
        <w:t xml:space="preserve">    Reconciliation job for orphan pays  :p3b, after p3a, 7d</w:t>
      </w:r>
    </w:p>
    <w:p>
      <w:pPr>
        <w:spacing w:after="0" w:before="0" w:line="240" w:lineRule="auto"/>
        <w:shd w:val="clear" w:fill="EDF2F7"/>
      </w:pPr>
      <w:r>
        <w:rPr>
          <w:rFonts w:ascii="Consolas" w:hAnsi="Consolas"/>
          <w:color w:val="1F2933"/>
          <w:sz w:val="16"/>
        </w:rPr>
        <w:t xml:space="preserve">    Brand the money type                :p3c, after p3b, 7d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4 — Firmware supply chain</w:t>
      </w:r>
    </w:p>
    <w:p>
      <w:pPr>
        <w:spacing w:after="0" w:before="0" w:line="240" w:lineRule="auto"/>
        <w:shd w:val="clear" w:fill="EDF2F7"/>
      </w:pPr>
      <w:r>
        <w:rPr>
          <w:rFonts w:ascii="Consolas" w:hAnsi="Consolas"/>
          <w:color w:val="1F2933"/>
          <w:sz w:val="16"/>
        </w:rPr>
        <w:t xml:space="preserve">    Ed25519 signing key + on-device pub :p4a, after p3c, 14d</w:t>
      </w:r>
    </w:p>
    <w:p>
      <w:pPr>
        <w:spacing w:after="0" w:before="0" w:line="240" w:lineRule="auto"/>
        <w:shd w:val="clear" w:fill="EDF2F7"/>
      </w:pPr>
      <w:r>
        <w:rPr>
          <w:rFonts w:ascii="Consolas" w:hAnsi="Consolas"/>
          <w:color w:val="1F2933"/>
          <w:sz w:val="16"/>
        </w:rPr>
        <w:t xml:space="preserve">    Verify signature before flashing    :p4b, after p4a, 14d</w:t>
      </w:r>
    </w:p>
    <w:p>
      <w:pPr>
        <w:spacing w:after="0" w:before="0" w:line="240" w:lineRule="auto"/>
        <w:shd w:val="clear" w:fill="EDF2F7"/>
      </w:pPr>
      <w:r>
        <w:rPr>
          <w:rFonts w:ascii="Consolas" w:hAnsi="Consolas"/>
          <w:color w:val="1F2933"/>
          <w:sz w:val="16"/>
        </w:rPr>
        <w:t xml:space="preserve">    Build the OTA manifest endpoint     :p4c, after p4b, 10d</w:t>
      </w:r>
    </w:p>
    <w:p>
      <w:pPr>
        <w:spacing w:after="0" w:before="0" w:line="240" w:lineRule="auto"/>
        <w:shd w:val="clear" w:fill="EDF2F7"/>
      </w:pPr>
      <w:r>
        <w:rPr>
          <w:rFonts w:ascii="Consolas" w:hAnsi="Consolas"/>
          <w:color w:val="1F2933"/>
          <w:sz w:val="16"/>
        </w:rPr>
        <w:t xml:space="preserve">    Rollback plan + key rotation policy :p4d, after p4c, 7d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section Phase 5 — Foundations</w:t>
      </w:r>
    </w:p>
    <w:p>
      <w:pPr>
        <w:spacing w:after="0" w:before="0" w:line="240" w:lineRule="auto"/>
        <w:shd w:val="clear" w:fill="EDF2F7"/>
      </w:pPr>
      <w:r>
        <w:rPr>
          <w:rFonts w:ascii="Consolas" w:hAnsi="Consolas"/>
          <w:color w:val="1F2933"/>
          <w:sz w:val="16"/>
        </w:rPr>
        <w:t xml:space="preserve">    Real migrations                     :p5a, after p4d, 14d</w:t>
      </w:r>
    </w:p>
    <w:p>
      <w:pPr>
        <w:spacing w:after="0" w:before="0" w:line="240" w:lineRule="auto"/>
        <w:shd w:val="clear" w:fill="EDF2F7"/>
      </w:pPr>
      <w:r>
        <w:rPr>
          <w:rFonts w:ascii="Consolas" w:hAnsi="Consolas"/>
          <w:color w:val="1F2933"/>
          <w:sz w:val="16"/>
        </w:rPr>
        <w:t xml:space="preserve">    Split store_kv into real tables     :p5b, after p5a, 21d</w:t>
      </w:r>
    </w:p>
    <w:p>
      <w:pPr>
        <w:spacing w:after="0" w:before="0" w:line="240" w:lineRule="auto"/>
        <w:shd w:val="clear" w:fill="EDF2F7"/>
      </w:pPr>
      <w:r>
        <w:rPr>
          <w:rFonts w:ascii="Consolas" w:hAnsi="Consolas"/>
          <w:color w:val="1F2933"/>
          <w:sz w:val="16"/>
        </w:rPr>
        <w:t xml:space="preserve">    Error tracking and alerting         :p5c, after p5a, 10d</w:t>
      </w:r>
    </w:p>
    <w:p>
      <w:pPr>
        <w:spacing w:after="0" w:before="0" w:line="240" w:lineRule="auto"/>
        <w:shd w:val="clear" w:fill="EDF2F7"/>
      </w:pPr>
      <w:r>
        <w:rPr>
          <w:rFonts w:ascii="Consolas" w:hAnsi="Consolas"/>
          <w:color w:val="1F2933"/>
          <w:sz w:val="16"/>
        </w:rPr>
        <w:t xml:space="preserve">    One shared capability schema        :p5d, after p5c, 14d</w:t>
      </w:r>
    </w:p>
    <w:p>
      <w:pPr>
        <w:spacing w:after="40"/>
      </w:pPr>
    </w:p>
    <w:p>
      <w:pPr>
        <w:pStyle w:val="Heading3"/>
      </w:pPr>
      <w:r>
        <w:t>Phase 1 — Turn the lights on (about a week)</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Task</w:t>
            </w:r>
          </w:p>
        </w:tc>
        <w:tc>
          <w:tcPr>
            <w:tcW w:type="dxa" w:w="3264"/>
          </w:tcPr>
          <w:p>
            <w:r>
              <w:rPr>
                <w:b/>
                <w:i w:val="0"/>
                <w:sz w:val="18"/>
              </w:rPr>
              <w:t>Debt</w:t>
            </w:r>
          </w:p>
        </w:tc>
        <w:tc>
          <w:tcPr>
            <w:tcW w:type="dxa" w:w="3264"/>
          </w:tcPr>
          <w:p>
            <w:r>
              <w:rPr>
                <w:b/>
                <w:i w:val="0"/>
                <w:sz w:val="18"/>
              </w:rPr>
              <w:t>Why</w:t>
            </w:r>
          </w:p>
        </w:tc>
      </w:tr>
      <w:tr>
        <w:tc>
          <w:tcPr>
            <w:tcW w:type="dxa" w:w="3264"/>
          </w:tcPr>
          <w:p>
            <w:pPr>
              <w:spacing w:after="40"/>
            </w:pPr>
            <w:r>
              <w:rPr>
                <w:b w:val="0"/>
                <w:i w:val="0"/>
                <w:sz w:val="18"/>
              </w:rPr>
              <w:t>Fix whatever prevents Actions from starting</w:t>
            </w:r>
          </w:p>
        </w:tc>
        <w:tc>
          <w:tcPr>
            <w:tcW w:type="dxa" w:w="3264"/>
          </w:tcPr>
          <w:p>
            <w:pPr>
              <w:spacing w:after="40"/>
            </w:pPr>
            <w:r>
              <w:rPr>
                <w:b w:val="0"/>
                <w:i w:val="0"/>
                <w:sz w:val="18"/>
              </w:rPr>
              <w:t>D-03</w:t>
            </w:r>
          </w:p>
        </w:tc>
        <w:tc>
          <w:tcPr>
            <w:tcW w:type="dxa" w:w="3264"/>
          </w:tcPr>
          <w:p>
            <w:pPr>
              <w:spacing w:after="40"/>
            </w:pPr>
            <w:r>
              <w:rPr>
                <w:b w:val="0"/>
                <w:i w:val="0"/>
                <w:sz w:val="18"/>
              </w:rPr>
              <w:t>Thirteen hard gates are worth nothing until then</w:t>
            </w:r>
          </w:p>
        </w:tc>
      </w:tr>
      <w:tr>
        <w:tc>
          <w:tcPr>
            <w:tcW w:type="dxa" w:w="3264"/>
          </w:tcPr>
          <w:p>
            <w:pPr>
              <w:spacing w:after="40"/>
            </w:pPr>
            <w:r>
              <w:rPr>
                <w:b w:val="0"/>
                <w:i w:val="0"/>
                <w:sz w:val="18"/>
              </w:rPr>
              <w:t xml:space="preserve">Add </w:t>
            </w:r>
            <w:r>
              <w:rPr>
                <w:rFonts w:ascii="Consolas" w:hAnsi="Consolas"/>
                <w:b w:val="0"/>
                <w:i w:val="0"/>
                <w:color w:val="B91C1C"/>
                <w:sz w:val="16"/>
              </w:rPr>
              <w:t>verify:secrets</w:t>
            </w:r>
            <w:r>
              <w:rPr>
                <w:b w:val="0"/>
                <w:i w:val="0"/>
                <w:sz w:val="18"/>
              </w:rPr>
              <w:t xml:space="preserve"> to CI</w:t>
            </w:r>
          </w:p>
        </w:tc>
        <w:tc>
          <w:tcPr>
            <w:tcW w:type="dxa" w:w="3264"/>
          </w:tcPr>
          <w:p>
            <w:pPr>
              <w:spacing w:after="40"/>
            </w:pPr>
            <w:r>
              <w:rPr>
                <w:b w:val="0"/>
                <w:i w:val="0"/>
                <w:sz w:val="18"/>
              </w:rPr>
              <w:t>D-03</w:t>
            </w:r>
          </w:p>
        </w:tc>
        <w:tc>
          <w:tcPr>
            <w:tcW w:type="dxa" w:w="3264"/>
          </w:tcPr>
          <w:p>
            <w:pPr>
              <w:spacing w:after="40"/>
            </w:pPr>
            <w:r>
              <w:rPr>
                <w:b w:val="0"/>
                <w:i w:val="0"/>
                <w:sz w:val="18"/>
              </w:rPr>
              <w:t xml:space="preserve">It is currently defeated by </w:t>
            </w:r>
            <w:r>
              <w:rPr>
                <w:rFonts w:ascii="Consolas" w:hAnsi="Consolas"/>
                <w:b w:val="0"/>
                <w:i w:val="0"/>
                <w:color w:val="B91C1C"/>
                <w:sz w:val="16"/>
              </w:rPr>
              <w:t>git commit --no-verify</w:t>
            </w:r>
          </w:p>
        </w:tc>
      </w:tr>
      <w:tr>
        <w:tc>
          <w:tcPr>
            <w:tcW w:type="dxa" w:w="3264"/>
          </w:tcPr>
          <w:p>
            <w:pPr>
              <w:spacing w:after="40"/>
            </w:pPr>
            <w:r>
              <w:rPr>
                <w:b w:val="0"/>
                <w:i w:val="0"/>
                <w:sz w:val="18"/>
              </w:rPr>
              <w:t xml:space="preserve">Fix </w:t>
            </w:r>
            <w:r>
              <w:rPr>
                <w:rFonts w:ascii="Consolas" w:hAnsi="Consolas"/>
                <w:b w:val="0"/>
                <w:i w:val="0"/>
                <w:color w:val="B91C1C"/>
                <w:sz w:val="16"/>
              </w:rPr>
              <w:t>report-logo.test.ts</w:t>
            </w:r>
          </w:p>
        </w:tc>
        <w:tc>
          <w:tcPr>
            <w:tcW w:type="dxa" w:w="3264"/>
          </w:tcPr>
          <w:p>
            <w:pPr>
              <w:spacing w:after="40"/>
            </w:pPr>
            <w:r>
              <w:rPr>
                <w:b w:val="0"/>
                <w:i w:val="0"/>
                <w:sz w:val="18"/>
              </w:rPr>
              <w:t>D-14</w:t>
            </w:r>
          </w:p>
        </w:tc>
        <w:tc>
          <w:tcPr>
            <w:tcW w:type="dxa" w:w="3264"/>
          </w:tcPr>
          <w:p>
            <w:pPr>
              <w:spacing w:after="40"/>
            </w:pPr>
            <w:r>
              <w:rPr>
                <w:b w:val="0"/>
                <w:i w:val="0"/>
                <w:sz w:val="18"/>
              </w:rPr>
              <w:t>Regenerate the embedded bytes from the PNG</w:t>
            </w:r>
          </w:p>
        </w:tc>
      </w:tr>
      <w:tr>
        <w:tc>
          <w:tcPr>
            <w:tcW w:type="dxa" w:w="3264"/>
          </w:tcPr>
          <w:p>
            <w:pPr>
              <w:spacing w:after="40"/>
            </w:pPr>
            <w:r>
              <w:rPr>
                <w:b w:val="0"/>
                <w:i w:val="0"/>
                <w:sz w:val="18"/>
              </w:rPr>
              <w:t xml:space="preserve">Fix </w:t>
            </w:r>
            <w:r>
              <w:rPr>
                <w:rFonts w:ascii="Consolas" w:hAnsi="Consolas"/>
                <w:b w:val="0"/>
                <w:i w:val="0"/>
                <w:color w:val="B91C1C"/>
                <w:sz w:val="16"/>
              </w:rPr>
              <w:t>eslint.config.mjs</w:t>
            </w:r>
            <w:r>
              <w:rPr>
                <w:b w:val="0"/>
                <w:i w:val="0"/>
                <w:sz w:val="18"/>
              </w:rPr>
              <w:t>'s ignore patterns</w:t>
            </w:r>
          </w:p>
        </w:tc>
        <w:tc>
          <w:tcPr>
            <w:tcW w:type="dxa" w:w="3264"/>
          </w:tcPr>
          <w:p>
            <w:pPr>
              <w:spacing w:after="40"/>
            </w:pPr>
            <w:r>
              <w:rPr>
                <w:b w:val="0"/>
                <w:i w:val="0"/>
                <w:sz w:val="18"/>
              </w:rPr>
              <w:t>D-11</w:t>
            </w:r>
          </w:p>
        </w:tc>
        <w:tc>
          <w:tcPr>
            <w:tcW w:type="dxa" w:w="3264"/>
          </w:tcPr>
          <w:p>
            <w:pPr>
              <w:spacing w:after="40"/>
            </w:pPr>
            <w:r>
              <w:rPr>
                <w:b w:val="0"/>
                <w:i w:val="0"/>
                <w:sz w:val="18"/>
              </w:rPr>
              <w:t>Turns 29,687 problems into ~705 real ones</w:t>
            </w:r>
          </w:p>
        </w:tc>
      </w:tr>
      <w:tr>
        <w:tc>
          <w:tcPr>
            <w:tcW w:type="dxa" w:w="3264"/>
          </w:tcPr>
          <w:p>
            <w:pPr>
              <w:spacing w:after="40"/>
            </w:pPr>
            <w:r>
              <w:rPr>
                <w:b w:val="0"/>
                <w:i w:val="0"/>
                <w:sz w:val="18"/>
              </w:rPr>
              <w:t>Rewrite the README</w:t>
            </w:r>
          </w:p>
        </w:tc>
        <w:tc>
          <w:tcPr>
            <w:tcW w:type="dxa" w:w="3264"/>
          </w:tcPr>
          <w:p>
            <w:pPr>
              <w:spacing w:after="40"/>
            </w:pPr>
            <w:r>
              <w:rPr>
                <w:b w:val="0"/>
                <w:i w:val="0"/>
                <w:sz w:val="18"/>
              </w:rPr>
              <w:t>D-08</w:t>
            </w:r>
          </w:p>
        </w:tc>
        <w:tc>
          <w:tcPr>
            <w:tcW w:type="dxa" w:w="3264"/>
          </w:tcPr>
          <w:p>
            <w:pPr>
              <w:spacing w:after="40"/>
            </w:pPr>
            <w:r>
              <w:rPr>
                <w:b w:val="0"/>
                <w:i w:val="0"/>
                <w:sz w:val="18"/>
              </w:rPr>
              <w:t>It currently describes about one-eighth of the system</w:t>
            </w:r>
          </w:p>
        </w:tc>
      </w:tr>
    </w:tbl>
    <w:p>
      <w:pPr>
        <w:spacing w:after="40"/>
      </w:pPr>
    </w:p>
    <w:p>
      <w:pPr>
        <w:pStyle w:val="Heading3"/>
      </w:pPr>
      <w:r>
        <w:t>Phase 2 — Stop losing data (about a month)</w:t>
      </w:r>
    </w:p>
    <w:p>
      <w:r>
        <w:rPr>
          <w:b w:val="0"/>
          <w:i w:val="0"/>
          <w:sz w:val="21"/>
        </w:rPr>
        <w:t xml:space="preserve">Enumerate every </w:t>
      </w:r>
      <w:r>
        <w:rPr>
          <w:rFonts w:ascii="Consolas" w:hAnsi="Consolas"/>
          <w:b w:val="0"/>
          <w:i w:val="0"/>
          <w:color w:val="B91C1C"/>
          <w:sz w:val="19"/>
        </w:rPr>
        <w:t>createFileStore</w:t>
      </w:r>
      <w:r>
        <w:rPr>
          <w:b w:val="0"/>
          <w:i w:val="0"/>
          <w:sz w:val="21"/>
        </w:rPr>
        <w:t xml:space="preserve"> caller. Decide, per module, whether its data matters. For everything that does, pass </w:t>
      </w:r>
      <w:r>
        <w:rPr>
          <w:rFonts w:ascii="Consolas" w:hAnsi="Consolas"/>
          <w:b w:val="0"/>
          <w:i w:val="0"/>
          <w:color w:val="B91C1C"/>
          <w:sz w:val="19"/>
        </w:rPr>
        <w:t>durable: true</w:t>
      </w:r>
      <w:r>
        <w:rPr>
          <w:b w:val="0"/>
          <w:i w:val="0"/>
          <w:sz w:val="21"/>
        </w:rPr>
        <w:t xml:space="preserve"> — the Postgres mirror already exists and is already proven to work. Then generalise </w:t>
      </w:r>
      <w:r>
        <w:rPr>
          <w:rFonts w:ascii="Consolas" w:hAnsi="Consolas"/>
          <w:b w:val="0"/>
          <w:i w:val="0"/>
          <w:color w:val="B91C1C"/>
          <w:sz w:val="19"/>
        </w:rPr>
        <w:t>verify-icm-durability.ts</w:t>
      </w:r>
      <w:r>
        <w:rPr>
          <w:b w:val="0"/>
          <w:i w:val="0"/>
          <w:sz w:val="21"/>
        </w:rPr>
        <w:t xml:space="preserve"> from one module to all of them; the four-process harness is already written.</w:t>
      </w:r>
    </w:p>
    <w:p>
      <w:r>
        <w:rPr>
          <w:b/>
          <w:i w:val="0"/>
          <w:sz w:val="21"/>
        </w:rPr>
        <w:t>This is the highest-value work in the document</w:t>
      </w:r>
      <w:r>
        <w:rPr>
          <w:b w:val="0"/>
          <w:i w:val="0"/>
          <w:sz w:val="21"/>
        </w:rPr>
        <w:t>, because the failure is silent, and because the fix is largely a flag on a function that already supports it.</w:t>
      </w:r>
    </w:p>
    <w:p>
      <w:pPr>
        <w:pStyle w:val="Heading3"/>
      </w:pPr>
      <w:r>
        <w:t>Phase 3 — Money (about a month)</w:t>
      </w:r>
    </w:p>
    <w:p>
      <w:r>
        <w:rPr>
          <w:b w:val="0"/>
          <w:i w:val="0"/>
          <w:sz w:val="21"/>
        </w:rPr>
        <w:t xml:space="preserve">Wire the webhook to actually mark orders paid or failed. Add a reconciliation job that reconciles Razorpay's captures against local orders and reports the difference. Then give money a branded integer type so a fractional rupee can never reach </w:t>
      </w:r>
      <w:r>
        <w:rPr>
          <w:rFonts w:ascii="Consolas" w:hAnsi="Consolas"/>
          <w:b w:val="0"/>
          <w:i w:val="0"/>
          <w:color w:val="B91C1C"/>
          <w:sz w:val="19"/>
        </w:rPr>
        <w:t>Math.round(due * 100)</w:t>
      </w:r>
      <w:r>
        <w:rPr>
          <w:b w:val="0"/>
          <w:i w:val="0"/>
          <w:sz w:val="21"/>
        </w:rPr>
        <w:t>.</w:t>
      </w:r>
    </w:p>
    <w:p>
      <w:pPr>
        <w:pStyle w:val="Heading3"/>
      </w:pPr>
      <w:r>
        <w:t>Phase 4 — Firmware supply chain (about two months)</w:t>
      </w:r>
    </w:p>
    <w:p>
      <w:r>
        <w:rPr>
          <w:b w:val="0"/>
          <w:i w:val="0"/>
          <w:sz w:val="21"/>
        </w:rPr>
        <w:t xml:space="preserve">Generate an Ed25519 signing key. Embed the public key in </w:t>
      </w:r>
      <w:r>
        <w:rPr>
          <w:rFonts w:ascii="Consolas" w:hAnsi="Consolas"/>
          <w:b w:val="0"/>
          <w:i w:val="0"/>
          <w:color w:val="B91C1C"/>
          <w:sz w:val="19"/>
        </w:rPr>
        <w:t>CircuventDevice.h</w:t>
      </w:r>
      <w:r>
        <w:rPr>
          <w:b w:val="0"/>
          <w:i w:val="0"/>
          <w:sz w:val="21"/>
        </w:rPr>
        <w:t xml:space="preserve">. Verify the signature over the downloaded image </w:t>
      </w:r>
      <w:r>
        <w:rPr>
          <w:b/>
          <w:i w:val="0"/>
          <w:sz w:val="21"/>
        </w:rPr>
        <w:t>before</w:t>
      </w:r>
      <w:r>
        <w:rPr>
          <w:b w:val="0"/>
          <w:i w:val="0"/>
          <w:sz w:val="21"/>
        </w:rPr>
        <w:t xml:space="preserve"> </w:t>
      </w:r>
      <w:r>
        <w:rPr>
          <w:rFonts w:ascii="Consolas" w:hAnsi="Consolas"/>
          <w:b w:val="0"/>
          <w:i w:val="0"/>
          <w:color w:val="B91C1C"/>
          <w:sz w:val="19"/>
        </w:rPr>
        <w:t>httpUpdate.update()</w:t>
      </w:r>
      <w:r>
        <w:rPr>
          <w:b w:val="0"/>
          <w:i w:val="0"/>
          <w:sz w:val="21"/>
        </w:rPr>
        <w:t xml:space="preserve"> commits it. Build the </w:t>
      </w:r>
      <w:r>
        <w:rPr>
          <w:rFonts w:ascii="Consolas" w:hAnsi="Consolas"/>
          <w:b w:val="0"/>
          <w:i w:val="0"/>
          <w:color w:val="B91C1C"/>
          <w:sz w:val="19"/>
        </w:rPr>
        <w:t>/api/devices/firmware</w:t>
      </w:r>
      <w:r>
        <w:rPr>
          <w:b w:val="0"/>
          <w:i w:val="0"/>
          <w:sz w:val="21"/>
        </w:rPr>
        <w:t xml:space="preserve"> manifest endpoint the devices are already polling. Then write the rollback plan and key-rotation policy the checklist already has unchecked boxes for.</w:t>
      </w:r>
    </w:p>
    <w:p>
      <w:pPr>
        <w:spacing w:before="80"/>
        <w:ind w:left="317"/>
        <w:pBdr>
          <w:left w:val="single" w:sz="18" w:space="8" w:color="1D4ED8"/>
        </w:pBdr>
        <w:shd w:val="clear" w:fill="EEF3FB"/>
      </w:pPr>
      <w:r>
        <w:rPr>
          <w:b w:val="0"/>
          <w:i/>
          <w:sz w:val="20"/>
        </w:rPr>
        <w:t xml:space="preserve">This should arguably be Phase 2. It is ranked lower only because the data loss in Phase 2 is happening </w:t>
      </w:r>
      <w:r>
        <w:rPr>
          <w:b/>
          <w:i/>
          <w:sz w:val="20"/>
        </w:rPr>
        <w:t>now</w:t>
      </w:r>
      <w:r>
        <w:rPr>
          <w:b w:val="0"/>
          <w:i/>
          <w:sz w:val="20"/>
        </w:rPr>
        <w:t>, whereas this is a serious latent risk requiring an attacker.</w:t>
      </w:r>
    </w:p>
    <w:p>
      <w:pPr>
        <w:pStyle w:val="Heading3"/>
      </w:pPr>
      <w:r>
        <w:t>Phase 5 — Foundations (a quarter)</w:t>
      </w:r>
    </w:p>
    <w:p>
      <w:r>
        <w:rPr>
          <w:b w:val="0"/>
          <w:i w:val="0"/>
          <w:sz w:val="21"/>
        </w:rPr>
        <w:t xml:space="preserve">Real migrations with a version table. Split </w:t>
      </w:r>
      <w:r>
        <w:rPr>
          <w:rFonts w:ascii="Consolas" w:hAnsi="Consolas"/>
          <w:b w:val="0"/>
          <w:i w:val="0"/>
          <w:color w:val="B91C1C"/>
          <w:sz w:val="19"/>
        </w:rPr>
        <w:t>store_kv</w:t>
      </w:r>
      <w:r>
        <w:rPr>
          <w:b w:val="0"/>
          <w:i w:val="0"/>
          <w:sz w:val="21"/>
        </w:rPr>
        <w:t>'s 23 single-row collections into actual tables with actual indexes. Install error tracking and point an uptime service at the health endpoints that already exist. Replace the four hand-written capability tables with one schema and generated bindings.</w:t>
      </w:r>
    </w:p>
    <w:p>
      <w:r>
        <w:rPr>
          <w:color w:val="D5DBE1"/>
          <w:sz w:val="16"/>
        </w:rPr>
        <w:t>──────────────────────────────────────────────────────────</w:t>
      </w:r>
    </w:p>
    <w:p>
      <w:pPr>
        <w:pStyle w:val="Heading2"/>
      </w:pPr>
      <w:r>
        <w:t>6. What must not change</w:t>
      </w:r>
    </w:p>
    <w:p>
      <w:pPr>
        <w:spacing w:after="0" w:before="0" w:line="240" w:lineRule="auto"/>
        <w:shd w:val="clear" w:fill="F4F6F8"/>
      </w:pPr>
      <w:r>
        <w:rPr>
          <w:rFonts w:ascii="Consolas" w:hAnsi="Consolas"/>
          <w:color w:val="1F2933"/>
          <w:sz w:val="16"/>
        </w:rPr>
        <w:t xml:space="preserve">   Y THE INCIDENT-COMMENT CONVENTION</w:t>
      </w:r>
    </w:p>
    <w:p>
      <w:pPr>
        <w:spacing w:after="0" w:before="0" w:line="240" w:lineRule="auto"/>
        <w:shd w:val="clear" w:fill="F4F6F8"/>
      </w:pPr>
      <w:r>
        <w:rPr>
          <w:rFonts w:ascii="Consolas" w:hAnsi="Consolas"/>
          <w:color w:val="1F2933"/>
          <w:sz w:val="16"/>
        </w:rPr>
        <w:t xml:space="preserve">      Eleven examples are quoted in §4. It made this audit possible and</w:t>
      </w:r>
    </w:p>
    <w:p>
      <w:pPr>
        <w:spacing w:after="0" w:before="0" w:line="240" w:lineRule="auto"/>
        <w:shd w:val="clear" w:fill="F4F6F8"/>
      </w:pPr>
      <w:r>
        <w:rPr>
          <w:rFonts w:ascii="Consolas" w:hAnsi="Consolas"/>
          <w:color w:val="1F2933"/>
          <w:sz w:val="16"/>
        </w:rPr>
        <w:t xml:space="preserve">      it is worth more than any documentation folder.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VERIFICATION THAT PROVES RATHER THAN ASSERTS</w:t>
      </w:r>
    </w:p>
    <w:p>
      <w:pPr>
        <w:spacing w:after="0" w:before="0" w:line="240" w:lineRule="auto"/>
        <w:shd w:val="clear" w:fill="F4F6F8"/>
      </w:pPr>
      <w:r>
        <w:rPr>
          <w:rFonts w:ascii="Consolas" w:hAnsi="Consolas"/>
          <w:color w:val="1F2933"/>
          <w:sz w:val="16"/>
        </w:rPr>
        <w:t xml:space="preserve">      Four real OS processes instead of a mocked cold start. Computed</w:t>
      </w:r>
    </w:p>
    <w:p>
      <w:pPr>
        <w:spacing w:after="0" w:before="0" w:line="240" w:lineRule="auto"/>
        <w:shd w:val="clear" w:fill="F4F6F8"/>
      </w:pPr>
      <w:r>
        <w:rPr>
          <w:rFonts w:ascii="Consolas" w:hAnsi="Consolas"/>
          <w:color w:val="1F2933"/>
          <w:sz w:val="16"/>
        </w:rPr>
        <w:t xml:space="preserve">      CSS in a real browser. Directly observed CLS. A generated deck</w:t>
      </w:r>
    </w:p>
    <w:p>
      <w:pPr>
        <w:spacing w:after="0" w:before="0" w:line="240" w:lineRule="auto"/>
        <w:shd w:val="clear" w:fill="F4F6F8"/>
      </w:pPr>
      <w:r>
        <w:rPr>
          <w:rFonts w:ascii="Consolas" w:hAnsi="Consolas"/>
          <w:color w:val="1F2933"/>
          <w:sz w:val="16"/>
        </w:rPr>
        <w:t xml:space="preserve">      opened and checked for a real catalogue price.</w:t>
      </w:r>
    </w:p>
    <w:p>
      <w:pPr>
        <w:spacing w:after="0" w:before="0" w:line="240" w:lineRule="auto"/>
        <w:shd w:val="clear" w:fill="F4F6F8"/>
      </w:pPr>
      <w:r>
        <w:rPr>
          <w:rFonts w:ascii="Consolas" w:hAnsi="Consolas"/>
          <w:color w:val="1F2933"/>
          <w:sz w:val="16"/>
        </w:rPr>
        <w:t xml:space="preserve">      "'the command succeeded' is not evidence."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THE COMPLETE SECURITY-HEADER SET, applied both at the edge and</w:t>
      </w:r>
    </w:p>
    <w:p>
      <w:pPr>
        <w:spacing w:after="0" w:before="0" w:line="240" w:lineRule="auto"/>
        <w:shd w:val="clear" w:fill="F4F6F8"/>
      </w:pPr>
      <w:r>
        <w:rPr>
          <w:rFonts w:ascii="Consolas" w:hAnsi="Consolas"/>
          <w:color w:val="1F2933"/>
          <w:sz w:val="16"/>
        </w:rPr>
        <w:t xml:space="preserve">      globally so routes the proxy skips are still covered.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IMAGE remotePatterns SCOPED TO TWO HOSTS</w:t>
      </w:r>
    </w:p>
    <w:p>
      <w:pPr>
        <w:spacing w:after="0" w:before="0" w:line="240" w:lineRule="auto"/>
        <w:shd w:val="clear" w:fill="F4F6F8"/>
      </w:pPr>
      <w:r>
        <w:rPr>
          <w:rFonts w:ascii="Consolas" w:hAnsi="Consolas"/>
          <w:color w:val="1F2933"/>
          <w:sz w:val="16"/>
        </w:rPr>
        <w:t xml:space="preserve">      "'/**' would turn the Next image optimizer into an open proxy for</w:t>
      </w:r>
    </w:p>
    <w:p>
      <w:pPr>
        <w:spacing w:after="0" w:before="0" w:line="240" w:lineRule="auto"/>
        <w:shd w:val="clear" w:fill="F4F6F8"/>
      </w:pPr>
      <w:r>
        <w:rPr>
          <w:rFonts w:ascii="Consolas" w:hAnsi="Consolas"/>
          <w:color w:val="1F2933"/>
          <w:sz w:val="16"/>
        </w:rPr>
        <w:t xml:space="preserve">       every tenant on res.cloudinary.com."</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SEPARATE SECRETS FOR STAFF AND CUSTOMER SESSIONS</w:t>
      </w:r>
    </w:p>
    <w:p>
      <w:pPr>
        <w:spacing w:after="0" w:before="0" w:line="240" w:lineRule="auto"/>
        <w:shd w:val="clear" w:fill="F4F6F8"/>
      </w:pPr>
      <w:r>
        <w:rPr>
          <w:rFonts w:ascii="Consolas" w:hAnsi="Consolas"/>
          <w:color w:val="1F2933"/>
          <w:sz w:val="16"/>
        </w:rPr>
        <w:t xml:space="preserve">      "Staff sessions get their own key so a leaked customer key cannot</w:t>
      </w:r>
    </w:p>
    <w:p>
      <w:pPr>
        <w:spacing w:after="0" w:before="0" w:line="240" w:lineRule="auto"/>
        <w:shd w:val="clear" w:fill="F4F6F8"/>
      </w:pPr>
      <w:r>
        <w:rPr>
          <w:rFonts w:ascii="Consolas" w:hAnsi="Consolas"/>
          <w:color w:val="1F2933"/>
          <w:sz w:val="16"/>
        </w:rPr>
        <w:t xml:space="preserve">       mint one." Plus tokenVersion, added after a departing employee's</w:t>
      </w:r>
    </w:p>
    <w:p>
      <w:pPr>
        <w:spacing w:after="0" w:before="0" w:line="240" w:lineRule="auto"/>
        <w:shd w:val="clear" w:fill="F4F6F8"/>
      </w:pPr>
      <w:r>
        <w:rPr>
          <w:rFonts w:ascii="Consolas" w:hAnsi="Consolas"/>
          <w:color w:val="1F2933"/>
          <w:sz w:val="16"/>
        </w:rPr>
        <w:t xml:space="preserve">       copied token stayed valid forever.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PASSKEY SCOPES</w:t>
      </w:r>
    </w:p>
    <w:p>
      <w:pPr>
        <w:spacing w:after="0" w:before="0" w:line="240" w:lineRule="auto"/>
        <w:shd w:val="clear" w:fill="F4F6F8"/>
      </w:pPr>
      <w:r>
        <w:rPr>
          <w:rFonts w:ascii="Consolas" w:hAnsi="Consolas"/>
          <w:color w:val="1F2933"/>
          <w:sz w:val="16"/>
        </w:rPr>
        <w:t xml:space="preserve">      "Which sign-in a credential belongs to. They must never be</w:t>
      </w:r>
    </w:p>
    <w:p>
      <w:pPr>
        <w:spacing w:after="0" w:before="0" w:line="240" w:lineRule="auto"/>
        <w:shd w:val="clear" w:fill="F4F6F8"/>
      </w:pPr>
      <w:r>
        <w:rPr>
          <w:rFonts w:ascii="Consolas" w:hAnsi="Consolas"/>
          <w:color w:val="1F2933"/>
          <w:sz w:val="16"/>
        </w:rPr>
        <w:t xml:space="preserve">       interchangeable." Plus cloned-authenticator detection.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SERVER-SIDE TOTP QR RENDERING</w:t>
      </w:r>
    </w:p>
    <w:p>
      <w:pPr>
        <w:spacing w:after="0" w:before="0" w:line="240" w:lineRule="auto"/>
        <w:shd w:val="clear" w:fill="F4F6F8"/>
      </w:pPr>
      <w:r>
        <w:rPr>
          <w:rFonts w:ascii="Consolas" w:hAnsi="Consolas"/>
          <w:color w:val="1F2933"/>
          <w:sz w:val="16"/>
        </w:rPr>
        <w:t xml:space="preserve">      So the secret never reaches a third-party QR service.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PAYMENT CAPTURE RE-FETCHED FROM THE GATEWAY</w:t>
      </w:r>
    </w:p>
    <w:p>
      <w:pPr>
        <w:spacing w:after="0" w:before="0" w:line="240" w:lineRule="auto"/>
        <w:shd w:val="clear" w:fill="F4F6F8"/>
      </w:pPr>
      <w:r>
        <w:rPr>
          <w:rFonts w:ascii="Consolas" w:hAnsi="Consolas"/>
          <w:color w:val="1F2933"/>
          <w:sz w:val="16"/>
        </w:rPr>
        <w:t xml:space="preserve">      A forged client signature cannot credit an order.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DOCUMENTS GENERATED FROM THE LIVE CATALOGUE</w:t>
      </w:r>
    </w:p>
    <w:p>
      <w:pPr>
        <w:spacing w:after="0" w:before="0" w:line="240" w:lineRule="auto"/>
        <w:shd w:val="clear" w:fill="F4F6F8"/>
      </w:pPr>
      <w:r>
        <w:rPr>
          <w:rFonts w:ascii="Consolas" w:hAnsi="Consolas"/>
          <w:color w:val="1F2933"/>
          <w:sz w:val="16"/>
        </w:rPr>
        <w:t xml:space="preserve">      "prices move... Refuses to run if the export is missing or stale."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A DIFFERENT APP ID FOR THE NATIVE PROTOTYPE</w:t>
      </w:r>
    </w:p>
    <w:p>
      <w:pPr>
        <w:spacing w:after="0" w:before="0" w:line="240" w:lineRule="auto"/>
        <w:shd w:val="clear" w:fill="F4F6F8"/>
      </w:pPr>
      <w:r>
        <w:rPr>
          <w:rFonts w:ascii="Consolas" w:hAnsi="Consolas"/>
          <w:color w:val="1F2933"/>
          <w:sz w:val="16"/>
        </w:rPr>
        <w:t xml:space="preserve">      Deliberately avoiding the exact collision a sibling repository hit.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THE DRONE COMPANION-COMPUTER DESIGN</w:t>
      </w:r>
    </w:p>
    <w:p>
      <w:pPr>
        <w:spacing w:after="0" w:before="0" w:line="240" w:lineRule="auto"/>
        <w:shd w:val="clear" w:fill="F4F6F8"/>
      </w:pPr>
      <w:r>
        <w:rPr>
          <w:rFonts w:ascii="Consolas" w:hAnsi="Consolas"/>
          <w:color w:val="1F2933"/>
          <w:sz w:val="16"/>
        </w:rPr>
        <w:t xml:space="preserve">      "WHY THE CLOUD IS NEVER IN THE CONTROL LOOP... There is</w:t>
      </w:r>
    </w:p>
    <w:p>
      <w:pPr>
        <w:spacing w:after="0" w:before="0" w:line="240" w:lineRule="auto"/>
        <w:shd w:val="clear" w:fill="F4F6F8"/>
      </w:pPr>
      <w:r>
        <w:rPr>
          <w:rFonts w:ascii="Consolas" w:hAnsi="Consolas"/>
          <w:color w:val="1F2933"/>
          <w:sz w:val="16"/>
        </w:rPr>
        <w:t xml:space="preserve">       deliberately no 'nudge forward while I hold this button'."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NaCl SEALED BOXES FOR THE WI-FI HANDOFF</w:t>
      </w:r>
    </w:p>
    <w:p>
      <w:pPr>
        <w:spacing w:after="0" w:before="0" w:line="240" w:lineRule="auto"/>
        <w:shd w:val="clear" w:fill="F4F6F8"/>
      </w:pPr>
      <w:r>
        <w:rPr>
          <w:rFonts w:ascii="Consolas" w:hAnsi="Consolas"/>
          <w:color w:val="1F2933"/>
          <w:sz w:val="16"/>
        </w:rPr>
        <w:t xml:space="preserve">      A household password never crosses the captive portal in the clear.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Y A HARDWARE CHECKLIST HONEST ENOUGH TO LEAVE ITS OWN BOXES UNCHECKED.</w:t>
      </w:r>
    </w:p>
    <w:p>
      <w:pPr>
        <w:spacing w:after="40"/>
      </w:pPr>
    </w:p>
    <w:p>
      <w:r>
        <w:rPr>
          <w:color w:val="D5DBE1"/>
          <w:sz w:val="16"/>
        </w:rPr>
        <w:t>──────────────────────────────────────────────────────────</w:t>
      </w:r>
    </w:p>
    <w:p>
      <w:pPr>
        <w:pStyle w:val="Heading2"/>
      </w:pPr>
      <w:r>
        <w:t>7. If you only do five things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1  │ Fix GitHub Actions, and add verify:secrets      │ 1 day      │</w:t>
      </w:r>
    </w:p>
    <w:p>
      <w:pPr>
        <w:spacing w:after="0" w:before="0" w:line="240" w:lineRule="auto"/>
        <w:shd w:val="clear" w:fill="F4F6F8"/>
      </w:pPr>
      <w:r>
        <w:rPr>
          <w:rFonts w:ascii="Consolas" w:hAnsi="Consolas"/>
          <w:color w:val="1F2933"/>
          <w:sz w:val="16"/>
        </w:rPr>
        <w:t xml:space="preserve">   │    │ to CI. Thirteen hard gates and 4,328 tests are  │            │</w:t>
      </w:r>
    </w:p>
    <w:p>
      <w:pPr>
        <w:spacing w:after="0" w:before="0" w:line="240" w:lineRule="auto"/>
        <w:shd w:val="clear" w:fill="F4F6F8"/>
      </w:pPr>
      <w:r>
        <w:rPr>
          <w:rFonts w:ascii="Consolas" w:hAnsi="Consolas"/>
          <w:color w:val="1F2933"/>
          <w:sz w:val="16"/>
        </w:rPr>
        <w:t xml:space="preserve">   │    │ currently decorative.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2  │ Set durable: true on every createFileStore      │ 3 weeks    │</w:t>
      </w:r>
    </w:p>
    <w:p>
      <w:pPr>
        <w:spacing w:after="0" w:before="0" w:line="240" w:lineRule="auto"/>
        <w:shd w:val="clear" w:fill="F4F6F8"/>
      </w:pPr>
      <w:r>
        <w:rPr>
          <w:rFonts w:ascii="Consolas" w:hAnsi="Consolas"/>
          <w:color w:val="1F2933"/>
          <w:sz w:val="16"/>
        </w:rPr>
        <w:t xml:space="preserve">   │    │ module whose data matters. Passkeys and         │            │</w:t>
      </w:r>
    </w:p>
    <w:p>
      <w:pPr>
        <w:spacing w:after="0" w:before="0" w:line="240" w:lineRule="auto"/>
        <w:shd w:val="clear" w:fill="F4F6F8"/>
      </w:pPr>
      <w:r>
        <w:rPr>
          <w:rFonts w:ascii="Consolas" w:hAnsi="Consolas"/>
          <w:color w:val="1F2933"/>
          <w:sz w:val="16"/>
        </w:rPr>
        <w:t xml:space="preserve">   │    │ developer tokens are among the ~27 that vanish  │            │</w:t>
      </w:r>
    </w:p>
    <w:p>
      <w:pPr>
        <w:spacing w:after="0" w:before="0" w:line="240" w:lineRule="auto"/>
        <w:shd w:val="clear" w:fill="F4F6F8"/>
      </w:pPr>
      <w:r>
        <w:rPr>
          <w:rFonts w:ascii="Consolas" w:hAnsi="Consolas"/>
          <w:color w:val="1F2933"/>
          <w:sz w:val="16"/>
        </w:rPr>
        <w:t xml:space="preserve">   │    │ on every cold start.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3  │ Wire the payment webhook. It verifies its       │ 2 weeks    │</w:t>
      </w:r>
    </w:p>
    <w:p>
      <w:pPr>
        <w:spacing w:after="0" w:before="0" w:line="240" w:lineRule="auto"/>
        <w:shd w:val="clear" w:fill="F4F6F8"/>
      </w:pPr>
      <w:r>
        <w:rPr>
          <w:rFonts w:ascii="Consolas" w:hAnsi="Consolas"/>
          <w:color w:val="1F2933"/>
          <w:sz w:val="16"/>
        </w:rPr>
        <w:t xml:space="preserve">   │    │ signature correctly and then does nothing.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4  │ Sign firmware images and verify the signature   │ 6 weeks    │</w:t>
      </w:r>
    </w:p>
    <w:p>
      <w:pPr>
        <w:spacing w:after="0" w:before="0" w:line="240" w:lineRule="auto"/>
        <w:shd w:val="clear" w:fill="F4F6F8"/>
      </w:pPr>
      <w:r>
        <w:rPr>
          <w:rFonts w:ascii="Consolas" w:hAnsi="Consolas"/>
          <w:color w:val="1F2933"/>
          <w:sz w:val="16"/>
        </w:rPr>
        <w:t xml:space="preserve">   │    │ on-device before flashing — and build the       │            │</w:t>
      </w:r>
    </w:p>
    <w:p>
      <w:pPr>
        <w:spacing w:after="0" w:before="0" w:line="240" w:lineRule="auto"/>
        <w:shd w:val="clear" w:fill="F4F6F8"/>
      </w:pPr>
      <w:r>
        <w:rPr>
          <w:rFonts w:ascii="Consolas" w:hAnsi="Consolas"/>
          <w:color w:val="1F2933"/>
          <w:sz w:val="16"/>
        </w:rPr>
        <w:t xml:space="preserve">   │    │ manifest endpoint devices already poll.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5  │ Rewrite the README. It describes an eighth of   │ 1 day      │</w:t>
      </w:r>
    </w:p>
    <w:p>
      <w:pPr>
        <w:spacing w:after="0" w:before="0" w:line="240" w:lineRule="auto"/>
        <w:shd w:val="clear" w:fill="F4F6F8"/>
      </w:pPr>
      <w:r>
        <w:rPr>
          <w:rFonts w:ascii="Consolas" w:hAnsi="Consolas"/>
          <w:color w:val="1F2933"/>
          <w:sz w:val="16"/>
        </w:rPr>
        <w:t xml:space="preserve">   │    │ this system, and it is the first thing anyone   │            │</w:t>
      </w:r>
    </w:p>
    <w:p>
      <w:pPr>
        <w:spacing w:after="0" w:before="0" w:line="240" w:lineRule="auto"/>
        <w:shd w:val="clear" w:fill="F4F6F8"/>
      </w:pPr>
      <w:r>
        <w:rPr>
          <w:rFonts w:ascii="Consolas" w:hAnsi="Consolas"/>
          <w:color w:val="1F2933"/>
          <w:sz w:val="16"/>
        </w:rPr>
        <w:t xml:space="preserve">   │    │ reads.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#1 and #5 together take two days and change what every future</w:t>
      </w:r>
    </w:p>
    <w:p>
      <w:pPr>
        <w:spacing w:after="0" w:before="0" w:line="240" w:lineRule="auto"/>
        <w:shd w:val="clear" w:fill="F4F6F8"/>
      </w:pPr>
      <w:r>
        <w:rPr>
          <w:rFonts w:ascii="Consolas" w:hAnsi="Consolas"/>
          <w:color w:val="1F2933"/>
          <w:sz w:val="16"/>
        </w:rPr>
        <w:t xml:space="preserve">   contributor sees and what every future commit is checked against.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#2 is the only item on this list where data is being lost right now.</w:t>
      </w:r>
    </w:p>
    <w:p>
      <w:pPr>
        <w:spacing w:after="40"/>
      </w:pPr>
    </w:p>
    <w:p>
      <w:r>
        <w:rPr>
          <w:color w:val="D5DBE1"/>
          <w:sz w:val="16"/>
        </w:rPr>
        <w:t>──────────────────────────────────────────────────────────</w:t>
      </w:r>
    </w:p>
    <w:p>
      <w:r>
        <w:rPr>
          <w:b w:val="0"/>
          <w:i/>
          <w:sz w:val="21"/>
        </w:rPr>
        <w:t xml:space="preserve">Back to </w:t>
      </w:r>
      <w:r>
        <w:rPr>
          <w:b w:val="0"/>
          <w:i/>
          <w:color w:val="1D4ED8"/>
          <w:sz w:val="21"/>
          <w:u w:val="single"/>
        </w:rPr>
        <w:t>01_SYSTEM_OVERVIEW.md</w:t>
      </w:r>
      <w:r>
        <w:rPr>
          <w:b w:val="0"/>
          <w:i/>
          <w:sz w:val="21"/>
        </w:rPr>
        <w:t xml:space="preserve"> · </w:t>
      </w:r>
      <w:r>
        <w:rPr>
          <w:b w:val="0"/>
          <w:i/>
          <w:color w:val="1D4ED8"/>
          <w:sz w:val="21"/>
          <w:u w:val="single"/>
        </w:rPr>
        <w:t>02_DATABASE_AND_DATA_MODELS.md</w:t>
      </w:r>
      <w:r>
        <w:rPr>
          <w:b w:val="0"/>
          <w:i/>
          <w:sz w:val="21"/>
        </w:rPr>
        <w:t xml:space="preserve"> · </w:t>
      </w:r>
      <w:r>
        <w:rPr>
          <w:b w:val="0"/>
          <w:i/>
          <w:color w:val="1D4ED8"/>
          <w:sz w:val="21"/>
          <w:u w:val="single"/>
        </w:rPr>
        <w:t>03_INTEGRATIONS_AND_ECOSYSTEM.md</w:t>
      </w:r>
      <w:r>
        <w:rPr>
          <w:b w:val="0"/>
          <w:i/>
          <w:sz w:val="21"/>
        </w:rPr>
        <w:t xml:space="preserve"> · </w:t>
      </w:r>
      <w:r>
        <w:rPr>
          <w:b w:val="0"/>
          <w:i/>
          <w:color w:val="1D4ED8"/>
          <w:sz w:val="21"/>
          <w:u w:val="single"/>
        </w:rPr>
        <w:t>04_MAINTENANCE_AND_OPERATIONS.md</w:t>
      </w:r>
    </w:p>
    <w:p>
      <w:r>
        <w:br w:type="page"/>
      </w:r>
    </w:p>
    <w:p>
      <w:pPr>
        <w:shd w:val="clear" w:fill="0F172A"/>
      </w:pPr>
      <w:r>
        <w:rPr>
          <w:b/>
          <w:color w:val="FFFFFF"/>
          <w:sz w:val="18"/>
        </w:rPr>
        <w:t xml:space="preserve">  PART 6</w:t>
      </w:r>
    </w:p>
    <w:p>
      <w:pPr>
        <w:pStyle w:val="Heading1"/>
      </w:pPr>
      <w:r>
        <w:t>06 · Architecture Diagram Atlas</w:t>
      </w:r>
    </w:p>
    <w:p>
      <w:pPr>
        <w:spacing w:before="80"/>
        <w:ind w:left="317"/>
        <w:pBdr>
          <w:left w:val="single" w:sz="18" w:space="8" w:color="1D4ED8"/>
        </w:pBdr>
        <w:shd w:val="clear" w:fill="EEF3FB"/>
      </w:pPr>
      <w:r>
        <w:rPr>
          <w:b/>
          <w:i/>
          <w:sz w:val="20"/>
        </w:rPr>
        <w:t>What this is.</w:t>
      </w:r>
      <w:r>
        <w:rPr>
          <w:b w:val="0"/>
          <w:i/>
          <w:sz w:val="20"/>
        </w:rPr>
        <w:t xml:space="preserve"> Every other document in this set explains. This one </w:t>
      </w:r>
      <w:r>
        <w:rPr>
          <w:b w:val="0"/>
          <w:i/>
          <w:sz w:val="20"/>
        </w:rPr>
        <w:t>shows</w:t>
      </w:r>
      <w:r>
        <w:rPr>
          <w:b w:val="0"/>
          <w:i/>
          <w:sz w:val="20"/>
        </w:rPr>
        <w:t xml:space="preserve">. It is a complete visual inventory of the repository the rest of </w:t>
      </w:r>
      <w:r>
        <w:rPr>
          <w:rFonts w:ascii="Consolas" w:hAnsi="Consolas"/>
          <w:b w:val="0"/>
          <w:i/>
          <w:color w:val="B91C1C"/>
          <w:sz w:val="18"/>
        </w:rPr>
        <w:t>Architecture_Docs/</w:t>
      </w:r>
      <w:r>
        <w:rPr>
          <w:b w:val="0"/>
          <w:i/>
          <w:sz w:val="20"/>
        </w:rPr>
        <w:t xml:space="preserve"> calls "website" — 150 API routes, 108 pages, 10 database tables, 35 file-backed stores (only 3 of them durable), five coexisting authentication schemes, and the six other things that live in this same working tree but are not part of the Next.js application at all. Nothing here is summarised away: where a list is long, the list is printed in full.</w:t>
      </w:r>
    </w:p>
    <w:p>
      <w:pPr>
        <w:spacing w:before="80"/>
        <w:ind w:left="317"/>
        <w:pBdr>
          <w:left w:val="single" w:sz="18" w:space="8" w:color="1D4ED8"/>
        </w:pBdr>
        <w:shd w:val="clear" w:fill="EEF3FB"/>
      </w:pPr>
      <w:r>
        <w:rPr>
          <w:b/>
          <w:i/>
          <w:sz w:val="20"/>
        </w:rPr>
        <w:t>How to read it.</w:t>
      </w:r>
      <w:r>
        <w:rPr>
          <w:b w:val="0"/>
          <w:i/>
          <w:sz w:val="20"/>
        </w:rPr>
        <w:t xml:space="preserve"> Every numbered section gives the same picture twice: an ASCII/Unicode block that renders in a terminal, a diff or a printed page, and a Mermaid block that renders as an interactive graphic on GitHub, in VS Code and in most wikis. Read whichever one displays for you; they are redundant by design, not complementary. Sections 3 and 5 are the two that must be </w:t>
      </w:r>
      <w:r>
        <w:rPr>
          <w:b w:val="0"/>
          <w:i/>
          <w:sz w:val="20"/>
        </w:rPr>
        <w:t>complete</w:t>
      </w:r>
      <w:r>
        <w:rPr>
          <w:b w:val="0"/>
          <w:i/>
          <w:sz w:val="20"/>
        </w:rPr>
        <w:t xml:space="preserve"> rather than representative — §3 maps every top-level thing in this working tree and §5 names all 150 routes and all 108 pages by path. Every fact below was read from the source in this repository. Where it differs from </w:t>
      </w:r>
      <w:r>
        <w:rPr>
          <w:b w:val="0"/>
          <w:i/>
          <w:color w:val="1D4ED8"/>
          <w:sz w:val="20"/>
          <w:u w:val="single"/>
        </w:rPr>
        <w:t>01_SYSTEM_OVERVIEW.md</w:t>
      </w:r>
      <w:r>
        <w:rPr>
          <w:b w:val="0"/>
          <w:i/>
          <w:sz w:val="20"/>
        </w:rPr>
        <w:t xml:space="preserve"> through </w:t>
      </w:r>
      <w:r>
        <w:rPr>
          <w:b w:val="0"/>
          <w:i/>
          <w:color w:val="1D4ED8"/>
          <w:sz w:val="20"/>
          <w:u w:val="single"/>
        </w:rPr>
        <w:t>05_AREAS_OF_ENHANCEMENT.md</w:t>
      </w:r>
      <w:r>
        <w:rPr>
          <w:b w:val="0"/>
          <w:i/>
          <w:sz w:val="20"/>
        </w:rPr>
        <w:t>, this document follows the source and says so inline — it corrects one such case in §8.3.</w:t>
      </w:r>
    </w:p>
    <w:p>
      <w:pPr>
        <w:pStyle w:val="Heading3"/>
      </w:pPr>
      <w:r>
        <w:t>Legend</w:t>
      </w:r>
    </w:p>
    <w:p>
      <w:pPr>
        <w:spacing w:after="0" w:before="0" w:line="240" w:lineRule="auto"/>
        <w:shd w:val="clear" w:fill="F4F6F8"/>
      </w:pPr>
      <w:r>
        <w:rPr>
          <w:rFonts w:ascii="Consolas" w:hAnsi="Consolas"/>
          <w:color w:val="1F2933"/>
          <w:sz w:val="16"/>
        </w:rPr>
        <w:t xml:space="preserve">   ┌──────────────┐        a component whose code lives in THIS repository (website)</w:t>
      </w:r>
    </w:p>
    <w:p>
      <w:pPr>
        <w:spacing w:after="0" w:before="0" w:line="240" w:lineRule="auto"/>
        <w:shd w:val="clear" w:fill="F4F6F8"/>
      </w:pPr>
      <w:r>
        <w:rPr>
          <w:rFonts w:ascii="Consolas" w:hAnsi="Consolas"/>
          <w:color w:val="1F2933"/>
          <w:sz w:val="16"/>
        </w:rPr>
        <w:t xml:space="preserve">   │  like this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 component that lives somewhere else — another repository</w:t>
      </w:r>
    </w:p>
    <w:p>
      <w:pPr>
        <w:spacing w:after="0" w:before="0" w:line="240" w:lineRule="auto"/>
        <w:shd w:val="clear" w:fill="F4F6F8"/>
      </w:pPr>
      <w:r>
        <w:rPr>
          <w:rFonts w:ascii="Consolas" w:hAnsi="Consolas"/>
          <w:color w:val="1F2933"/>
          <w:sz w:val="16"/>
        </w:rPr>
        <w:t xml:space="preserve">   ┊  like this   ┊        in this same working tree, a third-party service, or a</w:t>
      </w:r>
    </w:p>
    <w:p>
      <w:pPr>
        <w:spacing w:after="0" w:before="0" w:line="240" w:lineRule="auto"/>
        <w:shd w:val="clear" w:fill="F4F6F8"/>
      </w:pPr>
      <w:r>
        <w:rPr>
          <w:rFonts w:ascii="Consolas" w:hAnsi="Consolas"/>
          <w:color w:val="1F2933"/>
          <w:sz w:val="16"/>
        </w:rPr>
        <w:t xml:space="preserve">   ╰┈┈┈┈┈┈┈┈┈┈┈┈┈┈╯        physical device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──────&gt;                 synchronous call, made and awaited</w:t>
      </w:r>
    </w:p>
    <w:p>
      <w:pPr>
        <w:spacing w:after="0" w:before="0" w:line="240" w:lineRule="auto"/>
        <w:shd w:val="clear" w:fill="F4F6F8"/>
      </w:pPr>
      <w:r>
        <w:rPr>
          <w:rFonts w:ascii="Consolas" w:hAnsi="Consolas"/>
          <w:color w:val="1F2933"/>
          <w:sz w:val="16"/>
        </w:rPr>
        <w:t xml:space="preserve">   ┈┈┈┈┈&gt;                 asynchronous, fire-and-forget, or "best effort"</w:t>
      </w:r>
    </w:p>
    <w:p>
      <w:pPr>
        <w:spacing w:after="0" w:before="0" w:line="240" w:lineRule="auto"/>
        <w:shd w:val="clear" w:fill="F4F6F8"/>
      </w:pPr>
      <w:r>
        <w:rPr>
          <w:rFonts w:ascii="Consolas" w:hAnsi="Consolas"/>
          <w:color w:val="1F2933"/>
          <w:sz w:val="16"/>
        </w:rPr>
        <w:t xml:space="preserve">   ══════&gt;                 redirect, navigation, or a physical-world action (a relay</w:t>
      </w:r>
    </w:p>
    <w:p>
      <w:pPr>
        <w:spacing w:after="0" w:before="0" w:line="240" w:lineRule="auto"/>
        <w:shd w:val="clear" w:fill="F4F6F8"/>
      </w:pPr>
      <w:r>
        <w:rPr>
          <w:rFonts w:ascii="Consolas" w:hAnsi="Consolas"/>
          <w:color w:val="1F2933"/>
          <w:sz w:val="16"/>
        </w:rPr>
        <w:t xml:space="preserve">                           switching, a lock turning)</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[S]  static      rendered once at build time              [R] route handler</w:t>
      </w:r>
    </w:p>
    <w:p>
      <w:pPr>
        <w:spacing w:after="0" w:before="0" w:line="240" w:lineRule="auto"/>
        <w:shd w:val="clear" w:fill="F4F6F8"/>
      </w:pPr>
      <w:r>
        <w:rPr>
          <w:rFonts w:ascii="Consolas" w:hAnsi="Consolas"/>
          <w:color w:val="1F2933"/>
          <w:sz w:val="16"/>
        </w:rPr>
        <w:t xml:space="preserve">   [D]  dynamic     rendered per request, "no-store"          [C] client component</w:t>
      </w:r>
    </w:p>
    <w:p>
      <w:pPr>
        <w:spacing w:after="0" w:before="0" w:line="240" w:lineRule="auto"/>
        <w:shd w:val="clear" w:fill="F4F6F8"/>
      </w:pPr>
      <w:r>
        <w:rPr>
          <w:rFonts w:ascii="Consolas" w:hAnsi="Consolas"/>
          <w:color w:val="1F2933"/>
          <w:sz w:val="16"/>
        </w:rPr>
        <w:t xml:space="preserve">   [M]  memory-only store — gone on cold start / redeploy</w:t>
      </w:r>
    </w:p>
    <w:p>
      <w:pPr>
        <w:spacing w:after="0" w:before="0" w:line="240" w:lineRule="auto"/>
        <w:shd w:val="clear" w:fill="F4F6F8"/>
      </w:pPr>
      <w:r>
        <w:rPr>
          <w:rFonts w:ascii="Consolas" w:hAnsi="Consolas"/>
          <w:color w:val="1F2933"/>
          <w:sz w:val="16"/>
        </w:rPr>
        <w:t xml:space="preserve">   [P]  Postgres-durable store — the 3 exceptions to [M], see §7.4</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 [A] tag appears anywhere in this document: `grep`ing the whole of `src/` for</w:t>
      </w:r>
    </w:p>
    <w:p>
      <w:pPr>
        <w:spacing w:after="0" w:before="0" w:line="240" w:lineRule="auto"/>
        <w:shd w:val="clear" w:fill="F4F6F8"/>
      </w:pPr>
      <w:r>
        <w:rPr>
          <w:rFonts w:ascii="Consolas" w:hAnsi="Consolas"/>
          <w:color w:val="1F2933"/>
          <w:sz w:val="16"/>
        </w:rPr>
        <w:t xml:space="preserve">   `"use server"` returns nothing. Every mutation in this application is a fetch to a</w:t>
      </w:r>
    </w:p>
    <w:p>
      <w:pPr>
        <w:spacing w:after="0" w:before="0" w:line="240" w:lineRule="auto"/>
        <w:shd w:val="clear" w:fill="F4F6F8"/>
      </w:pPr>
      <w:r>
        <w:rPr>
          <w:rFonts w:ascii="Consolas" w:hAnsi="Consolas"/>
          <w:color w:val="1F2933"/>
          <w:sz w:val="16"/>
        </w:rPr>
        <w:t xml:space="preserve">   route handler, never a Next.js Server Action.</w:t>
      </w:r>
    </w:p>
    <w:p>
      <w:pPr>
        <w:spacing w:after="40"/>
      </w:pPr>
    </w:p>
    <w:p>
      <w:r>
        <w:rPr>
          <w:color w:val="D5DBE1"/>
          <w:sz w:val="16"/>
        </w:rPr>
        <w:t>──────────────────────────────────────────────────────────</w:t>
      </w:r>
    </w:p>
    <w:p>
      <w:pPr>
        <w:pStyle w:val="Heading2"/>
      </w:pPr>
      <w:r>
        <w:t>1. C4 Level 1 — System context</w:t>
      </w:r>
    </w:p>
    <w:p>
      <w:r>
        <w:rPr>
          <w:b w:val="0"/>
          <w:i w:val="0"/>
          <w:sz w:val="21"/>
        </w:rPr>
        <w:t xml:space="preserve">Six things share this working tree (full detail in §3). This section's system boundary is only the first of them: the Next.js application under </w:t>
      </w:r>
      <w:r>
        <w:rPr>
          <w:rFonts w:ascii="Consolas" w:hAnsi="Consolas"/>
          <w:b w:val="0"/>
          <w:i w:val="0"/>
          <w:color w:val="B91C1C"/>
          <w:sz w:val="19"/>
        </w:rPr>
        <w:t>src/</w:t>
      </w:r>
      <w:r>
        <w:rPr>
          <w:b w:val="0"/>
          <w:i w:val="0"/>
          <w:sz w:val="21"/>
        </w:rPr>
        <w:t xml:space="preserve">, deployed as one Vercel project. The other five — </w:t>
      </w:r>
      <w:r>
        <w:rPr>
          <w:rFonts w:ascii="Consolas" w:hAnsi="Consolas"/>
          <w:b w:val="0"/>
          <w:i w:val="0"/>
          <w:color w:val="B91C1C"/>
          <w:sz w:val="19"/>
        </w:rPr>
        <w:t>firmware/</w:t>
      </w:r>
      <w:r>
        <w:rPr>
          <w:b w:val="0"/>
          <w:i w:val="0"/>
          <w:sz w:val="21"/>
        </w:rPr>
        <w:t xml:space="preserve">, </w:t>
      </w:r>
      <w:r>
        <w:rPr>
          <w:rFonts w:ascii="Consolas" w:hAnsi="Consolas"/>
          <w:b w:val="0"/>
          <w:i w:val="0"/>
          <w:color w:val="B91C1C"/>
          <w:sz w:val="19"/>
        </w:rPr>
        <w:t>platform/</w:t>
      </w:r>
      <w:r>
        <w:rPr>
          <w:b w:val="0"/>
          <w:i w:val="0"/>
          <w:sz w:val="21"/>
        </w:rPr>
        <w:t xml:space="preserve">, </w:t>
      </w:r>
      <w:r>
        <w:rPr>
          <w:rFonts w:ascii="Consolas" w:hAnsi="Consolas"/>
          <w:b w:val="0"/>
          <w:i w:val="0"/>
          <w:color w:val="B91C1C"/>
          <w:sz w:val="19"/>
        </w:rPr>
        <w:t>hardware/</w:t>
      </w:r>
      <w:r>
        <w:rPr>
          <w:b w:val="0"/>
          <w:i w:val="0"/>
          <w:sz w:val="21"/>
        </w:rPr>
        <w:t xml:space="preserve">, </w:t>
      </w:r>
      <w:r>
        <w:rPr>
          <w:rFonts w:ascii="Consolas" w:hAnsi="Consolas"/>
          <w:b w:val="0"/>
          <w:i w:val="0"/>
          <w:color w:val="B91C1C"/>
          <w:sz w:val="19"/>
        </w:rPr>
        <w:t>mobile/</w:t>
      </w:r>
      <w:r>
        <w:rPr>
          <w:b w:val="0"/>
          <w:i w:val="0"/>
          <w:sz w:val="21"/>
        </w:rPr>
        <w:t xml:space="preserve">, </w:t>
      </w:r>
      <w:r>
        <w:rPr>
          <w:rFonts w:ascii="Consolas" w:hAnsi="Consolas"/>
          <w:b w:val="0"/>
          <w:i w:val="0"/>
          <w:color w:val="B91C1C"/>
          <w:sz w:val="19"/>
        </w:rPr>
        <w:t>native/</w:t>
      </w:r>
      <w:r>
        <w:rPr>
          <w:b w:val="0"/>
          <w:i w:val="0"/>
          <w:sz w:val="21"/>
        </w:rPr>
        <w:t xml:space="preserve"> — are separate deployables that happen to sit beside it in the same repository, and </w:t>
      </w:r>
      <w:r>
        <w:rPr>
          <w:rFonts w:ascii="Consolas" w:hAnsi="Consolas"/>
          <w:b w:val="0"/>
          <w:i w:val="0"/>
          <w:color w:val="B91C1C"/>
          <w:sz w:val="19"/>
        </w:rPr>
        <w:t>circuvent-platform/</w:t>
      </w:r>
      <w:r>
        <w:rPr>
          <w:b w:val="0"/>
          <w:i w:val="0"/>
          <w:sz w:val="21"/>
        </w:rPr>
        <w:t xml:space="preserve"> is not part of Circuvent at all (§3.1).</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Shopper    ┊ ┊ Admin/staff ┊ ┊ Developer   ┊ ┊ Smart-home    ┊</w:t>
      </w:r>
    </w:p>
    <w:p>
      <w:pPr>
        <w:spacing w:after="0" w:before="0" w:line="240" w:lineRule="auto"/>
        <w:shd w:val="clear" w:fill="F4F6F8"/>
      </w:pPr>
      <w:r>
        <w:rPr>
          <w:rFonts w:ascii="Consolas" w:hAnsi="Consolas"/>
          <w:color w:val="1F2933"/>
          <w:sz w:val="16"/>
        </w:rPr>
        <w:t xml:space="preserve">     ┊ (browser)   ┊ ┊ (browser)   ┊ ┊(browser +   ┊ ┊ owner (browser┊</w:t>
      </w:r>
    </w:p>
    <w:p>
      <w:pPr>
        <w:spacing w:after="0" w:before="0" w:line="240" w:lineRule="auto"/>
        <w:shd w:val="clear" w:fill="F4F6F8"/>
      </w:pPr>
      <w:r>
        <w:rPr>
          <w:rFonts w:ascii="Consolas" w:hAnsi="Consolas"/>
          <w:color w:val="1F2933"/>
          <w:sz w:val="16"/>
        </w:rPr>
        <w:t xml:space="preserve">     ┊             ┊ ┊             ┊ ┊ API token)  ┊ ┊ or mobile app)┊</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HTTPS         │  HTTPS         │  HTTPS         │  HTTPS</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CIRCUVENT — WEBSITE   (this repository, `WebSite`)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Next.js 16.2 / React 19, one Vercel deployment. Five products in     │</w:t>
      </w:r>
    </w:p>
    <w:p>
      <w:pPr>
        <w:spacing w:after="0" w:before="0" w:line="240" w:lineRule="auto"/>
        <w:shd w:val="clear" w:fill="F4F6F8"/>
      </w:pPr>
      <w:r>
        <w:rPr>
          <w:rFonts w:ascii="Consolas" w:hAnsi="Consolas"/>
          <w:color w:val="1F2933"/>
          <w:sz w:val="16"/>
        </w:rPr>
        <w:t xml:space="preserve">   │   one app: marketing site, e-commerce store, 83-route admin back       │</w:t>
      </w:r>
    </w:p>
    <w:p>
      <w:pPr>
        <w:spacing w:after="0" w:before="0" w:line="240" w:lineRule="auto"/>
        <w:shd w:val="clear" w:fill="F4F6F8"/>
      </w:pPr>
      <w:r>
        <w:rPr>
          <w:rFonts w:ascii="Consolas" w:hAnsi="Consolas"/>
          <w:color w:val="1F2933"/>
          <w:sz w:val="16"/>
        </w:rPr>
        <w:t xml:space="preserve">   │   office, smart-home console (59 pages), developer portal. 150 API     │</w:t>
      </w:r>
    </w:p>
    <w:p>
      <w:pPr>
        <w:spacing w:after="0" w:before="0" w:line="240" w:lineRule="auto"/>
        <w:shd w:val="clear" w:fill="F4F6F8"/>
      </w:pPr>
      <w:r>
        <w:rPr>
          <w:rFonts w:ascii="Consolas" w:hAnsi="Consolas"/>
          <w:color w:val="1F2933"/>
          <w:sz w:val="16"/>
        </w:rPr>
        <w:t xml:space="preserve">   │   routes, 108 pages, ~428k lines, 4,328 tests.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           │            │           │</w:t>
      </w:r>
    </w:p>
    <w:p>
      <w:pPr>
        <w:spacing w:after="0" w:before="0" w:line="240" w:lineRule="auto"/>
        <w:shd w:val="clear" w:fill="F4F6F8"/>
      </w:pPr>
      <w:r>
        <w:rPr>
          <w:rFonts w:ascii="Consolas" w:hAnsi="Consolas"/>
          <w:color w:val="1F2933"/>
          <w:sz w:val="16"/>
        </w:rPr>
        <w:t xml:space="preserve">      ▼         ▼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Neon    ┊┊Razorpay ┊┊ AI provider┊┊Mail: Resend┊┊ GitHub    ┊┊ platform/   ┊</w:t>
      </w:r>
    </w:p>
    <w:p>
      <w:pPr>
        <w:spacing w:after="0" w:before="0" w:line="240" w:lineRule="auto"/>
        <w:shd w:val="clear" w:fill="F4F6F8"/>
      </w:pPr>
      <w:r>
        <w:rPr>
          <w:rFonts w:ascii="Consolas" w:hAnsi="Consolas"/>
          <w:color w:val="1F2933"/>
          <w:sz w:val="16"/>
        </w:rPr>
        <w:t xml:space="preserve"> ┊ Postgres┊┊(payments)┊┊(OpenAI-   ┊┊+ mx.circu- ┊┊ REST API  ┊┊ control     ┊</w:t>
      </w:r>
    </w:p>
    <w:p>
      <w:pPr>
        <w:spacing w:after="0" w:before="0" w:line="240" w:lineRule="auto"/>
        <w:shd w:val="clear" w:fill="F4F6F8"/>
      </w:pPr>
      <w:r>
        <w:rPr>
          <w:rFonts w:ascii="Consolas" w:hAnsi="Consolas"/>
          <w:color w:val="1F2933"/>
          <w:sz w:val="16"/>
        </w:rPr>
        <w:t xml:space="preserve"> ┊ (HTTP   ┊┊         ┊┊ compatible)┊┊vent.com    ┊┊(repo sync)┊┊ plane (own  ┊</w:t>
      </w:r>
    </w:p>
    <w:p>
      <w:pPr>
        <w:spacing w:after="0" w:before="0" w:line="240" w:lineRule="auto"/>
        <w:shd w:val="clear" w:fill="F4F6F8"/>
      </w:pPr>
      <w:r>
        <w:rPr>
          <w:rFonts w:ascii="Consolas" w:hAnsi="Consolas"/>
          <w:color w:val="1F2933"/>
          <w:sz w:val="16"/>
        </w:rPr>
        <w:t xml:space="preserve"> ┊ driver) ┊┊         ┊┊           ┊┊(SMTP)      ┊┊          ┊┊ Oracle VM)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MQTT/TLS,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17 ESP32 device ┊</w:t>
      </w:r>
    </w:p>
    <w:p>
      <w:pPr>
        <w:spacing w:after="0" w:before="0" w:line="240" w:lineRule="auto"/>
        <w:shd w:val="clear" w:fill="F4F6F8"/>
      </w:pPr>
      <w:r>
        <w:rPr>
          <w:rFonts w:ascii="Consolas" w:hAnsi="Consolas"/>
          <w:color w:val="1F2933"/>
          <w:sz w:val="16"/>
        </w:rPr>
        <w:t xml:space="preserve">                                                            ┊ SKUs (firmware/)┊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THE ONE-LINE VERSION</w:t>
      </w:r>
    </w:p>
    <w:p>
      <w:pPr>
        <w:spacing w:after="0" w:before="0" w:line="240" w:lineRule="auto"/>
        <w:shd w:val="clear" w:fill="F4F6F8"/>
      </w:pPr>
      <w:r>
        <w:rPr>
          <w:rFonts w:ascii="Consolas" w:hAnsi="Consolas"/>
          <w:color w:val="1F2933"/>
          <w:sz w:val="16"/>
        </w:rPr>
        <w:t xml:space="preserve">   This app is a face for two backends at once: its own Neon Postgres for the shop</w:t>
      </w:r>
    </w:p>
    <w:p>
      <w:pPr>
        <w:spacing w:after="0" w:before="0" w:line="240" w:lineRule="auto"/>
        <w:shd w:val="clear" w:fill="F4F6F8"/>
      </w:pPr>
      <w:r>
        <w:rPr>
          <w:rFonts w:ascii="Consolas" w:hAnsi="Consolas"/>
          <w:color w:val="1F2933"/>
          <w:sz w:val="16"/>
        </w:rPr>
        <w:t xml:space="preserve">   and admin data, and someone else's control plane (`platform/`, a single Oracle</w:t>
      </w:r>
    </w:p>
    <w:p>
      <w:pPr>
        <w:spacing w:after="0" w:before="0" w:line="240" w:lineRule="auto"/>
        <w:shd w:val="clear" w:fill="F4F6F8"/>
      </w:pPr>
      <w:r>
        <w:rPr>
          <w:rFonts w:ascii="Consolas" w:hAnsi="Consolas"/>
          <w:color w:val="1F2933"/>
          <w:sz w:val="16"/>
        </w:rPr>
        <w:t xml:space="preserve">   free-tier VM) for almost everything the smart-home console shows. The devices</w:t>
      </w:r>
    </w:p>
    <w:p>
      <w:pPr>
        <w:spacing w:after="0" w:before="0" w:line="240" w:lineRule="auto"/>
        <w:shd w:val="clear" w:fill="F4F6F8"/>
      </w:pPr>
      <w:r>
        <w:rPr>
          <w:rFonts w:ascii="Consolas" w:hAnsi="Consolas"/>
          <w:color w:val="1F2933"/>
          <w:sz w:val="16"/>
        </w:rPr>
        <w:t xml:space="preserve">   never call this app directly — they call the VM. See §1.1 and §6.</w:t>
      </w:r>
    </w:p>
    <w:p>
      <w:pPr>
        <w:spacing w:after="40"/>
      </w:pPr>
    </w:p>
    <w:p>
      <w:r>
        <w:rPr>
          <w:b/>
          <w:i w:val="0"/>
          <w:sz w:val="21"/>
        </w:rPr>
        <w:t>1.1 — what does NOT appear above, on purpose.</w:t>
      </w:r>
      <w:r>
        <w:rPr>
          <w:b w:val="0"/>
          <w:i w:val="0"/>
          <w:sz w:val="21"/>
        </w:rPr>
        <w:t xml:space="preserve"> </w:t>
      </w:r>
      <w:r>
        <w:rPr>
          <w:rFonts w:ascii="Consolas" w:hAnsi="Consolas"/>
          <w:b w:val="0"/>
          <w:i w:val="0"/>
          <w:color w:val="B91C1C"/>
          <w:sz w:val="19"/>
        </w:rPr>
        <w:t>circuvent-platform/</w:t>
      </w:r>
      <w:r>
        <w:rPr>
          <w:b w:val="0"/>
          <w:i w:val="0"/>
          <w:sz w:val="21"/>
        </w:rPr>
        <w:t xml:space="preserve"> (an unrelated internal HR/payroll SaaS, §3.1) has no network path to or from this system: it is not omitted for brevity, it genuinely does not connect. The mobile app (</w:t>
      </w:r>
      <w:r>
        <w:rPr>
          <w:rFonts w:ascii="Consolas" w:hAnsi="Consolas"/>
          <w:b w:val="0"/>
          <w:i w:val="0"/>
          <w:color w:val="B91C1C"/>
          <w:sz w:val="19"/>
        </w:rPr>
        <w:t>mobile/</w:t>
      </w:r>
      <w:r>
        <w:rPr>
          <w:b w:val="0"/>
          <w:i w:val="0"/>
          <w:sz w:val="21"/>
        </w:rPr>
        <w:t xml:space="preserve">, shipped Expo build) also does not call this website's API — its </w:t>
      </w:r>
      <w:r>
        <w:rPr>
          <w:rFonts w:ascii="Consolas" w:hAnsi="Consolas"/>
          <w:b w:val="0"/>
          <w:i w:val="0"/>
          <w:color w:val="B91C1C"/>
          <w:sz w:val="19"/>
        </w:rPr>
        <w:t>API_BASE</w:t>
      </w:r>
      <w:r>
        <w:rPr>
          <w:b w:val="0"/>
          <w:i w:val="0"/>
          <w:sz w:val="21"/>
        </w:rPr>
        <w:t xml:space="preserve"> constant points at </w:t>
      </w:r>
      <w:r>
        <w:rPr>
          <w:rFonts w:ascii="Consolas" w:hAnsi="Consolas"/>
          <w:b w:val="0"/>
          <w:i w:val="0"/>
          <w:color w:val="B91C1C"/>
          <w:sz w:val="19"/>
        </w:rPr>
        <w:t>https://api.circuvent.com</w:t>
      </w:r>
      <w:r>
        <w:rPr>
          <w:b w:val="0"/>
          <w:i w:val="0"/>
          <w:sz w:val="21"/>
        </w:rPr>
        <w:t xml:space="preserve">, the same </w:t>
      </w:r>
      <w:r>
        <w:rPr>
          <w:rFonts w:ascii="Consolas" w:hAnsi="Consolas"/>
          <w:b w:val="0"/>
          <w:i w:val="0"/>
          <w:color w:val="B91C1C"/>
          <w:sz w:val="19"/>
        </w:rPr>
        <w:t>platform/</w:t>
      </w:r>
      <w:r>
        <w:rPr>
          <w:b w:val="0"/>
          <w:i w:val="0"/>
          <w:sz w:val="21"/>
        </w:rPr>
        <w:t xml:space="preserve"> control plane the smart-home console uses (verified in </w:t>
      </w:r>
      <w:r>
        <w:rPr>
          <w:rFonts w:ascii="Consolas" w:hAnsi="Consolas"/>
          <w:b w:val="0"/>
          <w:i w:val="0"/>
          <w:color w:val="B91C1C"/>
          <w:sz w:val="19"/>
        </w:rPr>
        <w:t>mobile/src/config.ts</w:t>
      </w:r>
      <w:r>
        <w:rPr>
          <w:b w:val="0"/>
          <w:i w:val="0"/>
          <w:sz w:val="21"/>
        </w:rPr>
        <w:t>). This website's only two roles in the smart-home story are: rendering the console's page shells and relaying a handful of server-side calls (AI analysis, the alerts cron, one admin probe), and brokering a one-time identity exchange so a shop customer's session can be traded for a console session (</w:t>
      </w:r>
      <w:r>
        <w:rPr>
          <w:rFonts w:ascii="Consolas" w:hAnsi="Consolas"/>
          <w:b w:val="0"/>
          <w:i w:val="0"/>
          <w:color w:val="B91C1C"/>
          <w:sz w:val="19"/>
        </w:rPr>
        <w:t>/api/account/sso/console</w:t>
      </w:r>
      <w:r>
        <w:rPr>
          <w:b w:val="0"/>
          <w:i w:val="0"/>
          <w:sz w:val="21"/>
        </w:rPr>
        <w:t>, detailed in §8.4).</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C4Context</w:t>
      </w:r>
    </w:p>
    <w:p>
      <w:pPr>
        <w:spacing w:after="0" w:before="0" w:line="240" w:lineRule="auto"/>
        <w:shd w:val="clear" w:fill="EDF2F7"/>
      </w:pPr>
      <w:r>
        <w:rPr>
          <w:rFonts w:ascii="Consolas" w:hAnsi="Consolas"/>
          <w:color w:val="1F2933"/>
          <w:sz w:val="12"/>
        </w:rPr>
        <w:t xml:space="preserve">    title Circuvent Website — system context</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Person(shopper, "Shopper", "Browses the store, buys, tracks orders, manages a wallet")</w:t>
      </w:r>
    </w:p>
    <w:p>
      <w:pPr>
        <w:spacing w:after="0" w:before="0" w:line="240" w:lineRule="auto"/>
        <w:shd w:val="clear" w:fill="EDF2F7"/>
      </w:pPr>
      <w:r>
        <w:rPr>
          <w:rFonts w:ascii="Consolas" w:hAnsi="Consolas"/>
          <w:color w:val="1F2933"/>
          <w:sz w:val="12"/>
        </w:rPr>
        <w:t xml:space="preserve">    Person(staff, "Admin / staff", "Runs the back office across 83 admin routes")</w:t>
      </w:r>
    </w:p>
    <w:p>
      <w:pPr>
        <w:spacing w:after="0" w:before="0" w:line="240" w:lineRule="auto"/>
        <w:shd w:val="clear" w:fill="EDF2F7"/>
      </w:pPr>
      <w:r>
        <w:rPr>
          <w:rFonts w:ascii="Consolas" w:hAnsi="Consolas"/>
          <w:color w:val="1F2933"/>
          <w:sz w:val="12"/>
        </w:rPr>
        <w:t xml:space="preserve">    Person(developer, "Developer", "Reads docs, requests an API token, calls the public API")</w:t>
      </w:r>
    </w:p>
    <w:p>
      <w:pPr>
        <w:spacing w:after="0" w:before="0" w:line="240" w:lineRule="auto"/>
        <w:shd w:val="clear" w:fill="EDF2F7"/>
      </w:pPr>
      <w:r>
        <w:rPr>
          <w:rFonts w:ascii="Consolas" w:hAnsi="Consolas"/>
          <w:color w:val="1F2933"/>
          <w:sz w:val="12"/>
        </w:rPr>
        <w:t xml:space="preserve">    Person(owner, "Smart-home owner", "Uses the console in a browser or the shipped mobile app")</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System(website, "Circuvent Website", "Next.js 16 app. 150 API routes, 108 pages. Five products in one deployment.")</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SystemDb_Ext(neon, "Neon Postgres", "10 tables, HTTP driver, no transactions, created at runtime by initDb()")</w:t>
      </w:r>
    </w:p>
    <w:p>
      <w:pPr>
        <w:spacing w:after="0" w:before="0" w:line="240" w:lineRule="auto"/>
        <w:shd w:val="clear" w:fill="EDF2F7"/>
      </w:pPr>
      <w:r>
        <w:rPr>
          <w:rFonts w:ascii="Consolas" w:hAnsi="Consolas"/>
          <w:color w:val="1F2933"/>
          <w:sz w:val="12"/>
        </w:rPr>
        <w:t xml:space="preserve">    System_Ext(razorpay, "Razorpay", "Payment gateway, called by raw fetch, no SDK dependency")</w:t>
      </w:r>
    </w:p>
    <w:p>
      <w:pPr>
        <w:spacing w:after="0" w:before="0" w:line="240" w:lineRule="auto"/>
        <w:shd w:val="clear" w:fill="EDF2F7"/>
      </w:pPr>
      <w:r>
        <w:rPr>
          <w:rFonts w:ascii="Consolas" w:hAnsi="Consolas"/>
          <w:color w:val="1F2933"/>
          <w:sz w:val="12"/>
        </w:rPr>
        <w:t xml:space="preserve">    System_Ext(ai, "AI provider", "OpenAI-compatible chat completions endpoint")</w:t>
      </w:r>
    </w:p>
    <w:p>
      <w:pPr>
        <w:spacing w:after="0" w:before="0" w:line="240" w:lineRule="auto"/>
        <w:shd w:val="clear" w:fill="EDF2F7"/>
      </w:pPr>
      <w:r>
        <w:rPr>
          <w:rFonts w:ascii="Consolas" w:hAnsi="Consolas"/>
          <w:color w:val="1F2933"/>
          <w:sz w:val="12"/>
        </w:rPr>
        <w:t xml:space="preserve">    System_Ext(mail, "Mail", "Resend API and self-hosted SMTP at mx.circuvent.com")</w:t>
      </w:r>
    </w:p>
    <w:p>
      <w:pPr>
        <w:spacing w:after="0" w:before="0" w:line="240" w:lineRule="auto"/>
        <w:shd w:val="clear" w:fill="EDF2F7"/>
      </w:pPr>
      <w:r>
        <w:rPr>
          <w:rFonts w:ascii="Consolas" w:hAnsi="Consolas"/>
          <w:color w:val="1F2933"/>
          <w:sz w:val="12"/>
        </w:rPr>
        <w:t xml:space="preserve">    System_Ext(github, "GitHub API", "Live repository stats for the developer portal and site pages")</w:t>
      </w:r>
    </w:p>
    <w:p>
      <w:pPr>
        <w:spacing w:after="0" w:before="0" w:line="240" w:lineRule="auto"/>
        <w:shd w:val="clear" w:fill="EDF2F7"/>
      </w:pPr>
      <w:r>
        <w:rPr>
          <w:rFonts w:ascii="Consolas" w:hAnsi="Consolas"/>
          <w:color w:val="1F2933"/>
          <w:sz w:val="12"/>
        </w:rPr>
        <w:t xml:space="preserve">    System_Ext(controlplane, "platform/ control plane", "Separate repo. One Oracle VM. Owns almost all smart-home data.")</w:t>
      </w:r>
    </w:p>
    <w:p>
      <w:pPr>
        <w:spacing w:after="0" w:before="0" w:line="240" w:lineRule="auto"/>
        <w:shd w:val="clear" w:fill="EDF2F7"/>
      </w:pPr>
      <w:r>
        <w:rPr>
          <w:rFonts w:ascii="Consolas" w:hAnsi="Consolas"/>
          <w:color w:val="1F2933"/>
          <w:sz w:val="12"/>
        </w:rPr>
        <w:t xml:space="preserve">    System_Ext(devices, "ESP32 devices", "17 retail SKUs. Talk to the control plane over MQTT/TLS, never to this app.")</w:t>
      </w:r>
    </w:p>
    <w:p>
      <w:pPr>
        <w:spacing w:after="0" w:before="0" w:line="240" w:lineRule="auto"/>
        <w:shd w:val="clear" w:fill="EDF2F7"/>
      </w:pPr>
      <w:r>
        <w:rPr>
          <w:rFonts w:ascii="Consolas" w:hAnsi="Consolas"/>
          <w:color w:val="1F2933"/>
          <w:sz w:val="12"/>
        </w:rPr>
        <w:t xml:space="preserve">    System_Ext(mobileapp, "Mobile app", "Shipped Expo build v1.13.1. Talks to the control plane directly, not this app.")</w:t>
      </w:r>
    </w:p>
    <w:p>
      <w:pPr>
        <w:spacing w:after="0" w:before="0" w:line="240" w:lineRule="auto"/>
        <w:shd w:val="clear" w:fill="EDF2F7"/>
      </w:pPr>
      <w:r>
        <w:rPr>
          <w:rFonts w:ascii="Consolas" w:hAnsi="Consolas"/>
          <w:color w:val="1F2933"/>
          <w:sz w:val="12"/>
        </w:rPr>
        <w:t xml:space="preserve">    System_Ext(unrelated, "circuvent-platform/", "Unrelated HR/payroll SaaS in the same working tree. No connection.")</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Rel(shopper, website, "Uses", "HTTPS")</w:t>
      </w:r>
    </w:p>
    <w:p>
      <w:pPr>
        <w:spacing w:after="0" w:before="0" w:line="240" w:lineRule="auto"/>
        <w:shd w:val="clear" w:fill="EDF2F7"/>
      </w:pPr>
      <w:r>
        <w:rPr>
          <w:rFonts w:ascii="Consolas" w:hAnsi="Consolas"/>
          <w:color w:val="1F2933"/>
          <w:sz w:val="12"/>
        </w:rPr>
        <w:t xml:space="preserve">    Rel(staff, website, "Uses", "HTTPS")</w:t>
      </w:r>
    </w:p>
    <w:p>
      <w:pPr>
        <w:spacing w:after="0" w:before="0" w:line="240" w:lineRule="auto"/>
        <w:shd w:val="clear" w:fill="EDF2F7"/>
      </w:pPr>
      <w:r>
        <w:rPr>
          <w:rFonts w:ascii="Consolas" w:hAnsi="Consolas"/>
          <w:color w:val="1F2933"/>
          <w:sz w:val="12"/>
        </w:rPr>
        <w:t xml:space="preserve">    Rel(developer, website, "Uses", "HTTPS + API token")</w:t>
      </w:r>
    </w:p>
    <w:p>
      <w:pPr>
        <w:spacing w:after="0" w:before="0" w:line="240" w:lineRule="auto"/>
        <w:shd w:val="clear" w:fill="EDF2F7"/>
      </w:pPr>
      <w:r>
        <w:rPr>
          <w:rFonts w:ascii="Consolas" w:hAnsi="Consolas"/>
          <w:color w:val="1F2933"/>
          <w:sz w:val="12"/>
        </w:rPr>
        <w:t xml:space="preserve">    Rel(owner, website, "Uses for page shells and AI", "HTTPS")</w:t>
      </w:r>
    </w:p>
    <w:p>
      <w:pPr>
        <w:spacing w:after="0" w:before="0" w:line="240" w:lineRule="auto"/>
        <w:shd w:val="clear" w:fill="EDF2F7"/>
      </w:pPr>
      <w:r>
        <w:rPr>
          <w:rFonts w:ascii="Consolas" w:hAnsi="Consolas"/>
          <w:color w:val="1F2933"/>
          <w:sz w:val="12"/>
        </w:rPr>
        <w:t xml:space="preserve">    Rel(owner, controlplane, "Uses directly for console data", "HTTPS + Bearer")</w:t>
      </w:r>
    </w:p>
    <w:p>
      <w:pPr>
        <w:spacing w:after="0" w:before="0" w:line="240" w:lineRule="auto"/>
        <w:shd w:val="clear" w:fill="EDF2F7"/>
      </w:pPr>
      <w:r>
        <w:rPr>
          <w:rFonts w:ascii="Consolas" w:hAnsi="Consolas"/>
          <w:color w:val="1F2933"/>
          <w:sz w:val="12"/>
        </w:rPr>
        <w:t xml:space="preserve">    Rel(website, neon, "Reads and writes", "SQL over HTTP")</w:t>
      </w:r>
    </w:p>
    <w:p>
      <w:pPr>
        <w:spacing w:after="0" w:before="0" w:line="240" w:lineRule="auto"/>
        <w:shd w:val="clear" w:fill="EDF2F7"/>
      </w:pPr>
      <w:r>
        <w:rPr>
          <w:rFonts w:ascii="Consolas" w:hAnsi="Consolas"/>
          <w:color w:val="1F2933"/>
          <w:sz w:val="12"/>
        </w:rPr>
        <w:t xml:space="preserve">    Rel(website, razorpay, "Creates and verifies orders", "HTTPS + webhook")</w:t>
      </w:r>
    </w:p>
    <w:p>
      <w:pPr>
        <w:spacing w:after="0" w:before="0" w:line="240" w:lineRule="auto"/>
        <w:shd w:val="clear" w:fill="EDF2F7"/>
      </w:pPr>
      <w:r>
        <w:rPr>
          <w:rFonts w:ascii="Consolas" w:hAnsi="Consolas"/>
          <w:color w:val="1F2933"/>
          <w:sz w:val="12"/>
        </w:rPr>
        <w:t xml:space="preserve">    Rel(website, ai, "Sends prompts", "HTTPS")</w:t>
      </w:r>
    </w:p>
    <w:p>
      <w:pPr>
        <w:spacing w:after="0" w:before="0" w:line="240" w:lineRule="auto"/>
        <w:shd w:val="clear" w:fill="EDF2F7"/>
      </w:pPr>
      <w:r>
        <w:rPr>
          <w:rFonts w:ascii="Consolas" w:hAnsi="Consolas"/>
          <w:color w:val="1F2933"/>
          <w:sz w:val="12"/>
        </w:rPr>
        <w:t xml:space="preserve">    Rel(website, mail, "Sends transactional email", "HTTPS / SMTP")</w:t>
      </w:r>
    </w:p>
    <w:p>
      <w:pPr>
        <w:spacing w:after="0" w:before="0" w:line="240" w:lineRule="auto"/>
        <w:shd w:val="clear" w:fill="EDF2F7"/>
      </w:pPr>
      <w:r>
        <w:rPr>
          <w:rFonts w:ascii="Consolas" w:hAnsi="Consolas"/>
          <w:color w:val="1F2933"/>
          <w:sz w:val="12"/>
        </w:rPr>
        <w:t xml:space="preserve">    Rel(website, github, "Reads repo metadata", "HTTPS + PAT")</w:t>
      </w:r>
    </w:p>
    <w:p>
      <w:pPr>
        <w:spacing w:after="0" w:before="0" w:line="240" w:lineRule="auto"/>
        <w:shd w:val="clear" w:fill="EDF2F7"/>
      </w:pPr>
      <w:r>
        <w:rPr>
          <w:rFonts w:ascii="Consolas" w:hAnsi="Consolas"/>
          <w:color w:val="1F2933"/>
          <w:sz w:val="12"/>
        </w:rPr>
        <w:t xml:space="preserve">    Rel(website, controlplane, "Relays a few server-side calls", "HTTPS + HMAC")</w:t>
      </w:r>
    </w:p>
    <w:p>
      <w:pPr>
        <w:spacing w:after="0" w:before="0" w:line="240" w:lineRule="auto"/>
        <w:shd w:val="clear" w:fill="EDF2F7"/>
      </w:pPr>
      <w:r>
        <w:rPr>
          <w:rFonts w:ascii="Consolas" w:hAnsi="Consolas"/>
          <w:color w:val="1F2933"/>
          <w:sz w:val="12"/>
        </w:rPr>
        <w:t xml:space="preserve">    Rel(mobileapp, controlplane, "Uses directly", "HTTPS + WSS")</w:t>
      </w:r>
    </w:p>
    <w:p>
      <w:pPr>
        <w:spacing w:after="0" w:before="0" w:line="240" w:lineRule="auto"/>
        <w:shd w:val="clear" w:fill="EDF2F7"/>
      </w:pPr>
      <w:r>
        <w:rPr>
          <w:rFonts w:ascii="Consolas" w:hAnsi="Consolas"/>
          <w:color w:val="1F2933"/>
          <w:sz w:val="12"/>
        </w:rPr>
        <w:t xml:space="preserve">    Rel(devices, controlplane, "Publishes/subscribes", "MQTT/TLS")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UpdateLayoutConfig($c4ShapeInRow="3", $c4BoundaryInRow="1")</w:t>
      </w:r>
    </w:p>
    <w:p>
      <w:pPr>
        <w:spacing w:after="40"/>
      </w:pPr>
    </w:p>
    <w:p>
      <w:r>
        <w:rPr>
          <w:color w:val="D5DBE1"/>
          <w:sz w:val="16"/>
        </w:rPr>
        <w:t>──────────────────────────────────────────────────────────</w:t>
      </w:r>
    </w:p>
    <w:p>
      <w:pPr>
        <w:pStyle w:val="Heading2"/>
      </w:pPr>
      <w:r>
        <w:t>2. C4 Level 2 — Containers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VERCEL EDGE NETWORK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Static assets │  │ Image optimiser│  │ src/proxy.ts (middleware)│ ║</w:t>
      </w:r>
    </w:p>
    <w:p>
      <w:pPr>
        <w:spacing w:after="0" w:before="0" w:line="240" w:lineRule="auto"/>
        <w:shd w:val="clear" w:fill="F4F6F8"/>
      </w:pPr>
      <w:r>
        <w:rPr>
          <w:rFonts w:ascii="Consolas" w:hAnsi="Consolas"/>
          <w:color w:val="1F2933"/>
          <w:sz w:val="16"/>
        </w:rPr>
        <w:t xml:space="preserve">   ║  │  /public       │  │  next/image,   │  │ host-mount rewrites,    │  ║</w:t>
      </w:r>
    </w:p>
    <w:p>
      <w:pPr>
        <w:spacing w:after="0" w:before="0" w:line="240" w:lineRule="auto"/>
        <w:shd w:val="clear" w:fill="F4F6F8"/>
      </w:pPr>
      <w:r>
        <w:rPr>
          <w:rFonts w:ascii="Consolas" w:hAnsi="Consolas"/>
          <w:color w:val="1F2933"/>
          <w:sz w:val="16"/>
        </w:rPr>
        <w:t xml:space="preserve">   ║  │                │  │  sharp         │  │ 1 legacy redirect, CSP  │  ║</w:t>
      </w:r>
    </w:p>
    <w:p>
      <w:pPr>
        <w:spacing w:after="0" w:before="0" w:line="240" w:lineRule="auto"/>
        <w:shd w:val="clear" w:fill="F4F6F8"/>
      </w:pPr>
      <w:r>
        <w:rPr>
          <w:rFonts w:ascii="Consolas" w:hAnsi="Consolas"/>
          <w:color w:val="1F2933"/>
          <w:sz w:val="16"/>
        </w:rPr>
        <w:t xml:space="preserve">   ║  │                │  │                │  │ + x-request-id headers │  ║</w:t>
      </w:r>
    </w:p>
    <w:p>
      <w:pPr>
        <w:spacing w:after="0" w:before="0" w:line="240" w:lineRule="auto"/>
        <w:shd w:val="clear" w:fill="F4F6F8"/>
      </w:pPr>
      <w:r>
        <w:rPr>
          <w:rFonts w:ascii="Consolas" w:hAnsi="Consolas"/>
          <w:color w:val="1F2933"/>
          <w:sz w:val="16"/>
        </w:rPr>
        <w:t xml:space="preserve">   ║  │                │  │                │  │ NO AUTHENTICATION HERE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NEXT.JS 16.2 APP ROUTER RUNTIME (Node.js)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RSC PAGES [D] │  │ CLIENT ISLANDS │  │  ROUTE HANDLERS   [R]   │  │</w:t>
      </w:r>
    </w:p>
    <w:p>
      <w:pPr>
        <w:spacing w:after="0" w:before="0" w:line="240" w:lineRule="auto"/>
        <w:shd w:val="clear" w:fill="F4F6F8"/>
      </w:pPr>
      <w:r>
        <w:rPr>
          <w:rFonts w:ascii="Consolas" w:hAnsi="Consolas"/>
          <w:color w:val="1F2933"/>
          <w:sz w:val="16"/>
        </w:rPr>
        <w:t xml:space="preserve">   │  │  108 pages     │  │      [C]       │  │  150 route.ts files    │  │</w:t>
      </w:r>
    </w:p>
    <w:p>
      <w:pPr>
        <w:spacing w:after="0" w:before="0" w:line="240" w:lineRule="auto"/>
        <w:shd w:val="clear" w:fill="F4F6F8"/>
      </w:pPr>
      <w:r>
        <w:rPr>
          <w:rFonts w:ascii="Consolas" w:hAnsi="Consolas"/>
          <w:color w:val="1F2933"/>
          <w:sz w:val="16"/>
        </w:rPr>
        <w:t xml:space="preserve">   │  │  5 products —  │  │  smart-home    │  │  account, admin (83),  │  │</w:t>
      </w:r>
    </w:p>
    <w:p>
      <w:pPr>
        <w:spacing w:after="0" w:before="0" w:line="240" w:lineRule="auto"/>
        <w:shd w:val="clear" w:fill="F4F6F8"/>
      </w:pPr>
      <w:r>
        <w:rPr>
          <w:rFonts w:ascii="Consolas" w:hAnsi="Consolas"/>
          <w:color w:val="1F2933"/>
          <w:sz w:val="16"/>
        </w:rPr>
        <w:t xml:space="preserve">   │  │  see §3.2      │  │  console is    │  │  ai, devices, orders,  │  │</w:t>
      </w:r>
    </w:p>
    <w:p>
      <w:pPr>
        <w:spacing w:after="0" w:before="0" w:line="240" w:lineRule="auto"/>
        <w:shd w:val="clear" w:fill="F4F6F8"/>
      </w:pPr>
      <w:r>
        <w:rPr>
          <w:rFonts w:ascii="Consolas" w:hAnsi="Consolas"/>
          <w:color w:val="1F2933"/>
          <w:sz w:val="16"/>
        </w:rPr>
        <w:t xml:space="preserve">   │  │                │  │  almost all    │  │  payments, shop,       │  │</w:t>
      </w:r>
    </w:p>
    <w:p>
      <w:pPr>
        <w:spacing w:after="0" w:before="0" w:line="240" w:lineRule="auto"/>
        <w:shd w:val="clear" w:fill="F4F6F8"/>
      </w:pPr>
      <w:r>
        <w:rPr>
          <w:rFonts w:ascii="Consolas" w:hAnsi="Consolas"/>
          <w:color w:val="1F2933"/>
          <w:sz w:val="16"/>
        </w:rPr>
        <w:t xml:space="preserve">   │  │                │  │  client-side   │  │  smarthome, misc — §5  │  │</w:t>
      </w:r>
    </w:p>
    <w:p>
      <w:pPr>
        <w:spacing w:after="0" w:before="0" w:line="240" w:lineRule="auto"/>
        <w:shd w:val="clear" w:fill="F4F6F8"/>
      </w:pPr>
      <w:r>
        <w:rPr>
          <w:rFonts w:ascii="Consolas" w:hAnsi="Consolas"/>
          <w:color w:val="1F2933"/>
          <w:sz w:val="16"/>
        </w:rPr>
        <w:t xml:space="preserve">   │  └───────┬───────┘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  │                     src/lib — 291 files (205 modules + 86 tests) │  │</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  │  DATA         db.ts, store.ts, data-file.ts (35 createFileStore │  │</w:t>
      </w:r>
    </w:p>
    <w:p>
      <w:pPr>
        <w:spacing w:after="0" w:before="0" w:line="240" w:lineRule="auto"/>
        <w:shd w:val="clear" w:fill="F4F6F8"/>
      </w:pPr>
      <w:r>
        <w:rPr>
          <w:rFonts w:ascii="Consolas" w:hAnsi="Consolas"/>
          <w:color w:val="1F2933"/>
          <w:sz w:val="16"/>
        </w:rPr>
        <w:t xml:space="preserve">   │  │               call sites, 32 memory-only, 3 durable — §7.4)     │  │</w:t>
      </w:r>
    </w:p>
    <w:p>
      <w:pPr>
        <w:spacing w:after="0" w:before="0" w:line="240" w:lineRule="auto"/>
        <w:shd w:val="clear" w:fill="F4F6F8"/>
      </w:pPr>
      <w:r>
        <w:rPr>
          <w:rFonts w:ascii="Consolas" w:hAnsi="Consolas"/>
          <w:color w:val="1F2933"/>
          <w:sz w:val="16"/>
        </w:rPr>
        <w:t xml:space="preserve">   │  │  IDENTITY     account.ts, admin-auth.ts, sso.ts, passkeys via   │  │</w:t>
      </w:r>
    </w:p>
    <w:p>
      <w:pPr>
        <w:spacing w:after="0" w:before="0" w:line="240" w:lineRule="auto"/>
        <w:shd w:val="clear" w:fill="F4F6F8"/>
      </w:pPr>
      <w:r>
        <w:rPr>
          <w:rFonts w:ascii="Consolas" w:hAnsi="Consolas"/>
          <w:color w:val="1F2933"/>
          <w:sz w:val="16"/>
        </w:rPr>
        <w:t xml:space="preserve">   │  │               data-file.ts, admin-sso.ts — 5 schemes, §10.1     │  │</w:t>
      </w:r>
    </w:p>
    <w:p>
      <w:pPr>
        <w:spacing w:after="0" w:before="0" w:line="240" w:lineRule="auto"/>
        <w:shd w:val="clear" w:fill="F4F6F8"/>
      </w:pPr>
      <w:r>
        <w:rPr>
          <w:rFonts w:ascii="Consolas" w:hAnsi="Consolas"/>
          <w:color w:val="1F2933"/>
          <w:sz w:val="16"/>
        </w:rPr>
        <w:t xml:space="preserve">   │  │  CONTROL-     control-plane.ts (~2,300 lines, used from 86      │  │</w:t>
      </w:r>
    </w:p>
    <w:p>
      <w:pPr>
        <w:spacing w:after="0" w:before="0" w:line="240" w:lineRule="auto"/>
        <w:shd w:val="clear" w:fill="F4F6F8"/>
      </w:pPr>
      <w:r>
        <w:rPr>
          <w:rFonts w:ascii="Consolas" w:hAnsi="Consolas"/>
          <w:color w:val="1F2933"/>
          <w:sz w:val="16"/>
        </w:rPr>
        <w:t xml:space="preserve">   │  │  PLANE CLIENT smart-home files AND 7 server routes) — §6.2      │  │</w:t>
      </w:r>
    </w:p>
    <w:p>
      <w:pPr>
        <w:spacing w:after="0" w:before="0" w:line="240" w:lineRule="auto"/>
        <w:shd w:val="clear" w:fill="F4F6F8"/>
      </w:pPr>
      <w:r>
        <w:rPr>
          <w:rFonts w:ascii="Consolas" w:hAnsi="Consolas"/>
          <w:color w:val="1F2933"/>
          <w:sz w:val="16"/>
        </w:rPr>
        <w:t xml:space="preserve">   │  │  COMMERCE     razorpay.ts, shop-data.ts, invoicing (pdf-lib)     │  │</w:t>
      </w:r>
    </w:p>
    <w:p>
      <w:pPr>
        <w:spacing w:after="0" w:before="0" w:line="240" w:lineRule="auto"/>
        <w:shd w:val="clear" w:fill="F4F6F8"/>
      </w:pPr>
      <w:r>
        <w:rPr>
          <w:rFonts w:ascii="Consolas" w:hAnsi="Consolas"/>
          <w:color w:val="1F2933"/>
          <w:sz w:val="16"/>
        </w:rPr>
        <w:t xml:space="preserve">   │  │  AI           lib/ai/* — provider.ts (OpenAI-compatible)        │  │</w:t>
      </w:r>
    </w:p>
    <w:p>
      <w:pPr>
        <w:spacing w:after="0" w:before="0" w:line="240" w:lineRule="auto"/>
        <w:shd w:val="clear" w:fill="F4F6F8"/>
      </w:pPr>
      <w:r>
        <w:rPr>
          <w:rFonts w:ascii="Consolas" w:hAnsi="Consolas"/>
          <w:color w:val="1F2933"/>
          <w:sz w:val="16"/>
        </w:rPr>
        <w:t xml:space="preserve">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              ▼            ▼         ▼</w:t>
      </w:r>
    </w:p>
    <w:p>
      <w:pPr>
        <w:spacing w:after="0" w:before="0" w:line="240" w:lineRule="auto"/>
        <w:shd w:val="clear" w:fill="F4F6F8"/>
      </w:pPr>
      <w:r>
        <w:rPr>
          <w:rFonts w:ascii="Consolas" w:hAnsi="Consolas"/>
          <w:color w:val="1F2933"/>
          <w:sz w:val="16"/>
        </w:rPr>
        <w:t xml:space="preserve">   ╭┈┈┈┈┈┈┈┈┈┈╮ ╭┈┈┈┈┈┈┈┈┈┈╮ ╭┈┈┈┈┈┈┈┈┈┈┈╮ ╭┈┈┈┈┈┈┈┈┈┈╮ ╭┈┈┈┈┈┈┈┈┈┈┈╮ ╭┈┈┈┈┈┈┈╮</w:t>
      </w:r>
    </w:p>
    <w:p>
      <w:pPr>
        <w:spacing w:after="0" w:before="0" w:line="240" w:lineRule="auto"/>
        <w:shd w:val="clear" w:fill="F4F6F8"/>
      </w:pPr>
      <w:r>
        <w:rPr>
          <w:rFonts w:ascii="Consolas" w:hAnsi="Consolas"/>
          <w:color w:val="1F2933"/>
          <w:sz w:val="16"/>
        </w:rPr>
        <w:t xml:space="preserve">   ┊  Neon    ┊ ┊ Razorpay ┊ ┊ AI provider┊ ┊ Mail:    ┊ ┊ platform/ ┊ ┊ .data/┊</w:t>
      </w:r>
    </w:p>
    <w:p>
      <w:pPr>
        <w:spacing w:after="0" w:before="0" w:line="240" w:lineRule="auto"/>
        <w:shd w:val="clear" w:fill="F4F6F8"/>
      </w:pPr>
      <w:r>
        <w:rPr>
          <w:rFonts w:ascii="Consolas" w:hAnsi="Consolas"/>
          <w:color w:val="1F2933"/>
          <w:sz w:val="16"/>
        </w:rPr>
        <w:t xml:space="preserve">   ┊  Postgres┊ ┊          ┊ ┊            ┊ ┊ Resend + ┊ ┊ control   ┊ ┊ (dev  ┊</w:t>
      </w:r>
    </w:p>
    <w:p>
      <w:pPr>
        <w:spacing w:after="0" w:before="0" w:line="240" w:lineRule="auto"/>
        <w:shd w:val="clear" w:fill="F4F6F8"/>
      </w:pPr>
      <w:r>
        <w:rPr>
          <w:rFonts w:ascii="Consolas" w:hAnsi="Consolas"/>
          <w:color w:val="1F2933"/>
          <w:sz w:val="16"/>
        </w:rPr>
        <w:t xml:space="preserve">   ┊  10      ┊ ┊          ┊ ┊            ┊ ┊ SMTP     ┊ ┊ plane VM  ┊ ┊ only) ┊</w:t>
      </w:r>
    </w:p>
    <w:p>
      <w:pPr>
        <w:spacing w:after="0" w:before="0" w:line="240" w:lineRule="auto"/>
        <w:shd w:val="clear" w:fill="F4F6F8"/>
      </w:pPr>
      <w:r>
        <w:rPr>
          <w:rFonts w:ascii="Consolas" w:hAnsi="Consolas"/>
          <w:color w:val="1F2933"/>
          <w:sz w:val="16"/>
        </w:rPr>
        <w:t xml:space="preserve">   ┊  tables  ┊ ┊          ┊ ┊            ┊ ┊          ┊ ┊           ┊ ┊       ┊</w:t>
      </w:r>
    </w:p>
    <w:p>
      <w:pPr>
        <w:spacing w:after="0" w:before="0" w:line="240" w:lineRule="auto"/>
        <w:shd w:val="clear" w:fill="F4F6F8"/>
      </w:pPr>
      <w:r>
        <w:rPr>
          <w:rFonts w:ascii="Consolas" w:hAnsi="Consolas"/>
          <w:color w:val="1F2933"/>
          <w:sz w:val="16"/>
        </w:rPr>
        <w:t xml:space="preserve">   ╰┈┈┈┈┈┈┈┈┈┈╯ ╰┈┈┈┈┈┈┈┈┈┈╯ ╰┈┈┈┈┈┈┈┈┈┈┈╯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NOTE ON THAT LAST BOX: `data-file.ts` writes every non-durable store to</w:t>
      </w:r>
    </w:p>
    <w:p>
      <w:pPr>
        <w:spacing w:after="0" w:before="0" w:line="240" w:lineRule="auto"/>
        <w:shd w:val="clear" w:fill="F4F6F8"/>
      </w:pPr>
      <w:r>
        <w:rPr>
          <w:rFonts w:ascii="Consolas" w:hAnsi="Consolas"/>
          <w:color w:val="1F2933"/>
          <w:sz w:val="16"/>
        </w:rPr>
        <w:t xml:space="preserve">   `.data/&lt;name&gt;.json` on every mutation. On Vercel the filesystem is read-only and</w:t>
      </w:r>
    </w:p>
    <w:p>
      <w:pPr>
        <w:spacing w:after="0" w:before="0" w:line="240" w:lineRule="auto"/>
        <w:shd w:val="clear" w:fill="F4F6F8"/>
      </w:pPr>
      <w:r>
        <w:rPr>
          <w:rFonts w:ascii="Consolas" w:hAnsi="Consolas"/>
          <w:color w:val="1F2933"/>
          <w:sz w:val="16"/>
        </w:rPr>
        <w:t xml:space="preserve">   ephemeral, so the very first write throws, `canWrite` latches to false for the</w:t>
      </w:r>
    </w:p>
    <w:p>
      <w:pPr>
        <w:spacing w:after="0" w:before="0" w:line="240" w:lineRule="auto"/>
        <w:shd w:val="clear" w:fill="F4F6F8"/>
      </w:pPr>
      <w:r>
        <w:rPr>
          <w:rFonts w:ascii="Consolas" w:hAnsi="Consolas"/>
          <w:color w:val="1F2933"/>
          <w:sz w:val="16"/>
        </w:rPr>
        <w:t xml:space="preserve">   life of the instance, and the module quietly becomes pure in-memory state for the</w:t>
      </w:r>
    </w:p>
    <w:p>
      <w:pPr>
        <w:spacing w:after="0" w:before="0" w:line="240" w:lineRule="auto"/>
        <w:shd w:val="clear" w:fill="F4F6F8"/>
      </w:pPr>
      <w:r>
        <w:rPr>
          <w:rFonts w:ascii="Consolas" w:hAnsi="Consolas"/>
          <w:color w:val="1F2933"/>
          <w:sz w:val="16"/>
        </w:rPr>
        <w:t xml:space="preserve">   rest of that lambda's life. Locally, and only locally, that file is real.</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edge["Vercel edge network"]</w:t>
      </w:r>
    </w:p>
    <w:p>
      <w:pPr>
        <w:spacing w:after="0" w:before="0" w:line="240" w:lineRule="auto"/>
        <w:shd w:val="clear" w:fill="EDF2F7"/>
      </w:pPr>
      <w:r>
        <w:rPr>
          <w:rFonts w:ascii="Consolas" w:hAnsi="Consolas"/>
          <w:color w:val="1F2933"/>
          <w:sz w:val="12"/>
        </w:rPr>
        <w:t xml:space="preserve">        static["Static assets&lt;br/&gt;/public"]</w:t>
      </w:r>
    </w:p>
    <w:p>
      <w:pPr>
        <w:spacing w:after="0" w:before="0" w:line="240" w:lineRule="auto"/>
        <w:shd w:val="clear" w:fill="EDF2F7"/>
      </w:pPr>
      <w:r>
        <w:rPr>
          <w:rFonts w:ascii="Consolas" w:hAnsi="Consolas"/>
          <w:color w:val="1F2933"/>
          <w:sz w:val="12"/>
        </w:rPr>
        <w:t xml:space="preserve">        imgopt["Image optimiser&lt;br/&gt;next/image + sharp"]</w:t>
      </w:r>
    </w:p>
    <w:p>
      <w:pPr>
        <w:spacing w:after="0" w:before="0" w:line="240" w:lineRule="auto"/>
        <w:shd w:val="clear" w:fill="EDF2F7"/>
      </w:pPr>
      <w:r>
        <w:rPr>
          <w:rFonts w:ascii="Consolas" w:hAnsi="Consolas"/>
          <w:color w:val="1F2933"/>
          <w:sz w:val="12"/>
        </w:rPr>
        <w:t xml:space="preserve">        proxy["src/proxy.ts middleware&lt;br/&gt;host-mounts, 1 redirect, CSP,&lt;br/&gt;x-request-id — NO AUTH"]</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runtime["Next.js 16.2 App Router runtime (Node.js)"]</w:t>
      </w:r>
    </w:p>
    <w:p>
      <w:pPr>
        <w:spacing w:after="0" w:before="0" w:line="240" w:lineRule="auto"/>
        <w:shd w:val="clear" w:fill="EDF2F7"/>
      </w:pPr>
      <w:r>
        <w:rPr>
          <w:rFonts w:ascii="Consolas" w:hAnsi="Consolas"/>
          <w:color w:val="1F2933"/>
          <w:sz w:val="12"/>
        </w:rPr>
        <w:t xml:space="preserve">        pages["RSC pages · 108&lt;br/&gt;marketing, shop, admin,&lt;br/&gt;smart-home, developer"]</w:t>
      </w:r>
    </w:p>
    <w:p>
      <w:pPr>
        <w:spacing w:after="0" w:before="0" w:line="240" w:lineRule="auto"/>
        <w:shd w:val="clear" w:fill="EDF2F7"/>
      </w:pPr>
      <w:r>
        <w:rPr>
          <w:rFonts w:ascii="Consolas" w:hAnsi="Consolas"/>
          <w:color w:val="1F2933"/>
          <w:sz w:val="12"/>
        </w:rPr>
        <w:t xml:space="preserve">        islands["Client islands&lt;br/&gt;smart-home console is&lt;br/&gt;almost entirely client-side"]</w:t>
      </w:r>
    </w:p>
    <w:p>
      <w:pPr>
        <w:spacing w:after="0" w:before="0" w:line="240" w:lineRule="auto"/>
        <w:shd w:val="clear" w:fill="EDF2F7"/>
      </w:pPr>
      <w:r>
        <w:rPr>
          <w:rFonts w:ascii="Consolas" w:hAnsi="Consolas"/>
          <w:color w:val="1F2933"/>
          <w:sz w:val="12"/>
        </w:rPr>
        <w:t xml:space="preserve">        handlers["Route handlers · 150&lt;br/&gt;account, admin x83, ai,&lt;br/&gt;devices, orders, payments,&lt;br/&gt;shop, smarthome, misc"]</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lib["src/lib — 291 files"]</w:t>
      </w:r>
    </w:p>
    <w:p>
      <w:pPr>
        <w:spacing w:after="0" w:before="0" w:line="240" w:lineRule="auto"/>
        <w:shd w:val="clear" w:fill="EDF2F7"/>
      </w:pPr>
      <w:r>
        <w:rPr>
          <w:rFonts w:ascii="Consolas" w:hAnsi="Consolas"/>
          <w:color w:val="1F2933"/>
          <w:sz w:val="12"/>
        </w:rPr>
        <w:t xml:space="preserve">            data["Data&lt;br/&gt;db.ts, store.ts, data-file.ts&lt;br/&gt;35 createFileStore sites"]</w:t>
      </w:r>
    </w:p>
    <w:p>
      <w:pPr>
        <w:spacing w:after="0" w:before="0" w:line="240" w:lineRule="auto"/>
        <w:shd w:val="clear" w:fill="EDF2F7"/>
      </w:pPr>
      <w:r>
        <w:rPr>
          <w:rFonts w:ascii="Consolas" w:hAnsi="Consolas"/>
          <w:color w:val="1F2933"/>
          <w:sz w:val="12"/>
        </w:rPr>
        <w:t xml:space="preserve">            identity["Identity&lt;br/&gt;account.ts, admin-auth.ts,&lt;br/&gt;sso.ts, admin-sso.ts"]</w:t>
      </w:r>
    </w:p>
    <w:p>
      <w:pPr>
        <w:spacing w:after="0" w:before="0" w:line="240" w:lineRule="auto"/>
        <w:shd w:val="clear" w:fill="EDF2F7"/>
      </w:pPr>
      <w:r>
        <w:rPr>
          <w:rFonts w:ascii="Consolas" w:hAnsi="Consolas"/>
          <w:color w:val="1F2933"/>
          <w:sz w:val="12"/>
        </w:rPr>
        <w:t xml:space="preserve">            cp["control-plane.ts&lt;br/&gt;~2,300 lines&lt;br/&gt;used client AND server side"]</w:t>
      </w:r>
    </w:p>
    <w:p>
      <w:pPr>
        <w:spacing w:after="0" w:before="0" w:line="240" w:lineRule="auto"/>
        <w:shd w:val="clear" w:fill="EDF2F7"/>
      </w:pPr>
      <w:r>
        <w:rPr>
          <w:rFonts w:ascii="Consolas" w:hAnsi="Consolas"/>
          <w:color w:val="1F2933"/>
          <w:sz w:val="12"/>
        </w:rPr>
        <w:t xml:space="preserve">            commerce["razorpay.ts, shop-data.ts,&lt;br/&gt;pdf-lib invoicing"]</w:t>
      </w:r>
    </w:p>
    <w:p>
      <w:pPr>
        <w:spacing w:after="0" w:before="0" w:line="240" w:lineRule="auto"/>
        <w:shd w:val="clear" w:fill="EDF2F7"/>
      </w:pPr>
      <w:r>
        <w:rPr>
          <w:rFonts w:ascii="Consolas" w:hAnsi="Consolas"/>
          <w:color w:val="1F2933"/>
          <w:sz w:val="12"/>
        </w:rPr>
        <w:t xml:space="preserve">            ai["lib/ai/*&lt;br/&gt;provider.ts"]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neon[("Neon Postgres&lt;br/&gt;10 tables, HTTP driver")]</w:t>
      </w:r>
    </w:p>
    <w:p>
      <w:pPr>
        <w:spacing w:after="0" w:before="0" w:line="240" w:lineRule="auto"/>
        <w:shd w:val="clear" w:fill="EDF2F7"/>
      </w:pPr>
      <w:r>
        <w:rPr>
          <w:rFonts w:ascii="Consolas" w:hAnsi="Consolas"/>
          <w:color w:val="1F2933"/>
          <w:sz w:val="12"/>
        </w:rPr>
        <w:t xml:space="preserve">    razorpay(["Razorpay"])</w:t>
      </w:r>
    </w:p>
    <w:p>
      <w:pPr>
        <w:spacing w:after="0" w:before="0" w:line="240" w:lineRule="auto"/>
        <w:shd w:val="clear" w:fill="EDF2F7"/>
      </w:pPr>
      <w:r>
        <w:rPr>
          <w:rFonts w:ascii="Consolas" w:hAnsi="Consolas"/>
          <w:color w:val="1F2933"/>
          <w:sz w:val="12"/>
        </w:rPr>
        <w:t xml:space="preserve">    aiprovider(["AI provider&lt;br/&gt;OpenAI-compatible"])</w:t>
      </w:r>
    </w:p>
    <w:p>
      <w:pPr>
        <w:spacing w:after="0" w:before="0" w:line="240" w:lineRule="auto"/>
        <w:shd w:val="clear" w:fill="EDF2F7"/>
      </w:pPr>
      <w:r>
        <w:rPr>
          <w:rFonts w:ascii="Consolas" w:hAnsi="Consolas"/>
          <w:color w:val="1F2933"/>
          <w:sz w:val="12"/>
        </w:rPr>
        <w:t xml:space="preserve">    mail(["Mail&lt;br/&gt;Resend + SMTP"])</w:t>
      </w:r>
    </w:p>
    <w:p>
      <w:pPr>
        <w:spacing w:after="0" w:before="0" w:line="240" w:lineRule="auto"/>
        <w:shd w:val="clear" w:fill="EDF2F7"/>
      </w:pPr>
      <w:r>
        <w:rPr>
          <w:rFonts w:ascii="Consolas" w:hAnsi="Consolas"/>
          <w:color w:val="1F2933"/>
          <w:sz w:val="12"/>
        </w:rPr>
        <w:t xml:space="preserve">    controlplane(["platform/ control plane&lt;br/&gt;one Oracle VM"])</w:t>
      </w:r>
    </w:p>
    <w:p>
      <w:pPr>
        <w:spacing w:after="0" w:before="0" w:line="240" w:lineRule="auto"/>
        <w:shd w:val="clear" w:fill="EDF2F7"/>
      </w:pPr>
      <w:r>
        <w:rPr>
          <w:rFonts w:ascii="Consolas" w:hAnsi="Consolas"/>
          <w:color w:val="1F2933"/>
          <w:sz w:val="12"/>
        </w:rPr>
        <w:t xml:space="preserve">    diskfile[("`.data/*.json`&lt;br/&gt;dev only")]</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static --&gt; pages</w:t>
      </w:r>
    </w:p>
    <w:p>
      <w:pPr>
        <w:spacing w:after="0" w:before="0" w:line="240" w:lineRule="auto"/>
        <w:shd w:val="clear" w:fill="EDF2F7"/>
      </w:pPr>
      <w:r>
        <w:rPr>
          <w:rFonts w:ascii="Consolas" w:hAnsi="Consolas"/>
          <w:color w:val="1F2933"/>
          <w:sz w:val="12"/>
        </w:rPr>
        <w:t xml:space="preserve">    imgopt --&gt; pages</w:t>
      </w:r>
    </w:p>
    <w:p>
      <w:pPr>
        <w:spacing w:after="0" w:before="0" w:line="240" w:lineRule="auto"/>
        <w:shd w:val="clear" w:fill="EDF2F7"/>
      </w:pPr>
      <w:r>
        <w:rPr>
          <w:rFonts w:ascii="Consolas" w:hAnsi="Consolas"/>
          <w:color w:val="1F2933"/>
          <w:sz w:val="12"/>
        </w:rPr>
        <w:t xml:space="preserve">    proxy --&gt; handlers</w:t>
      </w:r>
    </w:p>
    <w:p>
      <w:pPr>
        <w:spacing w:after="0" w:before="0" w:line="240" w:lineRule="auto"/>
        <w:shd w:val="clear" w:fill="EDF2F7"/>
      </w:pPr>
      <w:r>
        <w:rPr>
          <w:rFonts w:ascii="Consolas" w:hAnsi="Consolas"/>
          <w:color w:val="1F2933"/>
          <w:sz w:val="12"/>
        </w:rPr>
        <w:t xml:space="preserve">    pages --&gt; lib</w:t>
      </w:r>
    </w:p>
    <w:p>
      <w:pPr>
        <w:spacing w:after="0" w:before="0" w:line="240" w:lineRule="auto"/>
        <w:shd w:val="clear" w:fill="EDF2F7"/>
      </w:pPr>
      <w:r>
        <w:rPr>
          <w:rFonts w:ascii="Consolas" w:hAnsi="Consolas"/>
          <w:color w:val="1F2933"/>
          <w:sz w:val="12"/>
        </w:rPr>
        <w:t xml:space="preserve">    islands --&gt; lib</w:t>
      </w:r>
    </w:p>
    <w:p>
      <w:pPr>
        <w:spacing w:after="0" w:before="0" w:line="240" w:lineRule="auto"/>
        <w:shd w:val="clear" w:fill="EDF2F7"/>
      </w:pPr>
      <w:r>
        <w:rPr>
          <w:rFonts w:ascii="Consolas" w:hAnsi="Consolas"/>
          <w:color w:val="1F2933"/>
          <w:sz w:val="12"/>
        </w:rPr>
        <w:t xml:space="preserve">    handlers --&gt; lib</w:t>
      </w:r>
    </w:p>
    <w:p>
      <w:pPr>
        <w:spacing w:after="0" w:before="0" w:line="240" w:lineRule="auto"/>
        <w:shd w:val="clear" w:fill="EDF2F7"/>
      </w:pPr>
      <w:r>
        <w:rPr>
          <w:rFonts w:ascii="Consolas" w:hAnsi="Consolas"/>
          <w:color w:val="1F2933"/>
          <w:sz w:val="12"/>
        </w:rPr>
        <w:t xml:space="preserve">    data --&gt; neon</w:t>
      </w:r>
    </w:p>
    <w:p>
      <w:pPr>
        <w:spacing w:after="0" w:before="0" w:line="240" w:lineRule="auto"/>
        <w:shd w:val="clear" w:fill="EDF2F7"/>
      </w:pPr>
      <w:r>
        <w:rPr>
          <w:rFonts w:ascii="Consolas" w:hAnsi="Consolas"/>
          <w:color w:val="1F2933"/>
          <w:sz w:val="12"/>
        </w:rPr>
        <w:t xml:space="preserve">    data -.-&gt;|"dev fallback only"| diskfile</w:t>
      </w:r>
    </w:p>
    <w:p>
      <w:pPr>
        <w:spacing w:after="0" w:before="0" w:line="240" w:lineRule="auto"/>
        <w:shd w:val="clear" w:fill="EDF2F7"/>
      </w:pPr>
      <w:r>
        <w:rPr>
          <w:rFonts w:ascii="Consolas" w:hAnsi="Consolas"/>
          <w:color w:val="1F2933"/>
          <w:sz w:val="12"/>
        </w:rPr>
        <w:t xml:space="preserve">    commerce --&gt; razorpay</w:t>
      </w:r>
    </w:p>
    <w:p>
      <w:pPr>
        <w:spacing w:after="0" w:before="0" w:line="240" w:lineRule="auto"/>
        <w:shd w:val="clear" w:fill="EDF2F7"/>
      </w:pPr>
      <w:r>
        <w:rPr>
          <w:rFonts w:ascii="Consolas" w:hAnsi="Consolas"/>
          <w:color w:val="1F2933"/>
          <w:sz w:val="12"/>
        </w:rPr>
        <w:t xml:space="preserve">    ai --&gt; aiprovider</w:t>
      </w:r>
    </w:p>
    <w:p>
      <w:pPr>
        <w:spacing w:after="0" w:before="0" w:line="240" w:lineRule="auto"/>
        <w:shd w:val="clear" w:fill="EDF2F7"/>
      </w:pPr>
      <w:r>
        <w:rPr>
          <w:rFonts w:ascii="Consolas" w:hAnsi="Consolas"/>
          <w:color w:val="1F2933"/>
          <w:sz w:val="12"/>
        </w:rPr>
        <w:t xml:space="preserve">    identity --&gt; mail</w:t>
      </w:r>
    </w:p>
    <w:p>
      <w:pPr>
        <w:spacing w:after="0" w:before="0" w:line="240" w:lineRule="auto"/>
        <w:shd w:val="clear" w:fill="EDF2F7"/>
      </w:pPr>
      <w:r>
        <w:rPr>
          <w:rFonts w:ascii="Consolas" w:hAnsi="Consolas"/>
          <w:color w:val="1F2933"/>
          <w:sz w:val="12"/>
        </w:rPr>
        <w:t xml:space="preserve">    cp &lt;--&gt;|"HTTPS + Bearer"| controlplane</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proxy fill:#FEE2E2,stroke:#B91C1C</w:t>
      </w:r>
    </w:p>
    <w:p>
      <w:pPr>
        <w:spacing w:after="0" w:before="0" w:line="240" w:lineRule="auto"/>
        <w:shd w:val="clear" w:fill="EDF2F7"/>
      </w:pPr>
      <w:r>
        <w:rPr>
          <w:rFonts w:ascii="Consolas" w:hAnsi="Consolas"/>
          <w:color w:val="1F2933"/>
          <w:sz w:val="12"/>
        </w:rPr>
        <w:t xml:space="preserve">    style neon fill:#DCFCE7,stroke:#15803D</w:t>
      </w:r>
    </w:p>
    <w:p>
      <w:pPr>
        <w:spacing w:after="0" w:before="0" w:line="240" w:lineRule="auto"/>
        <w:shd w:val="clear" w:fill="EDF2F7"/>
      </w:pPr>
      <w:r>
        <w:rPr>
          <w:rFonts w:ascii="Consolas" w:hAnsi="Consolas"/>
          <w:color w:val="1F2933"/>
          <w:sz w:val="12"/>
        </w:rPr>
        <w:t xml:space="preserve">    style diskfile fill:#FEF3C7,stroke:#B45309</w:t>
      </w:r>
    </w:p>
    <w:p>
      <w:pPr>
        <w:spacing w:after="0" w:before="0" w:line="240" w:lineRule="auto"/>
        <w:shd w:val="clear" w:fill="EDF2F7"/>
      </w:pPr>
      <w:r>
        <w:rPr>
          <w:rFonts w:ascii="Consolas" w:hAnsi="Consolas"/>
          <w:color w:val="1F2933"/>
          <w:sz w:val="12"/>
        </w:rPr>
        <w:t xml:space="preserve">    style controlplane fill:#E0E7FF,stroke:#4338CA</w:t>
      </w:r>
    </w:p>
    <w:p>
      <w:pPr>
        <w:spacing w:after="40"/>
      </w:pPr>
    </w:p>
    <w:p>
      <w:pPr>
        <w:pStyle w:val="Heading2"/>
      </w:pPr>
      <w:r>
        <w:t>3. Container map, level 3 — the complete repository</w:t>
      </w:r>
    </w:p>
    <w:p>
      <w:r>
        <w:rPr>
          <w:b w:val="0"/>
          <w:i w:val="0"/>
          <w:sz w:val="21"/>
        </w:rPr>
        <w:t xml:space="preserve">This is one of the two sections this atlas promises to make </w:t>
      </w:r>
      <w:r>
        <w:rPr>
          <w:b w:val="0"/>
          <w:i/>
          <w:sz w:val="21"/>
        </w:rPr>
        <w:t>complete</w:t>
      </w:r>
      <w:r>
        <w:rPr>
          <w:b w:val="0"/>
          <w:i w:val="0"/>
          <w:sz w:val="21"/>
        </w:rPr>
        <w:t xml:space="preserve">, not representative (§5 is the other). Every top-level entry below was counted with </w:t>
      </w:r>
      <w:r>
        <w:rPr>
          <w:rFonts w:ascii="Consolas" w:hAnsi="Consolas"/>
          <w:b w:val="0"/>
          <w:i w:val="0"/>
          <w:color w:val="B91C1C"/>
          <w:sz w:val="19"/>
        </w:rPr>
        <w:t>git ls-files</w:t>
      </w:r>
      <w:r>
        <w:rPr>
          <w:b w:val="0"/>
          <w:i w:val="0"/>
          <w:sz w:val="21"/>
        </w:rPr>
        <w:t>, run fresh while writing this document — not copied from an older audit.</w:t>
      </w:r>
    </w:p>
    <w:p>
      <w:r>
        <w:rPr>
          <w:b/>
          <w:i w:val="0"/>
          <w:sz w:val="21"/>
        </w:rPr>
        <w:t>3.1 — what is actually in this repository.</w:t>
      </w:r>
    </w:p>
    <w:p>
      <w:pPr>
        <w:spacing w:after="0" w:before="0" w:line="240" w:lineRule="auto"/>
        <w:shd w:val="clear" w:fill="F4F6F8"/>
      </w:pPr>
      <w:r>
        <w:rPr>
          <w:rFonts w:ascii="Consolas" w:hAnsi="Consolas"/>
          <w:color w:val="1F2933"/>
          <w:sz w:val="16"/>
        </w:rPr>
        <w:t>REPOSITORY ROOT  C:\...\WebSite                            3,101 git-tracked files total</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src/                            978 files  THE WEBSITE — this whole atlas is it</w:t>
      </w:r>
    </w:p>
    <w:p>
      <w:pPr>
        <w:spacing w:after="0" w:before="0" w:line="240" w:lineRule="auto"/>
        <w:shd w:val="clear" w:fill="F4F6F8"/>
      </w:pPr>
      <w:r>
        <w:rPr>
          <w:rFonts w:ascii="Consolas" w:hAnsi="Consolas"/>
          <w:color w:val="1F2933"/>
          <w:sz w:val="16"/>
        </w:rPr>
        <w:t>│     Next.js 16 App Router, one Vercel deployment, five web products bundled as one</w:t>
      </w:r>
    </w:p>
    <w:p>
      <w:pPr>
        <w:spacing w:after="0" w:before="0" w:line="240" w:lineRule="auto"/>
        <w:shd w:val="clear" w:fill="F4F6F8"/>
      </w:pPr>
      <w:r>
        <w:rPr>
          <w:rFonts w:ascii="Consolas" w:hAnsi="Consolas"/>
          <w:color w:val="1F2933"/>
          <w:sz w:val="16"/>
        </w:rPr>
        <w:t>│     app: marketing, e-commerce shop, admin back office, smart-home console,</w:t>
      </w:r>
    </w:p>
    <w:p>
      <w:pPr>
        <w:spacing w:after="0" w:before="0" w:line="240" w:lineRule="auto"/>
        <w:shd w:val="clear" w:fill="F4F6F8"/>
      </w:pPr>
      <w:r>
        <w:rPr>
          <w:rFonts w:ascii="Consolas" w:hAnsi="Consolas"/>
          <w:color w:val="1F2933"/>
          <w:sz w:val="16"/>
        </w:rPr>
        <w:t>│     developer portal. Full internal tree in §3.3.</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firmware/                       89 files  30 ESP32 SKETCHES for 17 RETAIL SKUs</w:t>
      </w:r>
    </w:p>
    <w:p>
      <w:pPr>
        <w:spacing w:after="0" w:before="0" w:line="240" w:lineRule="auto"/>
        <w:shd w:val="clear" w:fill="F4F6F8"/>
      </w:pPr>
      <w:r>
        <w:rPr>
          <w:rFonts w:ascii="Consolas" w:hAnsi="Consolas"/>
          <w:color w:val="1F2933"/>
          <w:sz w:val="16"/>
        </w:rPr>
        <w:t>│     13,003 files on disk; 12,914 of those are PlatformIO's .pio/ build cache, all</w:t>
      </w:r>
    </w:p>
    <w:p>
      <w:pPr>
        <w:spacing w:after="0" w:before="0" w:line="240" w:lineRule="auto"/>
        <w:shd w:val="clear" w:fill="F4F6F8"/>
      </w:pPr>
      <w:r>
        <w:rPr>
          <w:rFonts w:ascii="Consolas" w:hAnsi="Consolas"/>
          <w:color w:val="1F2933"/>
          <w:sz w:val="16"/>
        </w:rPr>
        <w:t>│     gitignored. Only source, headers and platformio.ini are tracked. See §3.2/§11.1.</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platform/                      188 files  THE IoT CONTROL PLANE — ONE ORACLE VM</w:t>
      </w:r>
    </w:p>
    <w:p>
      <w:pPr>
        <w:spacing w:after="0" w:before="0" w:line="240" w:lineRule="auto"/>
        <w:shd w:val="clear" w:fill="F4F6F8"/>
      </w:pPr>
      <w:r>
        <w:rPr>
          <w:rFonts w:ascii="Consolas" w:hAnsi="Consolas"/>
          <w:color w:val="1F2933"/>
          <w:sz w:val="16"/>
        </w:rPr>
        <w:t>│     Mosquitto (MQTT+TLS, own CA) + Express API + Postgres + Caddy, plus an Alexa</w:t>
      </w:r>
    </w:p>
    <w:p>
      <w:pPr>
        <w:spacing w:after="0" w:before="0" w:line="240" w:lineRule="auto"/>
        <w:shd w:val="clear" w:fill="F4F6F8"/>
      </w:pPr>
      <w:r>
        <w:rPr>
          <w:rFonts w:ascii="Consolas" w:hAnsi="Consolas"/>
          <w:color w:val="1F2933"/>
          <w:sz w:val="16"/>
        </w:rPr>
        <w:t>│     Lambda and a face-recognition service. Single point of failure. See §3.2/§11.2.</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hardware/                      638 files  REAL KiCad PCBs — 25 product folders</w:t>
      </w:r>
    </w:p>
    <w:p>
      <w:pPr>
        <w:spacing w:after="0" w:before="0" w:line="240" w:lineRule="auto"/>
        <w:shd w:val="clear" w:fill="F4F6F8"/>
      </w:pPr>
      <w:r>
        <w:rPr>
          <w:rFonts w:ascii="Consolas" w:hAnsi="Consolas"/>
          <w:color w:val="1F2933"/>
          <w:sz w:val="16"/>
        </w:rPr>
        <w:t>│     Schematics, board layouts, Gerbers, enclosures, marketplace listings, product</w:t>
      </w:r>
    </w:p>
    <w:p>
      <w:pPr>
        <w:spacing w:after="0" w:before="0" w:line="240" w:lineRule="auto"/>
        <w:shd w:val="clear" w:fill="F4F6F8"/>
      </w:pPr>
      <w:r>
        <w:rPr>
          <w:rFonts w:ascii="Consolas" w:hAnsi="Consolas"/>
          <w:color w:val="1F2933"/>
          <w:sz w:val="16"/>
        </w:rPr>
        <w:t>│     photography. This is not a mockup: these boards are manufacturable. See §3.2.</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mobile/                        279 files  SHIPPED Expo app — Play Store v1.13.1</w:t>
      </w:r>
    </w:p>
    <w:p>
      <w:pPr>
        <w:spacing w:after="0" w:before="0" w:line="240" w:lineRule="auto"/>
        <w:shd w:val="clear" w:fill="F4F6F8"/>
      </w:pPr>
      <w:r>
        <w:rPr>
          <w:rFonts w:ascii="Consolas" w:hAnsi="Consolas"/>
          <w:color w:val="1F2933"/>
          <w:sz w:val="16"/>
        </w:rPr>
        <w:t>│     Talks DIRECTLY to platform/ at api.circuvent.com — bypasses this website's own</w:t>
      </w:r>
    </w:p>
    <w:p>
      <w:pPr>
        <w:spacing w:after="0" w:before="0" w:line="240" w:lineRule="auto"/>
        <w:shd w:val="clear" w:fill="F4F6F8"/>
      </w:pPr>
      <w:r>
        <w:rPr>
          <w:rFonts w:ascii="Consolas" w:hAnsi="Consolas"/>
          <w:color w:val="1F2933"/>
          <w:sz w:val="16"/>
        </w:rPr>
        <w:t>│     API entirely (verified in mobile/src/config.ts). Includes a native Siri /</w:t>
      </w:r>
    </w:p>
    <w:p>
      <w:pPr>
        <w:spacing w:after="0" w:before="0" w:line="240" w:lineRule="auto"/>
        <w:shd w:val="clear" w:fill="F4F6F8"/>
      </w:pPr>
      <w:r>
        <w:rPr>
          <w:rFonts w:ascii="Consolas" w:hAnsi="Consolas"/>
          <w:color w:val="1F2933"/>
          <w:sz w:val="16"/>
        </w:rPr>
        <w:t>│     Shortcuts bridge module (mobile/modules/circuvent-siri/). See §3.2.</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native/                          39 files  Kotlin/Swift PROTOTYPE — iOS unbuilt</w:t>
      </w:r>
    </w:p>
    <w:p>
      <w:pPr>
        <w:spacing w:after="0" w:before="0" w:line="240" w:lineRule="auto"/>
        <w:shd w:val="clear" w:fill="F4F6F8"/>
      </w:pPr>
      <w:r>
        <w:rPr>
          <w:rFonts w:ascii="Consolas" w:hAnsi="Consolas"/>
          <w:color w:val="1F2933"/>
          <w:sz w:val="16"/>
        </w:rPr>
        <w:t>│     A from-scratch rewrite attempt with deliberately different application ids</w:t>
      </w:r>
    </w:p>
    <w:p>
      <w:pPr>
        <w:spacing w:after="0" w:before="0" w:line="240" w:lineRule="auto"/>
        <w:shd w:val="clear" w:fill="F4F6F8"/>
      </w:pPr>
      <w:r>
        <w:rPr>
          <w:rFonts w:ascii="Consolas" w:hAnsi="Consolas"/>
          <w:color w:val="1F2933"/>
          <w:sz w:val="16"/>
        </w:rPr>
        <w:t>│     (…nativeclient) so it can never be confused with the shipped app. The ios/</w:t>
      </w:r>
    </w:p>
    <w:p>
      <w:pPr>
        <w:spacing w:after="0" w:before="0" w:line="240" w:lineRule="auto"/>
        <w:shd w:val="clear" w:fill="F4F6F8"/>
      </w:pPr>
      <w:r>
        <w:rPr>
          <w:rFonts w:ascii="Consolas" w:hAnsi="Consolas"/>
          <w:color w:val="1F2933"/>
          <w:sz w:val="16"/>
        </w:rPr>
        <w:t>│     half has never successfully compiled. Not a release candidate.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circuvent-platform/             585 files  UNRELATED HR / PAYROLL SaaS</w:t>
      </w:r>
    </w:p>
    <w:p>
      <w:pPr>
        <w:spacing w:after="0" w:before="0" w:line="240" w:lineRule="auto"/>
        <w:shd w:val="clear" w:fill="F4F6F8"/>
      </w:pPr>
      <w:r>
        <w:rPr>
          <w:rFonts w:ascii="Consolas" w:hAnsi="Consolas"/>
          <w:color w:val="1F2933"/>
          <w:sz w:val="16"/>
        </w:rPr>
        <w:t>│     Its own Turborepo — apps/{api-gateway,services,web}, packages/{auth,database,</w:t>
      </w:r>
    </w:p>
    <w:p>
      <w:pPr>
        <w:spacing w:after="0" w:before="0" w:line="240" w:lineRule="auto"/>
        <w:shd w:val="clear" w:fill="F4F6F8"/>
      </w:pPr>
      <w:r>
        <w:rPr>
          <w:rFonts w:ascii="Consolas" w:hAnsi="Consolas"/>
          <w:color w:val="1F2933"/>
          <w:sz w:val="16"/>
        </w:rPr>
        <w:t>│     event-bus,...}. Shares a brand prefix with everything above and NOTHING else.</w:t>
      </w:r>
    </w:p>
    <w:p>
      <w:pPr>
        <w:spacing w:after="0" w:before="0" w:line="240" w:lineRule="auto"/>
        <w:shd w:val="clear" w:fill="F4F6F8"/>
      </w:pPr>
      <w:r>
        <w:rPr>
          <w:rFonts w:ascii="Consolas" w:hAnsi="Consolas"/>
          <w:color w:val="1F2933"/>
          <w:sz w:val="16"/>
        </w:rPr>
        <w:t>│     THE NAME IS A TRAP. See 3.1.1 below.</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Docs/                            55 files  internal 39-chapter knowledge base</w:t>
      </w:r>
    </w:p>
    <w:p>
      <w:pPr>
        <w:spacing w:after="0" w:before="0" w:line="240" w:lineRule="auto"/>
        <w:shd w:val="clear" w:fill="F4F6F8"/>
      </w:pPr>
      <w:r>
        <w:rPr>
          <w:rFonts w:ascii="Consolas" w:hAnsi="Consolas"/>
          <w:color w:val="1F2933"/>
          <w:sz w:val="16"/>
        </w:rPr>
        <w:t>│     00-start-here.md ... 39-witness.md — web app, control plane, MQTT protocol,</w:t>
      </w:r>
    </w:p>
    <w:p>
      <w:pPr>
        <w:spacing w:after="0" w:before="0" w:line="240" w:lineRule="auto"/>
        <w:shd w:val="clear" w:fill="F4F6F8"/>
      </w:pPr>
      <w:r>
        <w:rPr>
          <w:rFonts w:ascii="Consolas" w:hAnsi="Consolas"/>
          <w:color w:val="1F2933"/>
          <w:sz w:val="16"/>
        </w:rPr>
        <w:t>│     every device, mobile, Play Store, Siri/HomeKit, drone, ANPR, and more. Titles</w:t>
      </w:r>
    </w:p>
    <w:p>
      <w:pPr>
        <w:spacing w:after="0" w:before="0" w:line="240" w:lineRule="auto"/>
        <w:shd w:val="clear" w:fill="F4F6F8"/>
      </w:pPr>
      <w:r>
        <w:rPr>
          <w:rFonts w:ascii="Consolas" w:hAnsi="Consolas"/>
          <w:color w:val="1F2933"/>
          <w:sz w:val="16"/>
        </w:rPr>
        <w:t>│     read and listed in §3.2; contents not re-verified for this atlas.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Architecture_Docs/               11 files  audits 01-05 plus this atlas (06)</w:t>
      </w:r>
    </w:p>
    <w:p>
      <w:pPr>
        <w:spacing w:after="0" w:before="0" w:line="240" w:lineRule="auto"/>
        <w:shd w:val="clear" w:fill="F4F6F8"/>
      </w:pPr>
      <w:r>
        <w:rPr>
          <w:rFonts w:ascii="Consolas" w:hAnsi="Consolas"/>
          <w:color w:val="1F2933"/>
          <w:sz w:val="16"/>
        </w:rPr>
        <w:t>├── tests/ + e2e/                   129 files  4,328 automated tests — see §12</w:t>
      </w:r>
    </w:p>
    <w:p>
      <w:pPr>
        <w:spacing w:after="0" w:before="0" w:line="240" w:lineRule="auto"/>
        <w:shd w:val="clear" w:fill="F4F6F8"/>
      </w:pPr>
      <w:r>
        <w:rPr>
          <w:rFonts w:ascii="Consolas" w:hAnsi="Consolas"/>
          <w:color w:val="1F2933"/>
          <w:sz w:val="16"/>
        </w:rPr>
        <w:t>├── public/ + scripts/                90 files  static assets, build/ops scripts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Creds/ + mobile/credentials/      0 tracked  Android signing keystores and one</w:t>
      </w:r>
    </w:p>
    <w:p>
      <w:pPr>
        <w:spacing w:after="0" w:before="0" w:line="240" w:lineRule="auto"/>
        <w:shd w:val="clear" w:fill="F4F6F8"/>
      </w:pPr>
      <w:r>
        <w:rPr>
          <w:rFonts w:ascii="Consolas" w:hAnsi="Consolas"/>
          <w:color w:val="1F2933"/>
          <w:sz w:val="16"/>
        </w:rPr>
        <w:t xml:space="preserve">      control-plane key sit on local disk but are gitignored (`Creds/`, `credentials/`,</w:t>
      </w:r>
    </w:p>
    <w:p>
      <w:pPr>
        <w:spacing w:after="0" w:before="0" w:line="240" w:lineRule="auto"/>
        <w:shd w:val="clear" w:fill="F4F6F8"/>
      </w:pPr>
      <w:r>
        <w:rPr>
          <w:rFonts w:ascii="Consolas" w:hAnsi="Consolas"/>
          <w:color w:val="1F2933"/>
          <w:sz w:val="16"/>
        </w:rPr>
        <w:t xml:space="preserve">      `*.jks`, `*.keystore`, `*.key`) and confirmed absent from `git ls-files`. This is</w:t>
      </w:r>
    </w:p>
    <w:p>
      <w:pPr>
        <w:spacing w:after="0" w:before="0" w:line="240" w:lineRule="auto"/>
        <w:shd w:val="clear" w:fill="F4F6F8"/>
      </w:pPr>
      <w:r>
        <w:rPr>
          <w:rFonts w:ascii="Consolas" w:hAnsi="Consolas"/>
          <w:color w:val="1F2933"/>
          <w:sz w:val="16"/>
        </w:rPr>
        <w:t xml:space="preserve">      correct secrets hygiene, called out here as one of this repo's few unambiguous</w:t>
      </w:r>
    </w:p>
    <w:p>
      <w:pPr>
        <w:spacing w:after="0" w:before="0" w:line="240" w:lineRule="auto"/>
        <w:shd w:val="clear" w:fill="F4F6F8"/>
      </w:pPr>
      <w:r>
        <w:rPr>
          <w:rFonts w:ascii="Consolas" w:hAnsi="Consolas"/>
          <w:color w:val="1F2933"/>
          <w:sz w:val="16"/>
        </w:rPr>
        <w:t xml:space="preserve">      positives.</w:t>
      </w:r>
    </w:p>
    <w:p>
      <w:pPr>
        <w:spacing w:after="40"/>
      </w:pPr>
    </w:p>
    <w:p>
      <w:r>
        <w:rPr>
          <w:b/>
          <w:i w:val="0"/>
          <w:sz w:val="21"/>
        </w:rPr>
        <w:t>3.1.1 — the trap, explicitly.</w:t>
      </w:r>
      <w:r>
        <w:rPr>
          <w:b w:val="0"/>
          <w:i w:val="0"/>
          <w:sz w:val="21"/>
        </w:rPr>
        <w:t xml:space="preserve"> </w:t>
      </w:r>
      <w:r>
        <w:rPr>
          <w:rFonts w:ascii="Consolas" w:hAnsi="Consolas"/>
          <w:b w:val="0"/>
          <w:i w:val="0"/>
          <w:color w:val="B91C1C"/>
          <w:sz w:val="19"/>
        </w:rPr>
        <w:t>circuvent-platform/</w:t>
      </w:r>
      <w:r>
        <w:rPr>
          <w:b w:val="0"/>
          <w:i w:val="0"/>
          <w:sz w:val="21"/>
        </w:rPr>
        <w:t xml:space="preserve"> shares three characters of naming with </w:t>
      </w:r>
      <w:r>
        <w:rPr>
          <w:rFonts w:ascii="Consolas" w:hAnsi="Consolas"/>
          <w:b w:val="0"/>
          <w:i w:val="0"/>
          <w:color w:val="B91C1C"/>
          <w:sz w:val="19"/>
        </w:rPr>
        <w:t>platform/</w:t>
      </w:r>
      <w:r>
        <w:rPr>
          <w:b w:val="0"/>
          <w:i w:val="0"/>
          <w:sz w:val="21"/>
        </w:rPr>
        <w:t xml:space="preserve"> (this app's real IoT control plane) and a "Circuvent" brand prefix with everything else in this working tree — and nothing more. It is a completely separate Turborepo: its own </w:t>
      </w:r>
      <w:r>
        <w:rPr>
          <w:rFonts w:ascii="Consolas" w:hAnsi="Consolas"/>
          <w:b w:val="0"/>
          <w:i w:val="0"/>
          <w:color w:val="B91C1C"/>
          <w:sz w:val="19"/>
        </w:rPr>
        <w:t>package.json</w:t>
      </w:r>
      <w:r>
        <w:rPr>
          <w:b w:val="0"/>
          <w:i w:val="0"/>
          <w:sz w:val="21"/>
        </w:rPr>
        <w:t xml:space="preserve">, its own </w:t>
      </w:r>
      <w:r>
        <w:rPr>
          <w:rFonts w:ascii="Consolas" w:hAnsi="Consolas"/>
          <w:b w:val="0"/>
          <w:i w:val="0"/>
          <w:color w:val="B91C1C"/>
          <w:sz w:val="19"/>
        </w:rPr>
        <w:t>.turbo/</w:t>
      </w:r>
      <w:r>
        <w:rPr>
          <w:b w:val="0"/>
          <w:i w:val="0"/>
          <w:sz w:val="21"/>
        </w:rPr>
        <w:t xml:space="preserve"> cache, its own </w:t>
      </w:r>
      <w:r>
        <w:rPr>
          <w:rFonts w:ascii="Consolas" w:hAnsi="Consolas"/>
          <w:b w:val="0"/>
          <w:i w:val="0"/>
          <w:color w:val="B91C1C"/>
          <w:sz w:val="19"/>
        </w:rPr>
        <w:t>.vercel/</w:t>
      </w:r>
      <w:r>
        <w:rPr>
          <w:b w:val="0"/>
          <w:i w:val="0"/>
          <w:sz w:val="21"/>
        </w:rPr>
        <w:t xml:space="preserve"> project link, its own </w:t>
      </w:r>
      <w:r>
        <w:rPr>
          <w:rFonts w:ascii="Consolas" w:hAnsi="Consolas"/>
          <w:b w:val="0"/>
          <w:i w:val="0"/>
          <w:color w:val="B91C1C"/>
          <w:sz w:val="19"/>
        </w:rPr>
        <w:t>apps/{api-gateway,services,web}</w:t>
      </w:r>
      <w:r>
        <w:rPr>
          <w:b w:val="0"/>
          <w:i w:val="0"/>
          <w:sz w:val="21"/>
        </w:rPr>
        <w:t xml:space="preserve"> and its own </w:t>
      </w:r>
      <w:r>
        <w:rPr>
          <w:rFonts w:ascii="Consolas" w:hAnsi="Consolas"/>
          <w:b w:val="0"/>
          <w:i w:val="0"/>
          <w:color w:val="B91C1C"/>
          <w:sz w:val="19"/>
        </w:rPr>
        <w:t>packages/{audit,auth,database,event-bus,pdf-engine,shared,testing,websocket}</w:t>
      </w:r>
      <w:r>
        <w:rPr>
          <w:b w:val="0"/>
          <w:i w:val="0"/>
          <w:sz w:val="21"/>
        </w:rPr>
        <w:t xml:space="preserve"> — a full independent </w:t>
      </w:r>
      <w:r>
        <w:rPr>
          <w:rFonts w:ascii="Consolas" w:hAnsi="Consolas"/>
          <w:b w:val="0"/>
          <w:i w:val="0"/>
          <w:color w:val="B91C1C"/>
          <w:sz w:val="19"/>
        </w:rPr>
        <w:t>auth</w:t>
      </w:r>
      <w:r>
        <w:rPr>
          <w:b w:val="0"/>
          <w:i w:val="0"/>
          <w:sz w:val="21"/>
        </w:rPr>
        <w:t xml:space="preserve"> package and a full independent </w:t>
      </w:r>
      <w:r>
        <w:rPr>
          <w:rFonts w:ascii="Consolas" w:hAnsi="Consolas"/>
          <w:b w:val="0"/>
          <w:i w:val="0"/>
          <w:color w:val="B91C1C"/>
          <w:sz w:val="19"/>
        </w:rPr>
        <w:t>database</w:t>
      </w:r>
      <w:r>
        <w:rPr>
          <w:b w:val="0"/>
          <w:i w:val="0"/>
          <w:sz w:val="21"/>
        </w:rPr>
        <w:t xml:space="preserve"> package, sharing zero source files, zero database connections and zero deployment target with the website this atlas describes. Its own </w:t>
      </w:r>
      <w:r>
        <w:rPr>
          <w:rFonts w:ascii="Consolas" w:hAnsi="Consolas"/>
          <w:b w:val="0"/>
          <w:i w:val="0"/>
          <w:color w:val="B91C1C"/>
          <w:sz w:val="19"/>
        </w:rPr>
        <w:t>README.md</w:t>
      </w:r>
      <w:r>
        <w:rPr>
          <w:b w:val="0"/>
          <w:i w:val="0"/>
          <w:sz w:val="21"/>
        </w:rPr>
        <w:t xml:space="preserve"> publishes seed login credentials for its own demo environment; that is a defect </w:t>
      </w:r>
      <w:r>
        <w:rPr>
          <w:b/>
          <w:i w:val="0"/>
          <w:sz w:val="21"/>
        </w:rPr>
        <w:t>of that unrelated project</w:t>
      </w:r>
      <w:r>
        <w:rPr>
          <w:b w:val="0"/>
          <w:i w:val="0"/>
          <w:sz w:val="21"/>
        </w:rPr>
        <w:t xml:space="preserve">, not of this one, and is out of scope beyond this warning. If a search of this working tree for "circuvent" ever lands you in </w:t>
      </w:r>
      <w:r>
        <w:rPr>
          <w:rFonts w:ascii="Consolas" w:hAnsi="Consolas"/>
          <w:b w:val="0"/>
          <w:i w:val="0"/>
          <w:color w:val="B91C1C"/>
          <w:sz w:val="19"/>
        </w:rPr>
        <w:t>circuvent-platform/</w:t>
      </w:r>
      <w:r>
        <w:rPr>
          <w:b w:val="0"/>
          <w:i w:val="0"/>
          <w:sz w:val="21"/>
        </w:rPr>
        <w:t>, this paragraph is why — turn back.</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TB</w:t>
      </w:r>
    </w:p>
    <w:p>
      <w:pPr>
        <w:spacing w:after="0" w:before="0" w:line="240" w:lineRule="auto"/>
        <w:shd w:val="clear" w:fill="EDF2F7"/>
      </w:pPr>
      <w:r>
        <w:rPr>
          <w:rFonts w:ascii="Consolas" w:hAnsi="Consolas"/>
          <w:color w:val="1F2933"/>
          <w:sz w:val="16"/>
        </w:rPr>
        <w:t xml:space="preserve">    root["Working tree&lt;br/&gt;C:\...\WebSite&lt;br/&gt;3,101 git-tracked files"]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website["src/ -- THE WEBSITE -- this atlas"]</w:t>
      </w:r>
    </w:p>
    <w:p>
      <w:pPr>
        <w:spacing w:after="0" w:before="0" w:line="240" w:lineRule="auto"/>
        <w:shd w:val="clear" w:fill="EDF2F7"/>
      </w:pPr>
      <w:r>
        <w:rPr>
          <w:rFonts w:ascii="Consolas" w:hAnsi="Consolas"/>
          <w:color w:val="1F2933"/>
          <w:sz w:val="16"/>
        </w:rPr>
        <w:t xml:space="preserve">        web["978 files&lt;br/&gt;5 web products, 1 Next.js app"]</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subgraph fw["firmware/"]</w:t>
      </w:r>
    </w:p>
    <w:p>
      <w:pPr>
        <w:spacing w:after="0" w:before="0" w:line="240" w:lineRule="auto"/>
        <w:shd w:val="clear" w:fill="EDF2F7"/>
      </w:pPr>
      <w:r>
        <w:rPr>
          <w:rFonts w:ascii="Consolas" w:hAnsi="Consolas"/>
          <w:color w:val="1F2933"/>
          <w:sz w:val="16"/>
        </w:rPr>
        <w:t xml:space="preserve">        firm["89 tracked, approx 13,003 on disk&lt;br/&gt;30 ESP32 sketches, 17 retail SKUs"]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subgraph plat["platform/"]</w:t>
      </w:r>
    </w:p>
    <w:p>
      <w:pPr>
        <w:spacing w:after="0" w:before="0" w:line="240" w:lineRule="auto"/>
        <w:shd w:val="clear" w:fill="EDF2F7"/>
      </w:pPr>
      <w:r>
        <w:rPr>
          <w:rFonts w:ascii="Consolas" w:hAnsi="Consolas"/>
          <w:color w:val="1F2933"/>
          <w:sz w:val="16"/>
        </w:rPr>
        <w:t xml:space="preserve">        cp["188 files&lt;br/&gt;IoT control plane, 1 Oracle VM"]</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subgraph hw["hardware/"]</w:t>
      </w:r>
    </w:p>
    <w:p>
      <w:pPr>
        <w:spacing w:after="0" w:before="0" w:line="240" w:lineRule="auto"/>
        <w:shd w:val="clear" w:fill="EDF2F7"/>
      </w:pPr>
      <w:r>
        <w:rPr>
          <w:rFonts w:ascii="Consolas" w:hAnsi="Consolas"/>
          <w:color w:val="1F2933"/>
          <w:sz w:val="16"/>
        </w:rPr>
        <w:t xml:space="preserve">        hard["638 files&lt;br/&gt;KiCad PCBs, 25 products"]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subgraph mob["mobile/"]</w:t>
      </w:r>
    </w:p>
    <w:p>
      <w:pPr>
        <w:spacing w:after="0" w:before="0" w:line="240" w:lineRule="auto"/>
        <w:shd w:val="clear" w:fill="EDF2F7"/>
      </w:pPr>
      <w:r>
        <w:rPr>
          <w:rFonts w:ascii="Consolas" w:hAnsi="Consolas"/>
          <w:color w:val="1F2933"/>
          <w:sz w:val="16"/>
        </w:rPr>
        <w:t xml:space="preserve">        mobapp["279 files&lt;br/&gt;shipped Expo app v1.13.1"]</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subgraph nat["native/"]</w:t>
      </w:r>
    </w:p>
    <w:p>
      <w:pPr>
        <w:spacing w:after="0" w:before="0" w:line="240" w:lineRule="auto"/>
        <w:shd w:val="clear" w:fill="EDF2F7"/>
      </w:pPr>
      <w:r>
        <w:rPr>
          <w:rFonts w:ascii="Consolas" w:hAnsi="Consolas"/>
          <w:color w:val="1F2933"/>
          <w:sz w:val="16"/>
        </w:rPr>
        <w:t xml:space="preserve">        natapp["39 files&lt;br/&gt;Kotlin/Swift, iOS never built"]</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subgraph unrelated["circuvent-platform/"]</w:t>
      </w:r>
    </w:p>
    <w:p>
      <w:pPr>
        <w:spacing w:after="0" w:before="0" w:line="240" w:lineRule="auto"/>
        <w:shd w:val="clear" w:fill="EDF2F7"/>
      </w:pPr>
      <w:r>
        <w:rPr>
          <w:rFonts w:ascii="Consolas" w:hAnsi="Consolas"/>
          <w:color w:val="1F2933"/>
          <w:sz w:val="16"/>
        </w:rPr>
        <w:t xml:space="preserve">        hr["585 files&lt;br/&gt;UNRELATED HR/payroll SaaS"]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root --&gt; website</w:t>
      </w:r>
    </w:p>
    <w:p>
      <w:pPr>
        <w:spacing w:after="0" w:before="0" w:line="240" w:lineRule="auto"/>
        <w:shd w:val="clear" w:fill="EDF2F7"/>
      </w:pPr>
      <w:r>
        <w:rPr>
          <w:rFonts w:ascii="Consolas" w:hAnsi="Consolas"/>
          <w:color w:val="1F2933"/>
          <w:sz w:val="16"/>
        </w:rPr>
        <w:t xml:space="preserve">    root --&gt; fw</w:t>
      </w:r>
    </w:p>
    <w:p>
      <w:pPr>
        <w:spacing w:after="0" w:before="0" w:line="240" w:lineRule="auto"/>
        <w:shd w:val="clear" w:fill="EDF2F7"/>
      </w:pPr>
      <w:r>
        <w:rPr>
          <w:rFonts w:ascii="Consolas" w:hAnsi="Consolas"/>
          <w:color w:val="1F2933"/>
          <w:sz w:val="16"/>
        </w:rPr>
        <w:t xml:space="preserve">    root --&gt; plat</w:t>
      </w:r>
    </w:p>
    <w:p>
      <w:pPr>
        <w:spacing w:after="0" w:before="0" w:line="240" w:lineRule="auto"/>
        <w:shd w:val="clear" w:fill="EDF2F7"/>
      </w:pPr>
      <w:r>
        <w:rPr>
          <w:rFonts w:ascii="Consolas" w:hAnsi="Consolas"/>
          <w:color w:val="1F2933"/>
          <w:sz w:val="16"/>
        </w:rPr>
        <w:t xml:space="preserve">    root --&gt; hw</w:t>
      </w:r>
    </w:p>
    <w:p>
      <w:pPr>
        <w:spacing w:after="0" w:before="0" w:line="240" w:lineRule="auto"/>
        <w:shd w:val="clear" w:fill="EDF2F7"/>
      </w:pPr>
      <w:r>
        <w:rPr>
          <w:rFonts w:ascii="Consolas" w:hAnsi="Consolas"/>
          <w:color w:val="1F2933"/>
          <w:sz w:val="16"/>
        </w:rPr>
        <w:t xml:space="preserve">    root --&gt; mob</w:t>
      </w:r>
    </w:p>
    <w:p>
      <w:pPr>
        <w:spacing w:after="0" w:before="0" w:line="240" w:lineRule="auto"/>
        <w:shd w:val="clear" w:fill="EDF2F7"/>
      </w:pPr>
      <w:r>
        <w:rPr>
          <w:rFonts w:ascii="Consolas" w:hAnsi="Consolas"/>
          <w:color w:val="1F2933"/>
          <w:sz w:val="16"/>
        </w:rPr>
        <w:t xml:space="preserve">    root --&gt; nat</w:t>
      </w:r>
    </w:p>
    <w:p>
      <w:pPr>
        <w:spacing w:after="0" w:before="0" w:line="240" w:lineRule="auto"/>
        <w:shd w:val="clear" w:fill="EDF2F7"/>
      </w:pPr>
      <w:r>
        <w:rPr>
          <w:rFonts w:ascii="Consolas" w:hAnsi="Consolas"/>
          <w:color w:val="1F2933"/>
          <w:sz w:val="16"/>
        </w:rPr>
        <w:t xml:space="preserve">    root -.-&gt;|"no code relationship"| unrelated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mobapp --&gt;|"talks directly to"| cp</w:t>
      </w:r>
    </w:p>
    <w:p>
      <w:pPr>
        <w:spacing w:after="0" w:before="0" w:line="240" w:lineRule="auto"/>
        <w:shd w:val="clear" w:fill="EDF2F7"/>
      </w:pPr>
      <w:r>
        <w:rPr>
          <w:rFonts w:ascii="Consolas" w:hAnsi="Consolas"/>
          <w:color w:val="1F2933"/>
          <w:sz w:val="16"/>
        </w:rPr>
        <w:t xml:space="preserve">    firm --&gt;|"MQTT over TLS"| cp</w:t>
      </w:r>
    </w:p>
    <w:p>
      <w:pPr>
        <w:spacing w:after="0" w:before="0" w:line="240" w:lineRule="auto"/>
        <w:shd w:val="clear" w:fill="EDF2F7"/>
      </w:pPr>
      <w:r>
        <w:rPr>
          <w:rFonts w:ascii="Consolas" w:hAnsi="Consolas"/>
          <w:color w:val="1F2933"/>
          <w:sz w:val="16"/>
        </w:rPr>
        <w:t xml:space="preserve">    web --&gt;|"HMAC federation&lt;br/&gt;+ a few relayed calls"| cp</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unrelated fill:#FEE2E2,stroke:#B91C1C,stroke-dasharray: 5 5</w:t>
      </w:r>
    </w:p>
    <w:p>
      <w:pPr>
        <w:spacing w:after="0" w:before="0" w:line="240" w:lineRule="auto"/>
        <w:shd w:val="clear" w:fill="EDF2F7"/>
      </w:pPr>
      <w:r>
        <w:rPr>
          <w:rFonts w:ascii="Consolas" w:hAnsi="Consolas"/>
          <w:color w:val="1F2933"/>
          <w:sz w:val="16"/>
        </w:rPr>
        <w:t xml:space="preserve">    style website fill:#DCFCE7,stroke:#15803D</w:t>
      </w:r>
    </w:p>
    <w:p>
      <w:pPr>
        <w:spacing w:after="40"/>
      </w:pPr>
    </w:p>
    <w:p>
      <w:r>
        <w:rPr>
          <w:b/>
          <w:i w:val="0"/>
          <w:sz w:val="21"/>
        </w:rPr>
        <w:t>3.2 — inside the six non-website projects.</w:t>
      </w:r>
    </w:p>
    <w:p>
      <w:pPr>
        <w:spacing w:after="0" w:before="0" w:line="240" w:lineRule="auto"/>
        <w:shd w:val="clear" w:fill="F4F6F8"/>
      </w:pPr>
      <w:r>
        <w:rPr>
          <w:rFonts w:ascii="Consolas" w:hAnsi="Consolas"/>
          <w:color w:val="1F2933"/>
          <w:sz w:val="16"/>
        </w:rPr>
        <w:t>firmware/                     30 sketches (one .ino each) + 2 shared libraries</w:t>
      </w:r>
    </w:p>
    <w:p>
      <w:pPr>
        <w:spacing w:after="0" w:before="0" w:line="240" w:lineRule="auto"/>
        <w:shd w:val="clear" w:fill="F4F6F8"/>
      </w:pPr>
      <w:r>
        <w:rPr>
          <w:rFonts w:ascii="Consolas" w:hAnsi="Consolas"/>
          <w:color w:val="1F2933"/>
          <w:sz w:val="16"/>
        </w:rPr>
        <w:t>├── CircuventDevice/          shared base library -- Wi-Fi/MQTT/OTA client, no .ino</w:t>
      </w:r>
    </w:p>
    <w:p>
      <w:pPr>
        <w:spacing w:after="0" w:before="0" w:line="240" w:lineRule="auto"/>
        <w:shd w:val="clear" w:fill="F4F6F8"/>
      </w:pPr>
      <w:r>
        <w:rPr>
          <w:rFonts w:ascii="Consolas" w:hAnsi="Consolas"/>
          <w:color w:val="1F2933"/>
          <w:sz w:val="16"/>
        </w:rPr>
        <w:t>├── CircuventRC/               shared RC-vehicle library -- ESP-NOW/MAVLink, no .ino</w:t>
      </w:r>
    </w:p>
    <w:p>
      <w:pPr>
        <w:spacing w:after="0" w:before="0" w:line="240" w:lineRule="auto"/>
        <w:shd w:val="clear" w:fill="F4F6F8"/>
      </w:pPr>
      <w:r>
        <w:rPr>
          <w:rFonts w:ascii="Consolas" w:hAnsi="Consolas"/>
          <w:color w:val="1F2933"/>
          <w:sz w:val="16"/>
        </w:rPr>
        <w:t>├── agri-starter/ anpr-cam/ aquaguard/ camera/ curtain/ drone-fc/ drone-link/</w:t>
      </w:r>
    </w:p>
    <w:p>
      <w:pPr>
        <w:spacing w:after="0" w:before="0" w:line="240" w:lineRule="auto"/>
        <w:shd w:val="clear" w:fill="F4F6F8"/>
      </w:pPr>
      <w:r>
        <w:rPr>
          <w:rFonts w:ascii="Consolas" w:hAnsi="Consolas"/>
          <w:color w:val="1F2933"/>
          <w:sz w:val="16"/>
        </w:rPr>
        <w:t>├── energy-monitor/ facedoor/ guardian/ home-hub/ meter/ motion-sensor/</w:t>
      </w:r>
    </w:p>
    <w:p>
      <w:pPr>
        <w:spacing w:after="0" w:before="0" w:line="240" w:lineRule="auto"/>
        <w:shd w:val="clear" w:fill="F4F6F8"/>
      </w:pPr>
      <w:r>
        <w:rPr>
          <w:rFonts w:ascii="Consolas" w:hAnsi="Consolas"/>
          <w:color w:val="1F2933"/>
          <w:sz w:val="16"/>
        </w:rPr>
        <w:t>├── rc-link/ rc-remote/ rccar/ rfid-attend/ rfid-gate/ sentinel/ smart-fan/</w:t>
      </w:r>
    </w:p>
    <w:p>
      <w:pPr>
        <w:spacing w:after="0" w:before="0" w:line="240" w:lineRule="auto"/>
        <w:shd w:val="clear" w:fill="F4F6F8"/>
      </w:pPr>
      <w:r>
        <w:rPr>
          <w:rFonts w:ascii="Consolas" w:hAnsi="Consolas"/>
          <w:color w:val="1F2933"/>
          <w:sz w:val="16"/>
        </w:rPr>
        <w:t>├── smart-light/ smart-lock/ smart-plug/ smart-switch/ switchboard/</w:t>
      </w:r>
    </w:p>
    <w:p>
      <w:pPr>
        <w:spacing w:after="0" w:before="0" w:line="240" w:lineRule="auto"/>
        <w:shd w:val="clear" w:fill="F4F6F8"/>
      </w:pPr>
      <w:r>
        <w:rPr>
          <w:rFonts w:ascii="Consolas" w:hAnsi="Consolas"/>
          <w:color w:val="1F2933"/>
          <w:sz w:val="16"/>
        </w:rPr>
        <w:t>├── touchboard/ touchboard-8/ watertank/ watertank-sensor/ witness/</w:t>
      </w:r>
    </w:p>
    <w:p>
      <w:pPr>
        <w:spacing w:after="0" w:before="0" w:line="240" w:lineRule="auto"/>
        <w:shd w:val="clear" w:fill="F4F6F8"/>
      </w:pPr>
      <w:r>
        <w:rPr>
          <w:rFonts w:ascii="Consolas" w:hAnsi="Consolas"/>
          <w:color w:val="1F2933"/>
          <w:sz w:val="16"/>
        </w:rPr>
        <w:t>└── each sketch dir: &lt;name&gt;.ino + platformio.ini + .pio/ (cache, gitignored)</w:t>
      </w:r>
    </w:p>
    <w:p>
      <w:pPr>
        <w:spacing w:after="0" w:before="0" w:line="240" w:lineRule="auto"/>
        <w:shd w:val="clear" w:fill="F4F6F8"/>
      </w:pPr>
      <w:r>
        <w:rPr>
          <w:rFonts w:ascii="Consolas" w:hAnsi="Consolas"/>
          <w:color w:val="1F2933"/>
          <w:sz w:val="16"/>
        </w:rPr>
        <w:t xml:space="preserve">      30 sketches total; 17 of them ship as retail SKUs -- device table in §11.1.</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platform/                     the IoT control plane -- one Oracle free-tier VM</w:t>
      </w:r>
    </w:p>
    <w:p>
      <w:pPr>
        <w:spacing w:after="0" w:before="0" w:line="240" w:lineRule="auto"/>
        <w:shd w:val="clear" w:fill="F4F6F8"/>
      </w:pPr>
      <w:r>
        <w:rPr>
          <w:rFonts w:ascii="Consolas" w:hAnsi="Consolas"/>
          <w:color w:val="1F2933"/>
          <w:sz w:val="16"/>
        </w:rPr>
        <w:t>├── mosquitto/                 MQTT broker config + its own certificate authority</w:t>
      </w:r>
    </w:p>
    <w:p>
      <w:pPr>
        <w:spacing w:after="0" w:before="0" w:line="240" w:lineRule="auto"/>
        <w:shd w:val="clear" w:fill="F4F6F8"/>
      </w:pPr>
      <w:r>
        <w:rPr>
          <w:rFonts w:ascii="Consolas" w:hAnsi="Consolas"/>
          <w:color w:val="1F2933"/>
          <w:sz w:val="16"/>
        </w:rPr>
        <w:t>├── api/src/                   Express/Node API -- devices, auth, MQTT bridge, ANPR</w:t>
      </w:r>
    </w:p>
    <w:p>
      <w:pPr>
        <w:spacing w:after="0" w:before="0" w:line="240" w:lineRule="auto"/>
        <w:shd w:val="clear" w:fill="F4F6F8"/>
      </w:pPr>
      <w:r>
        <w:rPr>
          <w:rFonts w:ascii="Consolas" w:hAnsi="Consolas"/>
          <w:color w:val="1F2933"/>
          <w:sz w:val="16"/>
        </w:rPr>
        <w:t>├── api/dist/, node_modules/, scripts/    build output, dependencies, ops scripts</w:t>
      </w:r>
    </w:p>
    <w:p>
      <w:pPr>
        <w:spacing w:after="0" w:before="0" w:line="240" w:lineRule="auto"/>
        <w:shd w:val="clear" w:fill="F4F6F8"/>
      </w:pPr>
      <w:r>
        <w:rPr>
          <w:rFonts w:ascii="Consolas" w:hAnsi="Consolas"/>
          <w:color w:val="1F2933"/>
          <w:sz w:val="16"/>
        </w:rPr>
        <w:t>├── caddy/                     reverse proxy / TLS termination in front of api/</w:t>
      </w:r>
    </w:p>
    <w:p>
      <w:pPr>
        <w:spacing w:after="0" w:before="0" w:line="240" w:lineRule="auto"/>
        <w:shd w:val="clear" w:fill="F4F6F8"/>
      </w:pPr>
      <w:r>
        <w:rPr>
          <w:rFonts w:ascii="Consolas" w:hAnsi="Consolas"/>
          <w:color w:val="1F2933"/>
          <w:sz w:val="16"/>
        </w:rPr>
        <w:t>├── alexa-lambda/              Alexa Smart Home skill Lambda -- voice control bridge</w:t>
      </w:r>
    </w:p>
    <w:p>
      <w:pPr>
        <w:spacing w:after="0" w:before="0" w:line="240" w:lineRule="auto"/>
        <w:shd w:val="clear" w:fill="F4F6F8"/>
      </w:pPr>
      <w:r>
        <w:rPr>
          <w:rFonts w:ascii="Consolas" w:hAnsi="Consolas"/>
          <w:color w:val="1F2933"/>
          <w:sz w:val="16"/>
        </w:rPr>
        <w:t>└── face/                      face-recognition service, backs the facedoor/ SKU</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hardware/                     25 product directories + one shared KiCad library</w:t>
      </w:r>
    </w:p>
    <w:p>
      <w:pPr>
        <w:spacing w:after="0" w:before="0" w:line="240" w:lineRule="auto"/>
        <w:shd w:val="clear" w:fill="F4F6F8"/>
      </w:pPr>
      <w:r>
        <w:rPr>
          <w:rFonts w:ascii="Consolas" w:hAnsi="Consolas"/>
          <w:color w:val="1F2933"/>
          <w:sz w:val="16"/>
        </w:rPr>
        <w:t>├── lib/Circuvent.pretty/      shared KiCad footprint library (".pretty" is KiCad's</w:t>
      </w:r>
    </w:p>
    <w:p>
      <w:pPr>
        <w:spacing w:after="0" w:before="0" w:line="240" w:lineRule="auto"/>
        <w:shd w:val="clear" w:fill="F4F6F8"/>
      </w:pPr>
      <w:r>
        <w:rPr>
          <w:rFonts w:ascii="Consolas" w:hAnsi="Consolas"/>
          <w:color w:val="1F2933"/>
          <w:sz w:val="16"/>
        </w:rPr>
        <w:t>│                              own naming convention for a footprint-library folder)</w:t>
      </w:r>
    </w:p>
    <w:p>
      <w:pPr>
        <w:spacing w:after="0" w:before="0" w:line="240" w:lineRule="auto"/>
        <w:shd w:val="clear" w:fill="F4F6F8"/>
      </w:pPr>
      <w:r>
        <w:rPr>
          <w:rFonts w:ascii="Consolas" w:hAnsi="Consolas"/>
          <w:color w:val="1F2933"/>
          <w:sz w:val="16"/>
        </w:rPr>
        <w:t>├── agri-starter/ anpr-camera/ curtain/ drone-x1/ energy-monitor/ facedoor/</w:t>
      </w:r>
    </w:p>
    <w:p>
      <w:pPr>
        <w:spacing w:after="0" w:before="0" w:line="240" w:lineRule="auto"/>
        <w:shd w:val="clear" w:fill="F4F6F8"/>
      </w:pPr>
      <w:r>
        <w:rPr>
          <w:rFonts w:ascii="Consolas" w:hAnsi="Consolas"/>
          <w:color w:val="1F2933"/>
          <w:sz w:val="16"/>
        </w:rPr>
        <w:t>├── guardian/ home-automation/ load-controller/ meter-1ch/ meter-3ch/</w:t>
      </w:r>
    </w:p>
    <w:p>
      <w:pPr>
        <w:spacing w:after="0" w:before="0" w:line="240" w:lineRule="auto"/>
        <w:shd w:val="clear" w:fill="F4F6F8"/>
      </w:pPr>
      <w:r>
        <w:rPr>
          <w:rFonts w:ascii="Consolas" w:hAnsi="Consolas"/>
          <w:color w:val="1F2933"/>
          <w:sz w:val="16"/>
        </w:rPr>
        <w:t>├── motion-sensor/ psu-5v3v3/ psu-adapter-12v/ psu-adapter-5v/ rfid-gate/</w:t>
      </w:r>
    </w:p>
    <w:p>
      <w:pPr>
        <w:spacing w:after="0" w:before="0" w:line="240" w:lineRule="auto"/>
        <w:shd w:val="clear" w:fill="F4F6F8"/>
      </w:pPr>
      <w:r>
        <w:rPr>
          <w:rFonts w:ascii="Consolas" w:hAnsi="Consolas"/>
          <w:color w:val="1F2933"/>
          <w:sz w:val="16"/>
        </w:rPr>
        <w:t>├── sentinel/ smart-fan/ smart-light/ smart-lock/ smart-plug/ smart-switch/</w:t>
      </w:r>
    </w:p>
    <w:p>
      <w:pPr>
        <w:spacing w:after="0" w:before="0" w:line="240" w:lineRule="auto"/>
        <w:shd w:val="clear" w:fill="F4F6F8"/>
      </w:pPr>
      <w:r>
        <w:rPr>
          <w:rFonts w:ascii="Consolas" w:hAnsi="Consolas"/>
          <w:color w:val="1F2933"/>
          <w:sz w:val="16"/>
        </w:rPr>
        <w:t>├── touchboard/ water-tank-controller/        (plus a near-empty anpr-cam/ stub)</w:t>
      </w:r>
    </w:p>
    <w:p>
      <w:pPr>
        <w:spacing w:after="0" w:before="0" w:line="240" w:lineRule="auto"/>
        <w:shd w:val="clear" w:fill="F4F6F8"/>
      </w:pPr>
      <w:r>
        <w:rPr>
          <w:rFonts w:ascii="Consolas" w:hAnsi="Consolas"/>
          <w:color w:val="1F2933"/>
          <w:sz w:val="16"/>
        </w:rPr>
        <w:t>└── each product dir: pcb/ (schematic + layout + Gerbers), enclosure/, images/,</w:t>
      </w:r>
    </w:p>
    <w:p>
      <w:pPr>
        <w:spacing w:after="0" w:before="0" w:line="240" w:lineRule="auto"/>
        <w:shd w:val="clear" w:fill="F4F6F8"/>
      </w:pPr>
      <w:r>
        <w:rPr>
          <w:rFonts w:ascii="Consolas" w:hAnsi="Consolas"/>
          <w:color w:val="1F2933"/>
          <w:sz w:val="16"/>
        </w:rPr>
        <w:t xml:space="preserve">      listings/ (marketplace copy) -- this is a real, manufacturable hardware line.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mobile/                        the shipped Expo / React Native app, v1.13.1</w:t>
      </w:r>
    </w:p>
    <w:p>
      <w:pPr>
        <w:spacing w:after="0" w:before="0" w:line="240" w:lineRule="auto"/>
        <w:shd w:val="clear" w:fill="F4F6F8"/>
      </w:pPr>
      <w:r>
        <w:rPr>
          <w:rFonts w:ascii="Consolas" w:hAnsi="Consolas"/>
          <w:color w:val="1F2933"/>
          <w:sz w:val="16"/>
        </w:rPr>
        <w:t>├── src/                       app source -- screens mirror the smart-home console</w:t>
      </w:r>
    </w:p>
    <w:p>
      <w:pPr>
        <w:spacing w:after="0" w:before="0" w:line="240" w:lineRule="auto"/>
        <w:shd w:val="clear" w:fill="F4F6F8"/>
      </w:pPr>
      <w:r>
        <w:rPr>
          <w:rFonts w:ascii="Consolas" w:hAnsi="Consolas"/>
          <w:color w:val="1F2933"/>
          <w:sz w:val="16"/>
        </w:rPr>
        <w:t>├── modules/circuvent-siri/    native Expo module -- Siri Shortcuts + App Intents</w:t>
      </w:r>
    </w:p>
    <w:p>
      <w:pPr>
        <w:spacing w:after="0" w:before="0" w:line="240" w:lineRule="auto"/>
        <w:shd w:val="clear" w:fill="F4F6F8"/>
      </w:pPr>
      <w:r>
        <w:rPr>
          <w:rFonts w:ascii="Consolas" w:hAnsi="Consolas"/>
          <w:color w:val="1F2933"/>
          <w:sz w:val="16"/>
        </w:rPr>
        <w:t>├── android/                   native Android project (the Play Store release build)</w:t>
      </w:r>
    </w:p>
    <w:p>
      <w:pPr>
        <w:spacing w:after="0" w:before="0" w:line="240" w:lineRule="auto"/>
        <w:shd w:val="clear" w:fill="F4F6F8"/>
      </w:pPr>
      <w:r>
        <w:rPr>
          <w:rFonts w:ascii="Consolas" w:hAnsi="Consolas"/>
          <w:color w:val="1F2933"/>
          <w:sz w:val="16"/>
        </w:rPr>
        <w:t>├── credentials/                signing keystores -- gitignored, not tracked (§3.1)</w:t>
      </w:r>
    </w:p>
    <w:p>
      <w:pPr>
        <w:spacing w:after="0" w:before="0" w:line="240" w:lineRule="auto"/>
        <w:shd w:val="clear" w:fill="F4F6F8"/>
      </w:pPr>
      <w:r>
        <w:rPr>
          <w:rFonts w:ascii="Consolas" w:hAnsi="Consolas"/>
          <w:color w:val="1F2933"/>
          <w:sz w:val="16"/>
        </w:rPr>
        <w:t>├── design-system/, assets/     shared UI tokens, images, fonts</w:t>
      </w:r>
    </w:p>
    <w:p>
      <w:pPr>
        <w:spacing w:after="0" w:before="0" w:line="240" w:lineRule="auto"/>
        <w:shd w:val="clear" w:fill="F4F6F8"/>
      </w:pPr>
      <w:r>
        <w:rPr>
          <w:rFonts w:ascii="Consolas" w:hAnsi="Consolas"/>
          <w:color w:val="1F2933"/>
          <w:sz w:val="16"/>
        </w:rPr>
        <w:t>├── store/                      Play Store listing assets -- screenshots, icons</w:t>
      </w:r>
    </w:p>
    <w:p>
      <w:pPr>
        <w:spacing w:after="0" w:before="0" w:line="240" w:lineRule="auto"/>
        <w:shd w:val="clear" w:fill="F4F6F8"/>
      </w:pPr>
      <w:r>
        <w:rPr>
          <w:rFonts w:ascii="Consolas" w:hAnsi="Consolas"/>
          <w:color w:val="1F2933"/>
          <w:sz w:val="16"/>
        </w:rPr>
        <w:t>└── plugins/, scripts/, dist/   Expo config plugins, build/release scripts, output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native/                        Kotlin/Swift PROTOTYPE -- a from-scratch rewrite try</w:t>
      </w:r>
    </w:p>
    <w:p>
      <w:pPr>
        <w:spacing w:after="0" w:before="0" w:line="240" w:lineRule="auto"/>
        <w:shd w:val="clear" w:fill="F4F6F8"/>
      </w:pPr>
      <w:r>
        <w:rPr>
          <w:rFonts w:ascii="Consolas" w:hAnsi="Consolas"/>
          <w:color w:val="1F2933"/>
          <w:sz w:val="16"/>
        </w:rPr>
        <w:t>├── android/                   Kotlin client -- different application id (nativeclient)</w:t>
      </w:r>
    </w:p>
    <w:p>
      <w:pPr>
        <w:spacing w:after="0" w:before="0" w:line="240" w:lineRule="auto"/>
        <w:shd w:val="clear" w:fill="F4F6F8"/>
      </w:pPr>
      <w:r>
        <w:rPr>
          <w:rFonts w:ascii="Consolas" w:hAnsi="Consolas"/>
          <w:color w:val="1F2933"/>
          <w:sz w:val="16"/>
        </w:rPr>
        <w:t>└── ios/                       Swift client -- has NEVER SUCCESSFULLY COMPILED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circuvent-platform/            UNRELATED -- see 3.1.1. Shown only for completeness.</w:t>
      </w:r>
    </w:p>
    <w:p>
      <w:pPr>
        <w:spacing w:after="0" w:before="0" w:line="240" w:lineRule="auto"/>
        <w:shd w:val="clear" w:fill="F4F6F8"/>
      </w:pPr>
      <w:r>
        <w:rPr>
          <w:rFonts w:ascii="Consolas" w:hAnsi="Consolas"/>
          <w:color w:val="1F2933"/>
          <w:sz w:val="16"/>
        </w:rPr>
        <w:t>├── apps/api-gateway/, apps/services/, apps/web/    its own Next.js/Node apps</w:t>
      </w:r>
    </w:p>
    <w:p>
      <w:pPr>
        <w:spacing w:after="0" w:before="0" w:line="240" w:lineRule="auto"/>
        <w:shd w:val="clear" w:fill="F4F6F8"/>
      </w:pPr>
      <w:r>
        <w:rPr>
          <w:rFonts w:ascii="Consolas" w:hAnsi="Consolas"/>
          <w:color w:val="1F2933"/>
          <w:sz w:val="16"/>
        </w:rPr>
        <w:t>├── packages/auth/, packages/database/, packages/event-bus/    its own primitives</w:t>
      </w:r>
    </w:p>
    <w:p>
      <w:pPr>
        <w:spacing w:after="0" w:before="0" w:line="240" w:lineRule="auto"/>
        <w:shd w:val="clear" w:fill="F4F6F8"/>
      </w:pPr>
      <w:r>
        <w:rPr>
          <w:rFonts w:ascii="Consolas" w:hAnsi="Consolas"/>
          <w:color w:val="1F2933"/>
          <w:sz w:val="16"/>
        </w:rPr>
        <w:t>├── packages/audit/, packages/pdf-engine/, packages/shared/, packages/testing/</w:t>
      </w:r>
    </w:p>
    <w:p>
      <w:pPr>
        <w:spacing w:after="0" w:before="0" w:line="240" w:lineRule="auto"/>
        <w:shd w:val="clear" w:fill="F4F6F8"/>
      </w:pPr>
      <w:r>
        <w:rPr>
          <w:rFonts w:ascii="Consolas" w:hAnsi="Consolas"/>
          <w:color w:val="1F2933"/>
          <w:sz w:val="16"/>
        </w:rPr>
        <w:t>├── packages/websocket/</w:t>
      </w:r>
    </w:p>
    <w:p>
      <w:pPr>
        <w:spacing w:after="0" w:before="0" w:line="240" w:lineRule="auto"/>
        <w:shd w:val="clear" w:fill="F4F6F8"/>
      </w:pPr>
      <w:r>
        <w:rPr>
          <w:rFonts w:ascii="Consolas" w:hAnsi="Consolas"/>
          <w:color w:val="1F2933"/>
          <w:sz w:val="16"/>
        </w:rPr>
        <w:t>└── docker/, .turbo/                                 its own containers + build cache</w:t>
      </w:r>
    </w:p>
    <w:p>
      <w:pPr>
        <w:spacing w:after="40"/>
      </w:pPr>
    </w:p>
    <w:p>
      <w:r>
        <w:rPr>
          <w:b/>
          <w:i w:val="0"/>
          <w:sz w:val="21"/>
        </w:rPr>
        <w:t xml:space="preserve">3.3 — inside </w:t>
      </w:r>
      <w:r>
        <w:rPr>
          <w:rFonts w:ascii="Consolas" w:hAnsi="Consolas"/>
          <w:b/>
          <w:i w:val="0"/>
          <w:color w:val="B91C1C"/>
          <w:sz w:val="19"/>
        </w:rPr>
        <w:t>src/</w:t>
      </w:r>
      <w:r>
        <w:rPr>
          <w:b/>
          <w:i w:val="0"/>
          <w:sz w:val="21"/>
        </w:rPr>
        <w:t xml:space="preserve"> — the website's own five products.</w:t>
      </w:r>
    </w:p>
    <w:p>
      <w:pPr>
        <w:spacing w:after="0" w:before="0" w:line="240" w:lineRule="auto"/>
        <w:shd w:val="clear" w:fill="F4F6F8"/>
      </w:pPr>
      <w:r>
        <w:rPr>
          <w:rFonts w:ascii="Consolas" w:hAnsi="Consolas"/>
          <w:color w:val="1F2933"/>
          <w:sz w:val="16"/>
        </w:rPr>
        <w:t>src/</w:t>
      </w:r>
    </w:p>
    <w:p>
      <w:pPr>
        <w:spacing w:after="0" w:before="0" w:line="240" w:lineRule="auto"/>
        <w:shd w:val="clear" w:fill="F4F6F8"/>
      </w:pPr>
      <w:r>
        <w:rPr>
          <w:rFonts w:ascii="Consolas" w:hAnsi="Consolas"/>
          <w:color w:val="1F2933"/>
          <w:sz w:val="16"/>
        </w:rPr>
        <w:t>├── app/                       108 pages + 150 route.ts + layout/error/robots/sitemap</w:t>
      </w:r>
    </w:p>
    <w:p>
      <w:pPr>
        <w:spacing w:after="0" w:before="0" w:line="240" w:lineRule="auto"/>
        <w:shd w:val="clear" w:fill="F4F6F8"/>
      </w:pPr>
      <w:r>
        <w:rPr>
          <w:rFonts w:ascii="Consolas" w:hAnsi="Consolas"/>
          <w:color w:val="1F2933"/>
          <w:sz w:val="16"/>
        </w:rPr>
        <w:t>│     Route groups by product (page counts in §5.2, API counts in §5.1):</w:t>
      </w:r>
    </w:p>
    <w:p>
      <w:pPr>
        <w:spacing w:after="0" w:before="0" w:line="240" w:lineRule="auto"/>
        <w:shd w:val="clear" w:fill="F4F6F8"/>
      </w:pPr>
      <w:r>
        <w:rPr>
          <w:rFonts w:ascii="Consolas" w:hAnsi="Consolas"/>
          <w:color w:val="1F2933"/>
          <w:sz w:val="16"/>
        </w:rPr>
        <w:t>│     marketing (25 singleton pages: /, /about, /services, /faq, /docs, /dev, ...)</w:t>
      </w:r>
    </w:p>
    <w:p>
      <w:pPr>
        <w:spacing w:after="0" w:before="0" w:line="240" w:lineRule="auto"/>
        <w:shd w:val="clear" w:fill="F4F6F8"/>
      </w:pPr>
      <w:r>
        <w:rPr>
          <w:rFonts w:ascii="Consolas" w:hAnsi="Consolas"/>
          <w:color w:val="1F2933"/>
          <w:sz w:val="16"/>
        </w:rPr>
        <w:t>│     shop/ (6 pages: /shop, /cart, /checkout, /account/*, /wallet, /orders/[id])</w:t>
      </w:r>
    </w:p>
    <w:p>
      <w:pPr>
        <w:spacing w:after="0" w:before="0" w:line="240" w:lineRule="auto"/>
        <w:shd w:val="clear" w:fill="F4F6F8"/>
      </w:pPr>
      <w:r>
        <w:rPr>
          <w:rFonts w:ascii="Consolas" w:hAnsi="Consolas"/>
          <w:color w:val="1F2933"/>
          <w:sz w:val="16"/>
        </w:rPr>
        <w:t>│     admin/ (1 page shell driving 83 API routes -- a client-rendered app-in-a-route)</w:t>
      </w:r>
    </w:p>
    <w:p>
      <w:pPr>
        <w:spacing w:after="0" w:before="0" w:line="240" w:lineRule="auto"/>
        <w:shd w:val="clear" w:fill="F4F6F8"/>
      </w:pPr>
      <w:r>
        <w:rPr>
          <w:rFonts w:ascii="Consolas" w:hAnsi="Consolas"/>
          <w:color w:val="1F2933"/>
          <w:sz w:val="16"/>
        </w:rPr>
        <w:t>│     smarthome/ (59 pages -- the largest single product, almost entirely [C])</w:t>
      </w:r>
    </w:p>
    <w:p>
      <w:pPr>
        <w:spacing w:after="0" w:before="0" w:line="240" w:lineRule="auto"/>
        <w:shd w:val="clear" w:fill="F4F6F8"/>
      </w:pPr>
      <w:r>
        <w:rPr>
          <w:rFonts w:ascii="Consolas" w:hAnsi="Consolas"/>
          <w:color w:val="1F2933"/>
          <w:sz w:val="16"/>
        </w:rPr>
        <w:t>│     developer/ (10 pages -- docs, playground, token management)</w:t>
      </w:r>
    </w:p>
    <w:p>
      <w:pPr>
        <w:spacing w:after="0" w:before="0" w:line="240" w:lineRule="auto"/>
        <w:shd w:val="clear" w:fill="F4F6F8"/>
      </w:pPr>
      <w:r>
        <w:rPr>
          <w:rFonts w:ascii="Consolas" w:hAnsi="Consolas"/>
          <w:color w:val="1F2933"/>
          <w:sz w:val="16"/>
        </w:rPr>
        <w:t>│     projects/ (2) blog/ (2) careers/ (2) domains/ (2) case-studies, roadmap, ...</w:t>
      </w:r>
    </w:p>
    <w:p>
      <w:pPr>
        <w:spacing w:after="0" w:before="0" w:line="240" w:lineRule="auto"/>
        <w:shd w:val="clear" w:fill="F4F6F8"/>
      </w:pPr>
      <w:r>
        <w:rPr>
          <w:rFonts w:ascii="Consolas" w:hAnsi="Consolas"/>
          <w:color w:val="1F2933"/>
          <w:sz w:val="16"/>
        </w:rPr>
        <w:t>│     api/ (150 route.ts files -- full tree in §5.1)</w:t>
      </w:r>
    </w:p>
    <w:p>
      <w:pPr>
        <w:spacing w:after="0" w:before="0" w:line="240" w:lineRule="auto"/>
        <w:shd w:val="clear" w:fill="F4F6F8"/>
      </w:pPr>
      <w:r>
        <w:rPr>
          <w:rFonts w:ascii="Consolas" w:hAnsi="Consolas"/>
          <w:color w:val="1F2933"/>
          <w:sz w:val="16"/>
        </w:rPr>
        <w:t>│     .well-known/ (workflow SDK + well-known probes; excluded by proxy's matcher)</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components/                119 files</w:t>
      </w:r>
    </w:p>
    <w:p>
      <w:pPr>
        <w:spacing w:after="0" w:before="0" w:line="240" w:lineRule="auto"/>
        <w:shd w:val="clear" w:fill="F4F6F8"/>
      </w:pPr>
      <w:r>
        <w:rPr>
          <w:rFonts w:ascii="Consolas" w:hAnsi="Consolas"/>
          <w:color w:val="1F2933"/>
          <w:sz w:val="16"/>
        </w:rPr>
        <w:t>│     ai/ (chat/assistant widgets)   shop/ (cart, product cards, checkout UI)</w:t>
      </w:r>
    </w:p>
    <w:p>
      <w:pPr>
        <w:spacing w:after="0" w:before="0" w:line="240" w:lineRule="auto"/>
        <w:shd w:val="clear" w:fill="F4F6F8"/>
      </w:pPr>
      <w:r>
        <w:rPr>
          <w:rFonts w:ascii="Consolas" w:hAnsi="Consolas"/>
          <w:color w:val="1F2933"/>
          <w:sz w:val="16"/>
        </w:rPr>
        <w:t>│     ui/ (shared design-system primitives)   weather/ (widget used on 2 pages)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hooks/                      15 files   shared client-side React hooks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lib/                       291 files   205 modules + 86 co-located *.test.ts</w:t>
      </w:r>
    </w:p>
    <w:p>
      <w:pPr>
        <w:spacing w:after="0" w:before="0" w:line="240" w:lineRule="auto"/>
        <w:shd w:val="clear" w:fill="F4F6F8"/>
      </w:pPr>
      <w:r>
        <w:rPr>
          <w:rFonts w:ascii="Consolas" w:hAnsi="Consolas"/>
          <w:color w:val="1F2933"/>
          <w:sz w:val="16"/>
        </w:rPr>
        <w:t>│     full category breakdown in §4: data, identity, control-plane client, commerce,</w:t>
      </w:r>
    </w:p>
    <w:p>
      <w:pPr>
        <w:spacing w:after="0" w:before="0" w:line="240" w:lineRule="auto"/>
        <w:shd w:val="clear" w:fill="F4F6F8"/>
      </w:pPr>
      <w:r>
        <w:rPr>
          <w:rFonts w:ascii="Consolas" w:hAnsi="Consolas"/>
          <w:color w:val="1F2933"/>
          <w:sz w:val="16"/>
        </w:rPr>
        <w:t>│     AI, notifications, PDF/report generation, validation, rate limiting, ...</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workflows/                   2 files   icm-postmortem.ts, icm-watch.ts --</w:t>
      </w:r>
    </w:p>
    <w:p>
      <w:pPr>
        <w:spacing w:after="0" w:before="0" w:line="240" w:lineRule="auto"/>
        <w:shd w:val="clear" w:fill="F4F6F8"/>
      </w:pPr>
      <w:r>
        <w:rPr>
          <w:rFonts w:ascii="Consolas" w:hAnsi="Consolas"/>
          <w:color w:val="1F2933"/>
          <w:sz w:val="16"/>
        </w:rPr>
        <w:t xml:space="preserve">      Vercel Workflow SDK (beta) jobs behind the durable Incident Management feature</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LR</w:t>
      </w:r>
    </w:p>
    <w:p>
      <w:pPr>
        <w:spacing w:after="0" w:before="0" w:line="240" w:lineRule="auto"/>
        <w:shd w:val="clear" w:fill="EDF2F7"/>
      </w:pPr>
      <w:r>
        <w:rPr>
          <w:rFonts w:ascii="Consolas" w:hAnsi="Consolas"/>
          <w:color w:val="1F2933"/>
          <w:sz w:val="16"/>
        </w:rPr>
        <w:t xml:space="preserve">    subgraph src["src/"]</w:t>
      </w:r>
    </w:p>
    <w:p>
      <w:pPr>
        <w:spacing w:after="0" w:before="0" w:line="240" w:lineRule="auto"/>
        <w:shd w:val="clear" w:fill="EDF2F7"/>
      </w:pPr>
      <w:r>
        <w:rPr>
          <w:rFonts w:ascii="Consolas" w:hAnsi="Consolas"/>
          <w:color w:val="1F2933"/>
          <w:sz w:val="16"/>
        </w:rPr>
        <w:t xml:space="preserve">        appdir["app/&lt;br/&gt;108 pages + 150 routes"]</w:t>
      </w:r>
    </w:p>
    <w:p>
      <w:pPr>
        <w:spacing w:after="0" w:before="0" w:line="240" w:lineRule="auto"/>
        <w:shd w:val="clear" w:fill="EDF2F7"/>
      </w:pPr>
      <w:r>
        <w:rPr>
          <w:rFonts w:ascii="Consolas" w:hAnsi="Consolas"/>
          <w:color w:val="1F2933"/>
          <w:sz w:val="16"/>
        </w:rPr>
        <w:t xml:space="preserve">        comp["components/&lt;br/&gt;119 files"]</w:t>
      </w:r>
    </w:p>
    <w:p>
      <w:pPr>
        <w:spacing w:after="0" w:before="0" w:line="240" w:lineRule="auto"/>
        <w:shd w:val="clear" w:fill="EDF2F7"/>
      </w:pPr>
      <w:r>
        <w:rPr>
          <w:rFonts w:ascii="Consolas" w:hAnsi="Consolas"/>
          <w:color w:val="1F2933"/>
          <w:sz w:val="16"/>
        </w:rPr>
        <w:t xml:space="preserve">        hooks["hooks/&lt;br/&gt;15 files"]</w:t>
      </w:r>
    </w:p>
    <w:p>
      <w:pPr>
        <w:spacing w:after="0" w:before="0" w:line="240" w:lineRule="auto"/>
        <w:shd w:val="clear" w:fill="EDF2F7"/>
      </w:pPr>
      <w:r>
        <w:rPr>
          <w:rFonts w:ascii="Consolas" w:hAnsi="Consolas"/>
          <w:color w:val="1F2933"/>
          <w:sz w:val="16"/>
        </w:rPr>
        <w:t xml:space="preserve">        lib["lib/&lt;br/&gt;291 files"]</w:t>
      </w:r>
    </w:p>
    <w:p>
      <w:pPr>
        <w:spacing w:after="0" w:before="0" w:line="240" w:lineRule="auto"/>
        <w:shd w:val="clear" w:fill="EDF2F7"/>
      </w:pPr>
      <w:r>
        <w:rPr>
          <w:rFonts w:ascii="Consolas" w:hAnsi="Consolas"/>
          <w:color w:val="1F2933"/>
          <w:sz w:val="16"/>
        </w:rPr>
        <w:t xml:space="preserve">        wf["workflows/&lt;br/&gt;2 files"]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appdir --&gt; comp</w:t>
      </w:r>
    </w:p>
    <w:p>
      <w:pPr>
        <w:spacing w:after="0" w:before="0" w:line="240" w:lineRule="auto"/>
        <w:shd w:val="clear" w:fill="EDF2F7"/>
      </w:pPr>
      <w:r>
        <w:rPr>
          <w:rFonts w:ascii="Consolas" w:hAnsi="Consolas"/>
          <w:color w:val="1F2933"/>
          <w:sz w:val="16"/>
        </w:rPr>
        <w:t xml:space="preserve">    appdir --&gt; lib</w:t>
      </w:r>
    </w:p>
    <w:p>
      <w:pPr>
        <w:spacing w:after="0" w:before="0" w:line="240" w:lineRule="auto"/>
        <w:shd w:val="clear" w:fill="EDF2F7"/>
      </w:pPr>
      <w:r>
        <w:rPr>
          <w:rFonts w:ascii="Consolas" w:hAnsi="Consolas"/>
          <w:color w:val="1F2933"/>
          <w:sz w:val="16"/>
        </w:rPr>
        <w:t xml:space="preserve">    comp --&gt; hooks</w:t>
      </w:r>
    </w:p>
    <w:p>
      <w:pPr>
        <w:spacing w:after="0" w:before="0" w:line="240" w:lineRule="auto"/>
        <w:shd w:val="clear" w:fill="EDF2F7"/>
      </w:pPr>
      <w:r>
        <w:rPr>
          <w:rFonts w:ascii="Consolas" w:hAnsi="Consolas"/>
          <w:color w:val="1F2933"/>
          <w:sz w:val="16"/>
        </w:rPr>
        <w:t xml:space="preserve">    lib --&gt; wf</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products["5 products inside app/"]</w:t>
      </w:r>
    </w:p>
    <w:p>
      <w:pPr>
        <w:spacing w:after="0" w:before="0" w:line="240" w:lineRule="auto"/>
        <w:shd w:val="clear" w:fill="EDF2F7"/>
      </w:pPr>
      <w:r>
        <w:rPr>
          <w:rFonts w:ascii="Consolas" w:hAnsi="Consolas"/>
          <w:color w:val="1F2933"/>
          <w:sz w:val="16"/>
        </w:rPr>
        <w:t xml:space="preserve">        marketing["marketing&lt;br/&gt;25 pages"]</w:t>
      </w:r>
    </w:p>
    <w:p>
      <w:pPr>
        <w:spacing w:after="0" w:before="0" w:line="240" w:lineRule="auto"/>
        <w:shd w:val="clear" w:fill="EDF2F7"/>
      </w:pPr>
      <w:r>
        <w:rPr>
          <w:rFonts w:ascii="Consolas" w:hAnsi="Consolas"/>
          <w:color w:val="1F2933"/>
          <w:sz w:val="16"/>
        </w:rPr>
        <w:t xml:space="preserve">        shop["shop&lt;br/&gt;6 pages"]</w:t>
      </w:r>
    </w:p>
    <w:p>
      <w:pPr>
        <w:spacing w:after="0" w:before="0" w:line="240" w:lineRule="auto"/>
        <w:shd w:val="clear" w:fill="EDF2F7"/>
      </w:pPr>
      <w:r>
        <w:rPr>
          <w:rFonts w:ascii="Consolas" w:hAnsi="Consolas"/>
          <w:color w:val="1F2933"/>
          <w:sz w:val="16"/>
        </w:rPr>
        <w:t xml:space="preserve">        admin["admin&lt;br/&gt;1 shell + 83 routes"]</w:t>
      </w:r>
    </w:p>
    <w:p>
      <w:pPr>
        <w:spacing w:after="0" w:before="0" w:line="240" w:lineRule="auto"/>
        <w:shd w:val="clear" w:fill="EDF2F7"/>
      </w:pPr>
      <w:r>
        <w:rPr>
          <w:rFonts w:ascii="Consolas" w:hAnsi="Consolas"/>
          <w:color w:val="1F2933"/>
          <w:sz w:val="16"/>
        </w:rPr>
        <w:t xml:space="preserve">        smarthome["smarthome&lt;br/&gt;59 pages"]</w:t>
      </w:r>
    </w:p>
    <w:p>
      <w:pPr>
        <w:spacing w:after="0" w:before="0" w:line="240" w:lineRule="auto"/>
        <w:shd w:val="clear" w:fill="EDF2F7"/>
      </w:pPr>
      <w:r>
        <w:rPr>
          <w:rFonts w:ascii="Consolas" w:hAnsi="Consolas"/>
          <w:color w:val="1F2933"/>
          <w:sz w:val="16"/>
        </w:rPr>
        <w:t xml:space="preserve">        developer["developer&lt;br/&gt;10 pages"]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appdir --- marketing</w:t>
      </w:r>
    </w:p>
    <w:p>
      <w:pPr>
        <w:spacing w:after="0" w:before="0" w:line="240" w:lineRule="auto"/>
        <w:shd w:val="clear" w:fill="EDF2F7"/>
      </w:pPr>
      <w:r>
        <w:rPr>
          <w:rFonts w:ascii="Consolas" w:hAnsi="Consolas"/>
          <w:color w:val="1F2933"/>
          <w:sz w:val="16"/>
        </w:rPr>
        <w:t xml:space="preserve">    appdir --- shop</w:t>
      </w:r>
    </w:p>
    <w:p>
      <w:pPr>
        <w:spacing w:after="0" w:before="0" w:line="240" w:lineRule="auto"/>
        <w:shd w:val="clear" w:fill="EDF2F7"/>
      </w:pPr>
      <w:r>
        <w:rPr>
          <w:rFonts w:ascii="Consolas" w:hAnsi="Consolas"/>
          <w:color w:val="1F2933"/>
          <w:sz w:val="16"/>
        </w:rPr>
        <w:t xml:space="preserve">    appdir --- admin</w:t>
      </w:r>
    </w:p>
    <w:p>
      <w:pPr>
        <w:spacing w:after="0" w:before="0" w:line="240" w:lineRule="auto"/>
        <w:shd w:val="clear" w:fill="EDF2F7"/>
      </w:pPr>
      <w:r>
        <w:rPr>
          <w:rFonts w:ascii="Consolas" w:hAnsi="Consolas"/>
          <w:color w:val="1F2933"/>
          <w:sz w:val="16"/>
        </w:rPr>
        <w:t xml:space="preserve">    appdir --- smarthome</w:t>
      </w:r>
    </w:p>
    <w:p>
      <w:pPr>
        <w:spacing w:after="0" w:before="0" w:line="240" w:lineRule="auto"/>
        <w:shd w:val="clear" w:fill="EDF2F7"/>
      </w:pPr>
      <w:r>
        <w:rPr>
          <w:rFonts w:ascii="Consolas" w:hAnsi="Consolas"/>
          <w:color w:val="1F2933"/>
          <w:sz w:val="16"/>
        </w:rPr>
        <w:t xml:space="preserve">    appdir --- developer</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smarthome fill:#E0E7FF,stroke:#4338CA</w:t>
      </w:r>
    </w:p>
    <w:p>
      <w:pPr>
        <w:spacing w:after="0" w:before="0" w:line="240" w:lineRule="auto"/>
        <w:shd w:val="clear" w:fill="EDF2F7"/>
      </w:pPr>
      <w:r>
        <w:rPr>
          <w:rFonts w:ascii="Consolas" w:hAnsi="Consolas"/>
          <w:color w:val="1F2933"/>
          <w:sz w:val="16"/>
        </w:rPr>
        <w:t xml:space="preserve">    style admin fill:#FEF3C7,stroke:#B45309</w:t>
      </w:r>
    </w:p>
    <w:p>
      <w:pPr>
        <w:spacing w:after="40"/>
      </w:pPr>
    </w:p>
    <w:p>
      <w:r>
        <w:rPr>
          <w:color w:val="D5DBE1"/>
          <w:sz w:val="16"/>
        </w:rPr>
        <w:t>──────────────────────────────────────────────────────────</w:t>
      </w:r>
    </w:p>
    <w:p>
      <w:pPr>
        <w:pStyle w:val="Heading2"/>
      </w:pPr>
      <w:r>
        <w:t>4. Module / library layer</w:t>
      </w:r>
    </w:p>
    <w:p>
      <w:r>
        <w:rPr>
          <w:rFonts w:ascii="Consolas" w:hAnsi="Consolas"/>
          <w:b w:val="0"/>
          <w:i w:val="0"/>
          <w:color w:val="B91C1C"/>
          <w:sz w:val="19"/>
        </w:rPr>
        <w:t>src/lib</w:t>
      </w:r>
      <w:r>
        <w:rPr>
          <w:b w:val="0"/>
          <w:i w:val="0"/>
          <w:sz w:val="21"/>
        </w:rPr>
        <w:t xml:space="preserve"> holds 205 non-test modules (plus 86 co-located </w:t>
      </w:r>
      <w:r>
        <w:rPr>
          <w:rFonts w:ascii="Consolas" w:hAnsi="Consolas"/>
          <w:b w:val="0"/>
          <w:i w:val="0"/>
          <w:color w:val="B91C1C"/>
          <w:sz w:val="19"/>
        </w:rPr>
        <w:t>*.test.ts</w:t>
      </w:r>
      <w:r>
        <w:rPr>
          <w:b w:val="0"/>
          <w:i w:val="0"/>
          <w:sz w:val="21"/>
        </w:rPr>
        <w:t xml:space="preserve"> files, §12). 98 of them fall into an unambiguous group by filename prefix alone (</w:t>
      </w:r>
      <w:r>
        <w:rPr>
          <w:rFonts w:ascii="Consolas" w:hAnsi="Consolas"/>
          <w:b w:val="0"/>
          <w:i w:val="0"/>
          <w:color w:val="B91C1C"/>
          <w:sz w:val="19"/>
        </w:rPr>
        <w:t>admin-*</w:t>
      </w:r>
      <w:r>
        <w:rPr>
          <w:b w:val="0"/>
          <w:i w:val="0"/>
          <w:sz w:val="21"/>
        </w:rPr>
        <w:t xml:space="preserve">, </w:t>
      </w:r>
      <w:r>
        <w:rPr>
          <w:rFonts w:ascii="Consolas" w:hAnsi="Consolas"/>
          <w:b w:val="0"/>
          <w:i w:val="0"/>
          <w:color w:val="B91C1C"/>
          <w:sz w:val="19"/>
        </w:rPr>
        <w:t>smarthome-*</w:t>
      </w:r>
      <w:r>
        <w:rPr>
          <w:b w:val="0"/>
          <w:i w:val="0"/>
          <w:sz w:val="21"/>
        </w:rPr>
        <w:t xml:space="preserve">, </w:t>
      </w:r>
      <w:r>
        <w:rPr>
          <w:rFonts w:ascii="Consolas" w:hAnsi="Consolas"/>
          <w:b w:val="0"/>
          <w:i w:val="0"/>
          <w:color w:val="B91C1C"/>
          <w:sz w:val="19"/>
        </w:rPr>
        <w:t>icm*</w:t>
      </w:r>
      <w:r>
        <w:rPr>
          <w:b w:val="0"/>
          <w:i w:val="0"/>
          <w:sz w:val="21"/>
        </w:rPr>
        <w:t xml:space="preserve">, </w:t>
      </w:r>
      <w:r>
        <w:rPr>
          <w:rFonts w:ascii="Consolas" w:hAnsi="Consolas"/>
          <w:b w:val="0"/>
          <w:i w:val="0"/>
          <w:color w:val="B91C1C"/>
          <w:sz w:val="19"/>
        </w:rPr>
        <w:t>report*</w:t>
      </w:r>
      <w:r>
        <w:rPr>
          <w:b w:val="0"/>
          <w:i w:val="0"/>
          <w:sz w:val="21"/>
        </w:rPr>
        <w:t xml:space="preserve">, </w:t>
      </w:r>
      <w:r>
        <w:rPr>
          <w:rFonts w:ascii="Consolas" w:hAnsi="Consolas"/>
          <w:b w:val="0"/>
          <w:i w:val="0"/>
          <w:color w:val="B91C1C"/>
          <w:sz w:val="19"/>
        </w:rPr>
        <w:t>*insights*</w:t>
      </w:r>
      <w:r>
        <w:rPr>
          <w:b w:val="0"/>
          <w:i w:val="0"/>
          <w:sz w:val="21"/>
        </w:rPr>
        <w:t xml:space="preserve">, </w:t>
      </w:r>
      <w:r>
        <w:rPr>
          <w:rFonts w:ascii="Consolas" w:hAnsi="Consolas"/>
          <w:b w:val="0"/>
          <w:i w:val="0"/>
          <w:color w:val="B91C1C"/>
          <w:sz w:val="19"/>
        </w:rPr>
        <w:t>shop-*</w:t>
      </w:r>
      <w:r>
        <w:rPr>
          <w:b w:val="0"/>
          <w:i w:val="0"/>
          <w:sz w:val="21"/>
        </w:rPr>
        <w:t xml:space="preserve">, </w:t>
      </w:r>
      <w:r>
        <w:rPr>
          <w:rFonts w:ascii="Consolas" w:hAnsi="Consolas"/>
          <w:b w:val="0"/>
          <w:i w:val="0"/>
          <w:color w:val="B91C1C"/>
          <w:sz w:val="19"/>
        </w:rPr>
        <w:t>control-plane*</w:t>
      </w:r>
      <w:r>
        <w:rPr>
          <w:b w:val="0"/>
          <w:i w:val="0"/>
          <w:sz w:val="21"/>
        </w:rPr>
        <w:t xml:space="preserve">, and the nine files under </w:t>
      </w:r>
      <w:r>
        <w:rPr>
          <w:rFonts w:ascii="Consolas" w:hAnsi="Consolas"/>
          <w:b w:val="0"/>
          <w:i w:val="0"/>
          <w:color w:val="B91C1C"/>
          <w:sz w:val="19"/>
        </w:rPr>
        <w:t>lib/ai/</w:t>
      </w:r>
      <w:r>
        <w:rPr>
          <w:b w:val="0"/>
          <w:i w:val="0"/>
          <w:sz w:val="21"/>
        </w:rPr>
        <w:t>). The other 107 do not share a prefix, so they are grouped here by theme; that split was verified to be an exact partition of all 107 filenames — no module counted twice, none left out. Nothing in this section is estimated.</w:t>
      </w:r>
    </w:p>
    <w:p>
      <w:pPr>
        <w:spacing w:after="0" w:before="0" w:line="240" w:lineRule="auto"/>
        <w:shd w:val="clear" w:fill="F4F6F8"/>
      </w:pPr>
      <w:r>
        <w:rPr>
          <w:rFonts w:ascii="Consolas" w:hAnsi="Consolas"/>
          <w:color w:val="1F2933"/>
          <w:sz w:val="16"/>
        </w:rPr>
        <w:t>CATEGORY                        COUNT  REPRESENTATIVE MODULES</w:t>
      </w:r>
    </w:p>
    <w:p>
      <w:pPr>
        <w:spacing w:after="0" w:before="0" w:line="240" w:lineRule="auto"/>
        <w:shd w:val="clear" w:fill="F4F6F8"/>
      </w:pPr>
      <w:r>
        <w:rPr>
          <w:rFonts w:ascii="Consolas" w:hAnsi="Consolas"/>
          <w:color w:val="1F2933"/>
          <w:sz w:val="16"/>
        </w:rPr>
        <w:t>------------------------------- -----  ---------------------------------------------</w:t>
      </w:r>
    </w:p>
    <w:p>
      <w:pPr>
        <w:spacing w:after="0" w:before="0" w:line="240" w:lineRule="auto"/>
        <w:shd w:val="clear" w:fill="F4F6F8"/>
      </w:pPr>
      <w:r>
        <w:rPr>
          <w:rFonts w:ascii="Consolas" w:hAnsi="Consolas"/>
          <w:color w:val="1F2933"/>
          <w:sz w:val="16"/>
        </w:rPr>
        <w:t>ADMIN DOMAIN            (admin-*)   29  admin-crm, admin-cms, admin-pricing, admin-</w:t>
      </w:r>
    </w:p>
    <w:p>
      <w:pPr>
        <w:spacing w:after="0" w:before="0" w:line="240" w:lineRule="auto"/>
        <w:shd w:val="clear" w:fill="F4F6F8"/>
      </w:pPr>
      <w:r>
        <w:rPr>
          <w:rFonts w:ascii="Consolas" w:hAnsi="Consolas"/>
          <w:color w:val="1F2933"/>
          <w:sz w:val="16"/>
        </w:rPr>
        <w:t xml:space="preserve">                                        tax, admin-fraud, admin-sso, admin-vendors,</w:t>
      </w:r>
    </w:p>
    <w:p>
      <w:pPr>
        <w:spacing w:after="0" w:before="0" w:line="240" w:lineRule="auto"/>
        <w:shd w:val="clear" w:fill="F4F6F8"/>
      </w:pPr>
      <w:r>
        <w:rPr>
          <w:rFonts w:ascii="Consolas" w:hAnsi="Consolas"/>
          <w:color w:val="1F2933"/>
          <w:sz w:val="16"/>
        </w:rPr>
        <w:t xml:space="preserve">                                        admin-report-builder, admin-password-policy</w:t>
      </w:r>
    </w:p>
    <w:p>
      <w:pPr>
        <w:spacing w:after="0" w:before="0" w:line="240" w:lineRule="auto"/>
        <w:shd w:val="clear" w:fill="F4F6F8"/>
      </w:pPr>
      <w:r>
        <w:rPr>
          <w:rFonts w:ascii="Consolas" w:hAnsi="Consolas"/>
          <w:color w:val="1F2933"/>
          <w:sz w:val="16"/>
        </w:rPr>
        <w:t>SMART-HOME / DEVICE DOMAIN          60  smarthome-* (30 prefixed: -dashboard, -auth,</w:t>
      </w:r>
    </w:p>
    <w:p>
      <w:pPr>
        <w:spacing w:after="0" w:before="0" w:line="240" w:lineRule="auto"/>
        <w:shd w:val="clear" w:fill="F4F6F8"/>
      </w:pPr>
      <w:r>
        <w:rPr>
          <w:rFonts w:ascii="Consolas" w:hAnsi="Consolas"/>
          <w:color w:val="1F2933"/>
          <w:sz w:val="16"/>
        </w:rPr>
        <w:t xml:space="preserve">  (30 prefixed + 30 thematic)            -security, -firmware, -realtime, -groups...)</w:t>
      </w:r>
    </w:p>
    <w:p>
      <w:pPr>
        <w:spacing w:after="0" w:before="0" w:line="240" w:lineRule="auto"/>
        <w:shd w:val="clear" w:fill="F4F6F8"/>
      </w:pPr>
      <w:r>
        <w:rPr>
          <w:rFonts w:ascii="Consolas" w:hAnsi="Consolas"/>
          <w:color w:val="1F2933"/>
          <w:sz w:val="16"/>
        </w:rPr>
        <w:t xml:space="preserve">                                        + 30 thematic: camera-relay, camera-audio,</w:t>
      </w:r>
    </w:p>
    <w:p>
      <w:pPr>
        <w:spacing w:after="0" w:before="0" w:line="240" w:lineRule="auto"/>
        <w:shd w:val="clear" w:fill="F4F6F8"/>
      </w:pPr>
      <w:r>
        <w:rPr>
          <w:rFonts w:ascii="Consolas" w:hAnsi="Consolas"/>
          <w:color w:val="1F2933"/>
          <w:sz w:val="16"/>
        </w:rPr>
        <w:t xml:space="preserve">                                        guardian-health/-hold, tank-health/-link,</w:t>
      </w:r>
    </w:p>
    <w:p>
      <w:pPr>
        <w:spacing w:after="0" w:before="0" w:line="240" w:lineRule="auto"/>
        <w:shd w:val="clear" w:fill="F4F6F8"/>
      </w:pPr>
      <w:r>
        <w:rPr>
          <w:rFonts w:ascii="Consolas" w:hAnsi="Consolas"/>
          <w:color w:val="1F2933"/>
          <w:sz w:val="16"/>
        </w:rPr>
        <w:t xml:space="preserve">                                        switchboard, witness, energy-advisor,</w:t>
      </w:r>
    </w:p>
    <w:p>
      <w:pPr>
        <w:spacing w:after="0" w:before="0" w:line="240" w:lineRule="auto"/>
        <w:shd w:val="clear" w:fill="F4F6F8"/>
      </w:pPr>
      <w:r>
        <w:rPr>
          <w:rFonts w:ascii="Consolas" w:hAnsi="Consolas"/>
          <w:color w:val="1F2933"/>
          <w:sz w:val="16"/>
        </w:rPr>
        <w:t xml:space="preserve">                                        predictive-maintenance, device-history/</w:t>
      </w:r>
    </w:p>
    <w:p>
      <w:pPr>
        <w:spacing w:after="0" w:before="0" w:line="240" w:lineRule="auto"/>
        <w:shd w:val="clear" w:fill="F4F6F8"/>
      </w:pPr>
      <w:r>
        <w:rPr>
          <w:rFonts w:ascii="Consolas" w:hAnsi="Consolas"/>
          <w:color w:val="1F2933"/>
          <w:sz w:val="16"/>
        </w:rPr>
        <w:t xml:space="preserve">                                        -normalize, firmware-catalog.generated, agri</w:t>
      </w:r>
    </w:p>
    <w:p>
      <w:pPr>
        <w:spacing w:after="0" w:before="0" w:line="240" w:lineRule="auto"/>
        <w:shd w:val="clear" w:fill="F4F6F8"/>
      </w:pPr>
      <w:r>
        <w:rPr>
          <w:rFonts w:ascii="Consolas" w:hAnsi="Consolas"/>
          <w:color w:val="1F2933"/>
          <w:sz w:val="16"/>
        </w:rPr>
        <w:t>OBSERVABILITY &amp; REPORTING           21  icm* (7: incident mgmt store/bridge/notify),</w:t>
      </w:r>
    </w:p>
    <w:p>
      <w:pPr>
        <w:spacing w:after="0" w:before="0" w:line="240" w:lineRule="auto"/>
        <w:shd w:val="clear" w:fill="F4F6F8"/>
      </w:pPr>
      <w:r>
        <w:rPr>
          <w:rFonts w:ascii="Consolas" w:hAnsi="Consolas"/>
          <w:color w:val="1F2933"/>
          <w:sz w:val="16"/>
        </w:rPr>
        <w:t xml:space="preserve">                                        app-insights*/insights* (8: cost, usage,</w:t>
      </w:r>
    </w:p>
    <w:p>
      <w:pPr>
        <w:spacing w:after="0" w:before="0" w:line="240" w:lineRule="auto"/>
        <w:shd w:val="clear" w:fill="F4F6F8"/>
      </w:pPr>
      <w:r>
        <w:rPr>
          <w:rFonts w:ascii="Consolas" w:hAnsi="Consolas"/>
          <w:color w:val="1F2933"/>
          <w:sz w:val="16"/>
        </w:rPr>
        <w:t xml:space="preserve">                                        anomalies, alert rules), reports*/report-</w:t>
      </w:r>
    </w:p>
    <w:p>
      <w:pPr>
        <w:spacing w:after="0" w:before="0" w:line="240" w:lineRule="auto"/>
        <w:shd w:val="clear" w:fill="F4F6F8"/>
      </w:pPr>
      <w:r>
        <w:rPr>
          <w:rFonts w:ascii="Consolas" w:hAnsi="Consolas"/>
          <w:color w:val="1F2933"/>
          <w:sz w:val="16"/>
        </w:rPr>
        <w:t xml:space="preserve">                                        logo (6: PDF generation via pdf-lib)</w:t>
      </w:r>
    </w:p>
    <w:p>
      <w:pPr>
        <w:spacing w:after="0" w:before="0" w:line="240" w:lineRule="auto"/>
        <w:shd w:val="clear" w:fill="F4F6F8"/>
      </w:pPr>
      <w:r>
        <w:rPr>
          <w:rFonts w:ascii="Consolas" w:hAnsi="Consolas"/>
          <w:color w:val="1F2933"/>
          <w:sz w:val="16"/>
        </w:rPr>
        <w:t>SHOP / COMMERCE      (shop-* + 10)   16  shop-catalog, shop-data, shop-policy +</w:t>
      </w:r>
    </w:p>
    <w:p>
      <w:pPr>
        <w:spacing w:after="0" w:before="0" w:line="240" w:lineRule="auto"/>
        <w:shd w:val="clear" w:fill="F4F6F8"/>
      </w:pPr>
      <w:r>
        <w:rPr>
          <w:rFonts w:ascii="Consolas" w:hAnsi="Consolas"/>
          <w:color w:val="1F2933"/>
          <w:sz w:val="16"/>
        </w:rPr>
        <w:t xml:space="preserve">                                        razorpay, order-core, coupons, inventory,</w:t>
      </w:r>
    </w:p>
    <w:p>
      <w:pPr>
        <w:spacing w:after="0" w:before="0" w:line="240" w:lineRule="auto"/>
        <w:shd w:val="clear" w:fill="F4F6F8"/>
      </w:pPr>
      <w:r>
        <w:rPr>
          <w:rFonts w:ascii="Consolas" w:hAnsi="Consolas"/>
          <w:color w:val="1F2933"/>
          <w:sz w:val="16"/>
        </w:rPr>
        <w:t xml:space="preserve">                                        warranty, bundle-pricing, delivery-estimate</w:t>
      </w:r>
    </w:p>
    <w:p>
      <w:pPr>
        <w:spacing w:after="0" w:before="0" w:line="240" w:lineRule="auto"/>
        <w:shd w:val="clear" w:fill="F4F6F8"/>
      </w:pPr>
      <w:r>
        <w:rPr>
          <w:rFonts w:ascii="Consolas" w:hAnsi="Consolas"/>
          <w:color w:val="1F2933"/>
          <w:sz w:val="16"/>
        </w:rPr>
        <w:t>AI                    (lib/ai/*)     9  provider (OpenAI-compatible), assistant,</w:t>
      </w:r>
    </w:p>
    <w:p>
      <w:pPr>
        <w:spacing w:after="0" w:before="0" w:line="240" w:lineRule="auto"/>
        <w:shd w:val="clear" w:fill="F4F6F8"/>
      </w:pPr>
      <w:r>
        <w:rPr>
          <w:rFonts w:ascii="Consolas" w:hAnsi="Consolas"/>
          <w:color w:val="1F2933"/>
          <w:sz w:val="16"/>
        </w:rPr>
        <w:t xml:space="preserve">                                        fleet, analysis, tools, console-identity</w:t>
      </w:r>
    </w:p>
    <w:p>
      <w:pPr>
        <w:spacing w:after="0" w:before="0" w:line="240" w:lineRule="auto"/>
        <w:shd w:val="clear" w:fill="F4F6F8"/>
      </w:pPr>
      <w:r>
        <w:rPr>
          <w:rFonts w:ascii="Consolas" w:hAnsi="Consolas"/>
          <w:color w:val="1F2933"/>
          <w:sz w:val="16"/>
        </w:rPr>
        <w:t>IDENTITY &amp; SESSIONS                 11  account, sso, passkeys, passkey-ceremony,</w:t>
      </w:r>
    </w:p>
    <w:p>
      <w:pPr>
        <w:spacing w:after="0" w:before="0" w:line="240" w:lineRule="auto"/>
        <w:shd w:val="clear" w:fill="F4F6F8"/>
      </w:pPr>
      <w:r>
        <w:rPr>
          <w:rFonts w:ascii="Consolas" w:hAnsi="Consolas"/>
          <w:color w:val="1F2933"/>
          <w:sz w:val="16"/>
        </w:rPr>
        <w:t xml:space="preserve">                                        totp, session-expiry, identity-groups</w:t>
      </w:r>
    </w:p>
    <w:p>
      <w:pPr>
        <w:spacing w:after="0" w:before="0" w:line="240" w:lineRule="auto"/>
        <w:shd w:val="clear" w:fill="F4F6F8"/>
      </w:pPr>
      <w:r>
        <w:rPr>
          <w:rFonts w:ascii="Consolas" w:hAnsi="Consolas"/>
          <w:color w:val="1F2933"/>
          <w:sz w:val="16"/>
        </w:rPr>
        <w:t>CORE DATA / INFRASTRUCTURE          16  db, store, data-file, cache, rate-limit,</w:t>
      </w:r>
    </w:p>
    <w:p>
      <w:pPr>
        <w:spacing w:after="0" w:before="0" w:line="240" w:lineRule="auto"/>
        <w:shd w:val="clear" w:fill="F4F6F8"/>
      </w:pPr>
      <w:r>
        <w:rPr>
          <w:rFonts w:ascii="Consolas" w:hAnsi="Consolas"/>
          <w:color w:val="1F2933"/>
          <w:sz w:val="16"/>
        </w:rPr>
        <w:t xml:space="preserve">                                        secrets, validation, api-handler, csp, config</w:t>
      </w:r>
    </w:p>
    <w:p>
      <w:pPr>
        <w:spacing w:after="0" w:before="0" w:line="240" w:lineRule="auto"/>
        <w:shd w:val="clear" w:fill="F4F6F8"/>
      </w:pPr>
      <w:r>
        <w:rPr>
          <w:rFonts w:ascii="Consolas" w:hAnsi="Consolas"/>
          <w:color w:val="1F2933"/>
          <w:sz w:val="16"/>
        </w:rPr>
        <w:t>CONTROL-PLANE CLIENT                 3  control-plane, control-plane-health, -live</w:t>
      </w:r>
    </w:p>
    <w:p>
      <w:pPr>
        <w:spacing w:after="0" w:before="0" w:line="240" w:lineRule="auto"/>
        <w:shd w:val="clear" w:fill="F4F6F8"/>
      </w:pPr>
      <w:r>
        <w:rPr>
          <w:rFonts w:ascii="Consolas" w:hAnsi="Consolas"/>
          <w:color w:val="1F2933"/>
          <w:sz w:val="16"/>
        </w:rPr>
        <w:t>CONTENT &amp; MARKETING DATA            28  blog-data, showcase-data, stack-data, seo,</w:t>
      </w:r>
    </w:p>
    <w:p>
      <w:pPr>
        <w:spacing w:after="0" w:before="0" w:line="240" w:lineRule="auto"/>
        <w:shd w:val="clear" w:fill="F4F6F8"/>
      </w:pPr>
      <w:r>
        <w:rPr>
          <w:rFonts w:ascii="Consolas" w:hAnsi="Consolas"/>
          <w:color w:val="1F2933"/>
          <w:sz w:val="16"/>
        </w:rPr>
        <w:t xml:space="preserve">                                        brand, animations, quiz-data, case-studies-</w:t>
      </w:r>
    </w:p>
    <w:p>
      <w:pPr>
        <w:spacing w:after="0" w:before="0" w:line="240" w:lineRule="auto"/>
        <w:shd w:val="clear" w:fill="F4F6F8"/>
      </w:pPr>
      <w:r>
        <w:rPr>
          <w:rFonts w:ascii="Consolas" w:hAnsi="Consolas"/>
          <w:color w:val="1F2933"/>
          <w:sz w:val="16"/>
        </w:rPr>
        <w:t xml:space="preserve">                                        data (mostly static arrays, no I/O)</w:t>
      </w:r>
    </w:p>
    <w:p>
      <w:pPr>
        <w:spacing w:after="0" w:before="0" w:line="240" w:lineRule="auto"/>
        <w:shd w:val="clear" w:fill="F4F6F8"/>
      </w:pPr>
      <w:r>
        <w:rPr>
          <w:rFonts w:ascii="Consolas" w:hAnsi="Consolas"/>
          <w:color w:val="1F2933"/>
          <w:sz w:val="16"/>
        </w:rPr>
        <w:t>DEVELOPER PORTAL                     3  developer-api.generated, developer-docs,</w:t>
      </w:r>
    </w:p>
    <w:p>
      <w:pPr>
        <w:spacing w:after="0" w:before="0" w:line="240" w:lineRule="auto"/>
        <w:shd w:val="clear" w:fill="F4F6F8"/>
      </w:pPr>
      <w:r>
        <w:rPr>
          <w:rFonts w:ascii="Consolas" w:hAnsi="Consolas"/>
          <w:color w:val="1F2933"/>
          <w:sz w:val="16"/>
        </w:rPr>
        <w:t xml:space="preserve">                                        v1-shapes</w:t>
      </w:r>
    </w:p>
    <w:p>
      <w:pPr>
        <w:spacing w:after="0" w:before="0" w:line="240" w:lineRule="auto"/>
        <w:shd w:val="clear" w:fill="F4F6F8"/>
      </w:pPr>
      <w:r>
        <w:rPr>
          <w:rFonts w:ascii="Consolas" w:hAnsi="Consolas"/>
          <w:color w:val="1F2933"/>
          <w:sz w:val="16"/>
        </w:rPr>
        <w:t>INTEGRATIONS (misc external)         3  cv365-firebase, github-sync, weather</w:t>
      </w:r>
    </w:p>
    <w:p>
      <w:pPr>
        <w:spacing w:after="0" w:before="0" w:line="240" w:lineRule="auto"/>
        <w:shd w:val="clear" w:fill="F4F6F8"/>
      </w:pPr>
      <w:r>
        <w:rPr>
          <w:rFonts w:ascii="Consolas" w:hAnsi="Consolas"/>
          <w:color w:val="1F2933"/>
          <w:sz w:val="16"/>
        </w:rPr>
        <w:t>NOTIFICATIONS                        2  web-push, useWebPush</w:t>
      </w:r>
    </w:p>
    <w:p>
      <w:pPr>
        <w:spacing w:after="0" w:before="0" w:line="240" w:lineRule="auto"/>
        <w:shd w:val="clear" w:fill="F4F6F8"/>
      </w:pPr>
      <w:r>
        <w:rPr>
          <w:rFonts w:ascii="Consolas" w:hAnsi="Consolas"/>
          <w:color w:val="1F2933"/>
          <w:sz w:val="16"/>
        </w:rPr>
        <w:t>MISC                                  4  console-layout, deployments, documents, utils</w:t>
      </w:r>
    </w:p>
    <w:p>
      <w:pPr>
        <w:spacing w:after="0" w:before="0" w:line="240" w:lineRule="auto"/>
        <w:shd w:val="clear" w:fill="F4F6F8"/>
      </w:pPr>
      <w:r>
        <w:rPr>
          <w:rFonts w:ascii="Consolas" w:hAnsi="Consolas"/>
          <w:color w:val="1F2933"/>
          <w:sz w:val="16"/>
        </w:rPr>
        <w:t>------------------------------- -----  ---------------------------------------------</w:t>
      </w:r>
    </w:p>
    <w:p>
      <w:pPr>
        <w:spacing w:after="0" w:before="0" w:line="240" w:lineRule="auto"/>
        <w:shd w:val="clear" w:fill="F4F6F8"/>
      </w:pPr>
      <w:r>
        <w:rPr>
          <w:rFonts w:ascii="Consolas" w:hAnsi="Consolas"/>
          <w:color w:val="1F2933"/>
          <w:sz w:val="16"/>
        </w:rPr>
        <w:t>TOTAL MODULES                       205  (+ 86 co-located *.test.ts files -- see §12)</w:t>
      </w:r>
    </w:p>
    <w:p>
      <w:pPr>
        <w:spacing w:after="40"/>
      </w:pPr>
    </w:p>
    <w:p>
      <w:r>
        <w:rPr>
          <w:b w:val="0"/>
          <w:i w:val="0"/>
          <w:sz w:val="21"/>
        </w:rPr>
        <w:t xml:space="preserve">The dependency picture below is a category-level view, not a line-by-line import audit of all 205 files: it is built from the naming convention above plus the two import greps already performed for </w:t>
      </w:r>
      <w:r>
        <w:rPr>
          <w:rFonts w:ascii="Consolas" w:hAnsi="Consolas"/>
          <w:b w:val="0"/>
          <w:i w:val="0"/>
          <w:color w:val="B91C1C"/>
          <w:sz w:val="19"/>
        </w:rPr>
        <w:t>control-plane.ts</w:t>
      </w:r>
      <w:r>
        <w:rPr>
          <w:b w:val="0"/>
          <w:i w:val="0"/>
          <w:sz w:val="21"/>
        </w:rPr>
        <w:t xml:space="preserve"> (86 client call sites, 7 server route call sites) and </w:t>
      </w:r>
      <w:r>
        <w:rPr>
          <w:rFonts w:ascii="Consolas" w:hAnsi="Consolas"/>
          <w:b w:val="0"/>
          <w:i w:val="0"/>
          <w:color w:val="B91C1C"/>
          <w:sz w:val="19"/>
        </w:rPr>
        <w:t>db.ts</w:t>
      </w:r>
      <w:r>
        <w:rPr>
          <w:b w:val="0"/>
          <w:i w:val="0"/>
          <w:sz w:val="21"/>
        </w:rPr>
        <w:t>/</w:t>
      </w:r>
      <w:r>
        <w:rPr>
          <w:rFonts w:ascii="Consolas" w:hAnsi="Consolas"/>
          <w:b w:val="0"/>
          <w:i w:val="0"/>
          <w:color w:val="B91C1C"/>
          <w:sz w:val="19"/>
        </w:rPr>
        <w:t>store.ts</w:t>
      </w:r>
      <w:r>
        <w:rPr>
          <w:b w:val="0"/>
          <w:i w:val="0"/>
          <w:sz w:val="21"/>
        </w:rPr>
        <w:t xml:space="preserve"> (imported from nearly every domain category).</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flowchart TB</w:t>
      </w:r>
    </w:p>
    <w:p>
      <w:pPr>
        <w:spacing w:after="0" w:before="0" w:line="240" w:lineRule="auto"/>
        <w:shd w:val="clear" w:fill="EDF2F7"/>
      </w:pPr>
      <w:r>
        <w:rPr>
          <w:rFonts w:ascii="Consolas" w:hAnsi="Consolas"/>
          <w:color w:val="1F2933"/>
          <w:sz w:val="14"/>
        </w:rPr>
        <w:t xml:space="preserve">    admin["ADMIN DOMAIN&lt;br/&gt;29 modules"]</w:t>
      </w:r>
    </w:p>
    <w:p>
      <w:pPr>
        <w:spacing w:after="0" w:before="0" w:line="240" w:lineRule="auto"/>
        <w:shd w:val="clear" w:fill="EDF2F7"/>
      </w:pPr>
      <w:r>
        <w:rPr>
          <w:rFonts w:ascii="Consolas" w:hAnsi="Consolas"/>
          <w:color w:val="1F2933"/>
          <w:sz w:val="14"/>
        </w:rPr>
        <w:t xml:space="preserve">    smarthome["SMART-HOME / DEVICE&lt;br/&gt;60 modules"]</w:t>
      </w:r>
    </w:p>
    <w:p>
      <w:pPr>
        <w:spacing w:after="0" w:before="0" w:line="240" w:lineRule="auto"/>
        <w:shd w:val="clear" w:fill="EDF2F7"/>
      </w:pPr>
      <w:r>
        <w:rPr>
          <w:rFonts w:ascii="Consolas" w:hAnsi="Consolas"/>
          <w:color w:val="1F2933"/>
          <w:sz w:val="14"/>
        </w:rPr>
        <w:t xml:space="preserve">    obs["OBSERVABILITY &amp;amp; REPORTING&lt;br/&gt;21 modules"]</w:t>
      </w:r>
    </w:p>
    <w:p>
      <w:pPr>
        <w:spacing w:after="0" w:before="0" w:line="240" w:lineRule="auto"/>
        <w:shd w:val="clear" w:fill="EDF2F7"/>
      </w:pPr>
      <w:r>
        <w:rPr>
          <w:rFonts w:ascii="Consolas" w:hAnsi="Consolas"/>
          <w:color w:val="1F2933"/>
          <w:sz w:val="14"/>
        </w:rPr>
        <w:t xml:space="preserve">    commerce["SHOP / COMMERCE&lt;br/&gt;16 modules"]</w:t>
      </w:r>
    </w:p>
    <w:p>
      <w:pPr>
        <w:spacing w:after="0" w:before="0" w:line="240" w:lineRule="auto"/>
        <w:shd w:val="clear" w:fill="EDF2F7"/>
      </w:pPr>
      <w:r>
        <w:rPr>
          <w:rFonts w:ascii="Consolas" w:hAnsi="Consolas"/>
          <w:color w:val="1F2933"/>
          <w:sz w:val="14"/>
        </w:rPr>
        <w:t xml:space="preserve">    ai["AI&lt;br/&gt;9 modules"]</w:t>
      </w:r>
    </w:p>
    <w:p>
      <w:pPr>
        <w:spacing w:after="0" w:before="0" w:line="240" w:lineRule="auto"/>
        <w:shd w:val="clear" w:fill="EDF2F7"/>
      </w:pPr>
      <w:r>
        <w:rPr>
          <w:rFonts w:ascii="Consolas" w:hAnsi="Consolas"/>
          <w:color w:val="1F2933"/>
          <w:sz w:val="14"/>
        </w:rPr>
        <w:t xml:space="preserve">    identity["IDENTITY &amp;amp; SESSIONS&lt;br/&gt;11 modules"]</w:t>
      </w:r>
    </w:p>
    <w:p>
      <w:pPr>
        <w:spacing w:after="0" w:before="0" w:line="240" w:lineRule="auto"/>
        <w:shd w:val="clear" w:fill="EDF2F7"/>
      </w:pPr>
      <w:r>
        <w:rPr>
          <w:rFonts w:ascii="Consolas" w:hAnsi="Consolas"/>
          <w:color w:val="1F2933"/>
          <w:sz w:val="14"/>
        </w:rPr>
        <w:t xml:space="preserve">    infra["CORE DATA / INFRA&lt;br/&gt;16 modules"]</w:t>
      </w:r>
    </w:p>
    <w:p>
      <w:pPr>
        <w:spacing w:after="0" w:before="0" w:line="240" w:lineRule="auto"/>
        <w:shd w:val="clear" w:fill="EDF2F7"/>
      </w:pPr>
      <w:r>
        <w:rPr>
          <w:rFonts w:ascii="Consolas" w:hAnsi="Consolas"/>
          <w:color w:val="1F2933"/>
          <w:sz w:val="14"/>
        </w:rPr>
        <w:t xml:space="preserve">    cpclient["CONTROL-PLANE CLIENT&lt;br/&gt;3 modules"]</w:t>
      </w:r>
    </w:p>
    <w:p>
      <w:pPr>
        <w:spacing w:after="0" w:before="0" w:line="240" w:lineRule="auto"/>
        <w:shd w:val="clear" w:fill="EDF2F7"/>
      </w:pPr>
      <w:r>
        <w:rPr>
          <w:rFonts w:ascii="Consolas" w:hAnsi="Consolas"/>
          <w:color w:val="1F2933"/>
          <w:sz w:val="14"/>
        </w:rPr>
        <w:t xml:space="preserve">    content["CONTENT &amp;amp; MARKETING DATA&lt;br/&gt;28 modules"]</w:t>
      </w:r>
    </w:p>
    <w:p>
      <w:pPr>
        <w:spacing w:after="0" w:before="0" w:line="240" w:lineRule="auto"/>
        <w:shd w:val="clear" w:fill="EDF2F7"/>
      </w:pPr>
      <w:r>
        <w:rPr>
          <w:rFonts w:ascii="Consolas" w:hAnsi="Consolas"/>
          <w:color w:val="1F2933"/>
          <w:sz w:val="14"/>
        </w:rPr>
        <w:t xml:space="preserve">    devportal["DEVELOPER PORTAL&lt;br/&gt;3 modules"]</w:t>
      </w:r>
    </w:p>
    <w:p>
      <w:pPr>
        <w:spacing w:after="0" w:before="0" w:line="240" w:lineRule="auto"/>
        <w:shd w:val="clear" w:fill="EDF2F7"/>
      </w:pPr>
      <w:r>
        <w:rPr>
          <w:rFonts w:ascii="Consolas" w:hAnsi="Consolas"/>
          <w:color w:val="1F2933"/>
          <w:sz w:val="14"/>
        </w:rPr>
        <w:t xml:space="preserve">    integrations["INTEGRATIONS&lt;br/&gt;3 modules"]</w:t>
      </w:r>
    </w:p>
    <w:p>
      <w:pPr>
        <w:spacing w:after="0" w:before="0" w:line="240" w:lineRule="auto"/>
        <w:shd w:val="clear" w:fill="EDF2F7"/>
      </w:pPr>
      <w:r>
        <w:rPr>
          <w:rFonts w:ascii="Consolas" w:hAnsi="Consolas"/>
          <w:color w:val="1F2933"/>
          <w:sz w:val="14"/>
        </w:rPr>
        <w:t xml:space="preserve">    notify["NOTIFICATIONS&lt;br/&gt;2 modules"]</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admin --&gt; infra</w:t>
      </w:r>
    </w:p>
    <w:p>
      <w:pPr>
        <w:spacing w:after="0" w:before="0" w:line="240" w:lineRule="auto"/>
        <w:shd w:val="clear" w:fill="EDF2F7"/>
      </w:pPr>
      <w:r>
        <w:rPr>
          <w:rFonts w:ascii="Consolas" w:hAnsi="Consolas"/>
          <w:color w:val="1F2933"/>
          <w:sz w:val="14"/>
        </w:rPr>
        <w:t xml:space="preserve">    admin --&gt; identity</w:t>
      </w:r>
    </w:p>
    <w:p>
      <w:pPr>
        <w:spacing w:after="0" w:before="0" w:line="240" w:lineRule="auto"/>
        <w:shd w:val="clear" w:fill="EDF2F7"/>
      </w:pPr>
      <w:r>
        <w:rPr>
          <w:rFonts w:ascii="Consolas" w:hAnsi="Consolas"/>
          <w:color w:val="1F2933"/>
          <w:sz w:val="14"/>
        </w:rPr>
        <w:t xml:space="preserve">    admin --&gt; obs</w:t>
      </w:r>
    </w:p>
    <w:p>
      <w:pPr>
        <w:spacing w:after="0" w:before="0" w:line="240" w:lineRule="auto"/>
        <w:shd w:val="clear" w:fill="EDF2F7"/>
      </w:pPr>
      <w:r>
        <w:rPr>
          <w:rFonts w:ascii="Consolas" w:hAnsi="Consolas"/>
          <w:color w:val="1F2933"/>
          <w:sz w:val="14"/>
        </w:rPr>
        <w:t xml:space="preserve">    admin --&gt; notify</w:t>
      </w:r>
    </w:p>
    <w:p>
      <w:pPr>
        <w:spacing w:after="0" w:before="0" w:line="240" w:lineRule="auto"/>
        <w:shd w:val="clear" w:fill="EDF2F7"/>
      </w:pPr>
      <w:r>
        <w:rPr>
          <w:rFonts w:ascii="Consolas" w:hAnsi="Consolas"/>
          <w:color w:val="1F2933"/>
          <w:sz w:val="14"/>
        </w:rPr>
        <w:t xml:space="preserve">    smarthome --&gt; cpclient</w:t>
      </w:r>
    </w:p>
    <w:p>
      <w:pPr>
        <w:spacing w:after="0" w:before="0" w:line="240" w:lineRule="auto"/>
        <w:shd w:val="clear" w:fill="EDF2F7"/>
      </w:pPr>
      <w:r>
        <w:rPr>
          <w:rFonts w:ascii="Consolas" w:hAnsi="Consolas"/>
          <w:color w:val="1F2933"/>
          <w:sz w:val="14"/>
        </w:rPr>
        <w:t xml:space="preserve">    smarthome --&gt; infra</w:t>
      </w:r>
    </w:p>
    <w:p>
      <w:pPr>
        <w:spacing w:after="0" w:before="0" w:line="240" w:lineRule="auto"/>
        <w:shd w:val="clear" w:fill="EDF2F7"/>
      </w:pPr>
      <w:r>
        <w:rPr>
          <w:rFonts w:ascii="Consolas" w:hAnsi="Consolas"/>
          <w:color w:val="1F2933"/>
          <w:sz w:val="14"/>
        </w:rPr>
        <w:t xml:space="preserve">    ai --&gt; cpclient</w:t>
      </w:r>
    </w:p>
    <w:p>
      <w:pPr>
        <w:spacing w:after="0" w:before="0" w:line="240" w:lineRule="auto"/>
        <w:shd w:val="clear" w:fill="EDF2F7"/>
      </w:pPr>
      <w:r>
        <w:rPr>
          <w:rFonts w:ascii="Consolas" w:hAnsi="Consolas"/>
          <w:color w:val="1F2933"/>
          <w:sz w:val="14"/>
        </w:rPr>
        <w:t xml:space="preserve">    ai --&gt; integrations</w:t>
      </w:r>
    </w:p>
    <w:p>
      <w:pPr>
        <w:spacing w:after="0" w:before="0" w:line="240" w:lineRule="auto"/>
        <w:shd w:val="clear" w:fill="EDF2F7"/>
      </w:pPr>
      <w:r>
        <w:rPr>
          <w:rFonts w:ascii="Consolas" w:hAnsi="Consolas"/>
          <w:color w:val="1F2933"/>
          <w:sz w:val="14"/>
        </w:rPr>
        <w:t xml:space="preserve">    commerce --&gt; infra</w:t>
      </w:r>
    </w:p>
    <w:p>
      <w:pPr>
        <w:spacing w:after="0" w:before="0" w:line="240" w:lineRule="auto"/>
        <w:shd w:val="clear" w:fill="EDF2F7"/>
      </w:pPr>
      <w:r>
        <w:rPr>
          <w:rFonts w:ascii="Consolas" w:hAnsi="Consolas"/>
          <w:color w:val="1F2933"/>
          <w:sz w:val="14"/>
        </w:rPr>
        <w:t xml:space="preserve">    commerce --&gt; integrations</w:t>
      </w:r>
    </w:p>
    <w:p>
      <w:pPr>
        <w:spacing w:after="0" w:before="0" w:line="240" w:lineRule="auto"/>
        <w:shd w:val="clear" w:fill="EDF2F7"/>
      </w:pPr>
      <w:r>
        <w:rPr>
          <w:rFonts w:ascii="Consolas" w:hAnsi="Consolas"/>
          <w:color w:val="1F2933"/>
          <w:sz w:val="14"/>
        </w:rPr>
        <w:t xml:space="preserve">    obs --&gt; infra</w:t>
      </w:r>
    </w:p>
    <w:p>
      <w:pPr>
        <w:spacing w:after="0" w:before="0" w:line="240" w:lineRule="auto"/>
        <w:shd w:val="clear" w:fill="EDF2F7"/>
      </w:pPr>
      <w:r>
        <w:rPr>
          <w:rFonts w:ascii="Consolas" w:hAnsi="Consolas"/>
          <w:color w:val="1F2933"/>
          <w:sz w:val="14"/>
        </w:rPr>
        <w:t xml:space="preserve">    obs --&gt; notify</w:t>
      </w:r>
    </w:p>
    <w:p>
      <w:pPr>
        <w:spacing w:after="0" w:before="0" w:line="240" w:lineRule="auto"/>
        <w:shd w:val="clear" w:fill="EDF2F7"/>
      </w:pPr>
      <w:r>
        <w:rPr>
          <w:rFonts w:ascii="Consolas" w:hAnsi="Consolas"/>
          <w:color w:val="1F2933"/>
          <w:sz w:val="14"/>
        </w:rPr>
        <w:t xml:space="preserve">    identity --&gt; infra</w:t>
      </w:r>
    </w:p>
    <w:p>
      <w:pPr>
        <w:spacing w:after="0" w:before="0" w:line="240" w:lineRule="auto"/>
        <w:shd w:val="clear" w:fill="EDF2F7"/>
      </w:pPr>
      <w:r>
        <w:rPr>
          <w:rFonts w:ascii="Consolas" w:hAnsi="Consolas"/>
          <w:color w:val="1F2933"/>
          <w:sz w:val="14"/>
        </w:rPr>
        <w:t xml:space="preserve">    devportal --&gt; infra</w:t>
      </w:r>
    </w:p>
    <w:p>
      <w:pPr>
        <w:spacing w:after="0" w:before="0" w:line="240" w:lineRule="auto"/>
        <w:shd w:val="clear" w:fill="EDF2F7"/>
      </w:pPr>
      <w:r>
        <w:rPr>
          <w:rFonts w:ascii="Consolas" w:hAnsi="Consolas"/>
          <w:color w:val="1F2933"/>
          <w:sz w:val="14"/>
        </w:rPr>
        <w:t xml:space="preserve">    devportal --&gt; integrations</w:t>
      </w:r>
    </w:p>
    <w:p>
      <w:pPr>
        <w:spacing w:after="0" w:before="0" w:line="240" w:lineRule="auto"/>
        <w:shd w:val="clear" w:fill="EDF2F7"/>
      </w:pPr>
      <w:r>
        <w:rPr>
          <w:rFonts w:ascii="Consolas" w:hAnsi="Consolas"/>
          <w:color w:val="1F2933"/>
          <w:sz w:val="14"/>
        </w:rPr>
        <w:t xml:space="preserve">    content --&gt; infra</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cpclient -.-&gt;|"HTTPS + HMAC / Bearer"| ext["platform/ control plane&lt;br/&gt;(separate repo, §6.7)"]</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style smarthome fill:#E0E7FF,stroke:#4338CA</w:t>
      </w:r>
    </w:p>
    <w:p>
      <w:pPr>
        <w:spacing w:after="0" w:before="0" w:line="240" w:lineRule="auto"/>
        <w:shd w:val="clear" w:fill="EDF2F7"/>
      </w:pPr>
      <w:r>
        <w:rPr>
          <w:rFonts w:ascii="Consolas" w:hAnsi="Consolas"/>
          <w:color w:val="1F2933"/>
          <w:sz w:val="14"/>
        </w:rPr>
        <w:t xml:space="preserve">    style cpclient fill:#E0E7FF,stroke:#4338CA</w:t>
      </w:r>
    </w:p>
    <w:p>
      <w:pPr>
        <w:spacing w:after="0" w:before="0" w:line="240" w:lineRule="auto"/>
        <w:shd w:val="clear" w:fill="EDF2F7"/>
      </w:pPr>
      <w:r>
        <w:rPr>
          <w:rFonts w:ascii="Consolas" w:hAnsi="Consolas"/>
          <w:color w:val="1F2933"/>
          <w:sz w:val="14"/>
        </w:rPr>
        <w:t xml:space="preserve">    style infra fill:#DCFCE7,stroke:#15803D</w:t>
      </w:r>
    </w:p>
    <w:p>
      <w:pPr>
        <w:spacing w:after="0" w:before="0" w:line="240" w:lineRule="auto"/>
        <w:shd w:val="clear" w:fill="EDF2F7"/>
      </w:pPr>
      <w:r>
        <w:rPr>
          <w:rFonts w:ascii="Consolas" w:hAnsi="Consolas"/>
          <w:color w:val="1F2933"/>
          <w:sz w:val="14"/>
        </w:rPr>
        <w:t xml:space="preserve">    style admin fill:#FEF3C7,stroke:#B45309</w:t>
      </w:r>
    </w:p>
    <w:p>
      <w:pPr>
        <w:spacing w:after="40"/>
      </w:pPr>
    </w:p>
    <w:p>
      <w:r>
        <w:rPr>
          <w:color w:val="D5DBE1"/>
          <w:sz w:val="16"/>
        </w:rPr>
        <w:t>──────────────────────────────────────────────────────────</w:t>
      </w:r>
    </w:p>
    <w:p>
      <w:pPr>
        <w:pStyle w:val="Heading2"/>
      </w:pPr>
      <w:r>
        <w:t>5. The complete route map</w:t>
      </w:r>
    </w:p>
    <w:p>
      <w:r>
        <w:rPr>
          <w:b w:val="0"/>
          <w:i w:val="0"/>
          <w:sz w:val="21"/>
        </w:rPr>
        <w:t xml:space="preserve">This is the section the spec singles out for exhaustive treatment, and the numbers explain why: </w:t>
      </w:r>
      <w:r>
        <w:rPr>
          <w:b/>
          <w:i w:val="0"/>
          <w:sz w:val="21"/>
        </w:rPr>
        <w:t>150</w:t>
      </w:r>
      <w:r>
        <w:rPr>
          <w:b w:val="0"/>
          <w:i w:val="0"/>
          <w:sz w:val="21"/>
        </w:rPr>
        <w:t xml:space="preserve"> files under </w:t>
      </w:r>
      <w:r>
        <w:rPr>
          <w:rFonts w:ascii="Consolas" w:hAnsi="Consolas"/>
          <w:b w:val="0"/>
          <w:i w:val="0"/>
          <w:color w:val="B91C1C"/>
          <w:sz w:val="19"/>
        </w:rPr>
        <w:t>src/app/api/**/route.ts</w:t>
      </w:r>
      <w:r>
        <w:rPr>
          <w:b w:val="0"/>
          <w:i w:val="0"/>
          <w:sz w:val="21"/>
        </w:rPr>
        <w:t xml:space="preserve"> and </w:t>
      </w:r>
      <w:r>
        <w:rPr>
          <w:b/>
          <w:i w:val="0"/>
          <w:sz w:val="21"/>
        </w:rPr>
        <w:t>108</w:t>
      </w:r>
      <w:r>
        <w:rPr>
          <w:b w:val="0"/>
          <w:i w:val="0"/>
          <w:sz w:val="21"/>
        </w:rPr>
        <w:t xml:space="preserve"> files under </w:t>
      </w:r>
      <w:r>
        <w:rPr>
          <w:rFonts w:ascii="Consolas" w:hAnsi="Consolas"/>
          <w:b w:val="0"/>
          <w:i w:val="0"/>
          <w:color w:val="B91C1C"/>
          <w:sz w:val="19"/>
        </w:rPr>
        <w:t>src/app/**/page.tsx</w:t>
      </w:r>
      <w:r>
        <w:rPr>
          <w:b w:val="0"/>
          <w:i w:val="0"/>
          <w:sz w:val="21"/>
        </w:rPr>
        <w:t xml:space="preserve"> — 258 routable paths in one Next.js App Router tree, against the Career.circuvent example's few dozen. Per the spec's own rule ("if there are more than ~60 routes, give a full ASCII tree of every route path plus tables for the most important groups"), §5.1 and §5.3 below are the complete trees — every path, no sampling — and §5.2 and §5.4 add method, auth and purpose detail on top. Every one of the 150 API routes is named explicitly at least twice: once in the tree, once in a table.</w:t>
      </w:r>
    </w:p>
    <w:p>
      <w:pPr>
        <w:pStyle w:val="Heading3"/>
      </w:pPr>
      <w:r>
        <w:t>5.1 API routes — the complete tree (150 routes, 26 top-level groups)</w:t>
      </w:r>
    </w:p>
    <w:p>
      <w:pPr>
        <w:spacing w:after="0" w:before="0" w:line="240" w:lineRule="auto"/>
        <w:shd w:val="clear" w:fill="F4F6F8"/>
      </w:pPr>
      <w:r>
        <w:rPr>
          <w:rFonts w:ascii="Consolas" w:hAnsi="Consolas"/>
          <w:color w:val="1F2933"/>
          <w:sz w:val="16"/>
        </w:rPr>
        <w:t>src/app/api/                                            150 route.ts files</w:t>
      </w:r>
    </w:p>
    <w:p>
      <w:pPr>
        <w:spacing w:after="0" w:before="0" w:line="240" w:lineRule="auto"/>
        <w:shd w:val="clear" w:fill="F4F6F8"/>
      </w:pPr>
      <w:r>
        <w:rPr>
          <w:rFonts w:ascii="Consolas" w:hAnsi="Consolas"/>
          <w:color w:val="1F2933"/>
          <w:sz w:val="16"/>
        </w:rPr>
        <w:t>│                                                        26 top-level groups</w:t>
      </w:r>
    </w:p>
    <w:p>
      <w:pPr>
        <w:spacing w:after="0" w:before="0" w:line="240" w:lineRule="auto"/>
        <w:shd w:val="clear" w:fill="F4F6F8"/>
      </w:pPr>
      <w:r>
        <w:rPr>
          <w:rFonts w:ascii="Consolas" w:hAnsi="Consolas"/>
          <w:color w:val="1F2933"/>
          <w:sz w:val="16"/>
        </w:rPr>
        <w:t>├── account/                                                          14 routes</w:t>
      </w:r>
    </w:p>
    <w:p>
      <w:pPr>
        <w:spacing w:after="0" w:before="0" w:line="240" w:lineRule="auto"/>
        <w:shd w:val="clear" w:fill="F4F6F8"/>
      </w:pPr>
      <w:r>
        <w:rPr>
          <w:rFonts w:ascii="Consolas" w:hAnsi="Consolas"/>
          <w:color w:val="1F2933"/>
          <w:sz w:val="16"/>
        </w:rPr>
        <w:t>│   ├── addresses/route.ts</w:t>
      </w:r>
    </w:p>
    <w:p>
      <w:pPr>
        <w:spacing w:after="0" w:before="0" w:line="240" w:lineRule="auto"/>
        <w:shd w:val="clear" w:fill="F4F6F8"/>
      </w:pPr>
      <w:r>
        <w:rPr>
          <w:rFonts w:ascii="Consolas" w:hAnsi="Consolas"/>
          <w:color w:val="1F2933"/>
          <w:sz w:val="16"/>
        </w:rPr>
        <w:t>│   ├── avatar/route.ts</w:t>
      </w:r>
    </w:p>
    <w:p>
      <w:pPr>
        <w:spacing w:after="0" w:before="0" w:line="240" w:lineRule="auto"/>
        <w:shd w:val="clear" w:fill="F4F6F8"/>
      </w:pPr>
      <w:r>
        <w:rPr>
          <w:rFonts w:ascii="Consolas" w:hAnsi="Consolas"/>
          <w:color w:val="1F2933"/>
          <w:sz w:val="16"/>
        </w:rPr>
        <w:t>│   ├── change-password/route.ts</w:t>
      </w:r>
    </w:p>
    <w:p>
      <w:pPr>
        <w:spacing w:after="0" w:before="0" w:line="240" w:lineRule="auto"/>
        <w:shd w:val="clear" w:fill="F4F6F8"/>
      </w:pPr>
      <w:r>
        <w:rPr>
          <w:rFonts w:ascii="Consolas" w:hAnsi="Consolas"/>
          <w:color w:val="1F2933"/>
          <w:sz w:val="16"/>
        </w:rPr>
        <w:t>│   ├── documents/[orderNo]/route.ts</w:t>
      </w:r>
    </w:p>
    <w:p>
      <w:pPr>
        <w:spacing w:after="0" w:before="0" w:line="240" w:lineRule="auto"/>
        <w:shd w:val="clear" w:fill="F4F6F8"/>
      </w:pPr>
      <w:r>
        <w:rPr>
          <w:rFonts w:ascii="Consolas" w:hAnsi="Consolas"/>
          <w:color w:val="1F2933"/>
          <w:sz w:val="16"/>
        </w:rPr>
        <w:t>│   ├── forgot-password/route.ts</w:t>
      </w:r>
    </w:p>
    <w:p>
      <w:pPr>
        <w:spacing w:after="0" w:before="0" w:line="240" w:lineRule="auto"/>
        <w:shd w:val="clear" w:fill="F4F6F8"/>
      </w:pPr>
      <w:r>
        <w:rPr>
          <w:rFonts w:ascii="Consolas" w:hAnsi="Consolas"/>
          <w:color w:val="1F2933"/>
          <w:sz w:val="16"/>
        </w:rPr>
        <w:t>│   ├── login/route.ts</w:t>
      </w:r>
    </w:p>
    <w:p>
      <w:pPr>
        <w:spacing w:after="0" w:before="0" w:line="240" w:lineRule="auto"/>
        <w:shd w:val="clear" w:fill="F4F6F8"/>
      </w:pPr>
      <w:r>
        <w:rPr>
          <w:rFonts w:ascii="Consolas" w:hAnsi="Consolas"/>
          <w:color w:val="1F2933"/>
          <w:sz w:val="16"/>
        </w:rPr>
        <w:t>│   ├── notifications/route.ts</w:t>
      </w:r>
    </w:p>
    <w:p>
      <w:pPr>
        <w:spacing w:after="0" w:before="0" w:line="240" w:lineRule="auto"/>
        <w:shd w:val="clear" w:fill="F4F6F8"/>
      </w:pPr>
      <w:r>
        <w:rPr>
          <w:rFonts w:ascii="Consolas" w:hAnsi="Consolas"/>
          <w:color w:val="1F2933"/>
          <w:sz w:val="16"/>
        </w:rPr>
        <w:t>│   ├── orders/route.ts</w:t>
      </w:r>
    </w:p>
    <w:p>
      <w:pPr>
        <w:spacing w:after="0" w:before="0" w:line="240" w:lineRule="auto"/>
        <w:shd w:val="clear" w:fill="F4F6F8"/>
      </w:pPr>
      <w:r>
        <w:rPr>
          <w:rFonts w:ascii="Consolas" w:hAnsi="Consolas"/>
          <w:color w:val="1F2933"/>
          <w:sz w:val="16"/>
        </w:rPr>
        <w:t>│   ├── passkey/route.ts</w:t>
      </w:r>
    </w:p>
    <w:p>
      <w:pPr>
        <w:spacing w:after="0" w:before="0" w:line="240" w:lineRule="auto"/>
        <w:shd w:val="clear" w:fill="F4F6F8"/>
      </w:pPr>
      <w:r>
        <w:rPr>
          <w:rFonts w:ascii="Consolas" w:hAnsi="Consolas"/>
          <w:color w:val="1F2933"/>
          <w:sz w:val="16"/>
        </w:rPr>
        <w:t>│   ├── profile/route.ts</w:t>
      </w:r>
    </w:p>
    <w:p>
      <w:pPr>
        <w:spacing w:after="0" w:before="0" w:line="240" w:lineRule="auto"/>
        <w:shd w:val="clear" w:fill="F4F6F8"/>
      </w:pPr>
      <w:r>
        <w:rPr>
          <w:rFonts w:ascii="Consolas" w:hAnsi="Consolas"/>
          <w:color w:val="1F2933"/>
          <w:sz w:val="16"/>
        </w:rPr>
        <w:t>│   ├── register/route.ts</w:t>
      </w:r>
    </w:p>
    <w:p>
      <w:pPr>
        <w:spacing w:after="0" w:before="0" w:line="240" w:lineRule="auto"/>
        <w:shd w:val="clear" w:fill="F4F6F8"/>
      </w:pPr>
      <w:r>
        <w:rPr>
          <w:rFonts w:ascii="Consolas" w:hAnsi="Consolas"/>
          <w:color w:val="1F2933"/>
          <w:sz w:val="16"/>
        </w:rPr>
        <w:t>│   ├── reset-password/route.ts</w:t>
      </w:r>
    </w:p>
    <w:p>
      <w:pPr>
        <w:spacing w:after="0" w:before="0" w:line="240" w:lineRule="auto"/>
        <w:shd w:val="clear" w:fill="F4F6F8"/>
      </w:pPr>
      <w:r>
        <w:rPr>
          <w:rFonts w:ascii="Consolas" w:hAnsi="Consolas"/>
          <w:color w:val="1F2933"/>
          <w:sz w:val="16"/>
        </w:rPr>
        <w:t>│   ├── sso/console/route.ts</w:t>
      </w:r>
    </w:p>
    <w:p>
      <w:pPr>
        <w:spacing w:after="0" w:before="0" w:line="240" w:lineRule="auto"/>
        <w:shd w:val="clear" w:fill="F4F6F8"/>
      </w:pPr>
      <w:r>
        <w:rPr>
          <w:rFonts w:ascii="Consolas" w:hAnsi="Consolas"/>
          <w:color w:val="1F2933"/>
          <w:sz w:val="16"/>
        </w:rPr>
        <w:t>│   └── verify-otp/route.ts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admin/                                                            83 routes</w:t>
      </w:r>
    </w:p>
    <w:p>
      <w:pPr>
        <w:spacing w:after="0" w:before="0" w:line="240" w:lineRule="auto"/>
        <w:shd w:val="clear" w:fill="F4F6F8"/>
      </w:pPr>
      <w:r>
        <w:rPr>
          <w:rFonts w:ascii="Consolas" w:hAnsi="Consolas"/>
          <w:color w:val="1F2933"/>
          <w:sz w:val="16"/>
        </w:rPr>
        <w:t>│   ├── 2fa/route.ts</w:t>
      </w:r>
    </w:p>
    <w:p>
      <w:pPr>
        <w:spacing w:after="0" w:before="0" w:line="240" w:lineRule="auto"/>
        <w:shd w:val="clear" w:fill="F4F6F8"/>
      </w:pPr>
      <w:r>
        <w:rPr>
          <w:rFonts w:ascii="Consolas" w:hAnsi="Consolas"/>
          <w:color w:val="1F2933"/>
          <w:sz w:val="16"/>
        </w:rPr>
        <w:t>│   ├── 2fa/totp/route.ts</w:t>
      </w:r>
    </w:p>
    <w:p>
      <w:pPr>
        <w:spacing w:after="0" w:before="0" w:line="240" w:lineRule="auto"/>
        <w:shd w:val="clear" w:fill="F4F6F8"/>
      </w:pPr>
      <w:r>
        <w:rPr>
          <w:rFonts w:ascii="Consolas" w:hAnsi="Consolas"/>
          <w:color w:val="1F2933"/>
          <w:sz w:val="16"/>
        </w:rPr>
        <w:t>│   ├── affiliates/route.ts</w:t>
      </w:r>
    </w:p>
    <w:p>
      <w:pPr>
        <w:spacing w:after="0" w:before="0" w:line="240" w:lineRule="auto"/>
        <w:shd w:val="clear" w:fill="F4F6F8"/>
      </w:pPr>
      <w:r>
        <w:rPr>
          <w:rFonts w:ascii="Consolas" w:hAnsi="Consolas"/>
          <w:color w:val="1F2933"/>
          <w:sz w:val="16"/>
        </w:rPr>
        <w:t>│   ├── alerts/route.ts</w:t>
      </w:r>
    </w:p>
    <w:p>
      <w:pPr>
        <w:spacing w:after="0" w:before="0" w:line="240" w:lineRule="auto"/>
        <w:shd w:val="clear" w:fill="F4F6F8"/>
      </w:pPr>
      <w:r>
        <w:rPr>
          <w:rFonts w:ascii="Consolas" w:hAnsi="Consolas"/>
          <w:color w:val="1F2933"/>
          <w:sz w:val="16"/>
        </w:rPr>
        <w:t>│   ├── alerts/rules/route.ts</w:t>
      </w:r>
    </w:p>
    <w:p>
      <w:pPr>
        <w:spacing w:after="0" w:before="0" w:line="240" w:lineRule="auto"/>
        <w:shd w:val="clear" w:fill="F4F6F8"/>
      </w:pPr>
      <w:r>
        <w:rPr>
          <w:rFonts w:ascii="Consolas" w:hAnsi="Consolas"/>
          <w:color w:val="1F2933"/>
          <w:sz w:val="16"/>
        </w:rPr>
        <w:t>│   ├── alerts/run/route.ts</w:t>
      </w:r>
    </w:p>
    <w:p>
      <w:pPr>
        <w:spacing w:after="0" w:before="0" w:line="240" w:lineRule="auto"/>
        <w:shd w:val="clear" w:fill="F4F6F8"/>
      </w:pPr>
      <w:r>
        <w:rPr>
          <w:rFonts w:ascii="Consolas" w:hAnsi="Consolas"/>
          <w:color w:val="1F2933"/>
          <w:sz w:val="16"/>
        </w:rPr>
        <w:t>│   ├── analytics/route.ts</w:t>
      </w:r>
    </w:p>
    <w:p>
      <w:pPr>
        <w:spacing w:after="0" w:before="0" w:line="240" w:lineRule="auto"/>
        <w:shd w:val="clear" w:fill="F4F6F8"/>
      </w:pPr>
      <w:r>
        <w:rPr>
          <w:rFonts w:ascii="Consolas" w:hAnsi="Consolas"/>
          <w:color w:val="1F2933"/>
          <w:sz w:val="16"/>
        </w:rPr>
        <w:t>│   ├── audit/route.ts</w:t>
      </w:r>
    </w:p>
    <w:p>
      <w:pPr>
        <w:spacing w:after="0" w:before="0" w:line="240" w:lineRule="auto"/>
        <w:shd w:val="clear" w:fill="F4F6F8"/>
      </w:pPr>
      <w:r>
        <w:rPr>
          <w:rFonts w:ascii="Consolas" w:hAnsi="Consolas"/>
          <w:color w:val="1F2933"/>
          <w:sz w:val="16"/>
        </w:rPr>
        <w:t>│   ├── auth/route.ts</w:t>
      </w:r>
    </w:p>
    <w:p>
      <w:pPr>
        <w:spacing w:after="0" w:before="0" w:line="240" w:lineRule="auto"/>
        <w:shd w:val="clear" w:fill="F4F6F8"/>
      </w:pPr>
      <w:r>
        <w:rPr>
          <w:rFonts w:ascii="Consolas" w:hAnsi="Consolas"/>
          <w:color w:val="1F2933"/>
          <w:sz w:val="16"/>
        </w:rPr>
        <w:t>│   ├── auth/sso/callback/route.ts</w:t>
      </w:r>
    </w:p>
    <w:p>
      <w:pPr>
        <w:spacing w:after="0" w:before="0" w:line="240" w:lineRule="auto"/>
        <w:shd w:val="clear" w:fill="F4F6F8"/>
      </w:pPr>
      <w:r>
        <w:rPr>
          <w:rFonts w:ascii="Consolas" w:hAnsi="Consolas"/>
          <w:color w:val="1F2933"/>
          <w:sz w:val="16"/>
        </w:rPr>
        <w:t>│   ├── auth/sso/exchange/route.ts</w:t>
      </w:r>
    </w:p>
    <w:p>
      <w:pPr>
        <w:spacing w:after="0" w:before="0" w:line="240" w:lineRule="auto"/>
        <w:shd w:val="clear" w:fill="F4F6F8"/>
      </w:pPr>
      <w:r>
        <w:rPr>
          <w:rFonts w:ascii="Consolas" w:hAnsi="Consolas"/>
          <w:color w:val="1F2933"/>
          <w:sz w:val="16"/>
        </w:rPr>
        <w:t>│   ├── auth/sso/start/route.ts</w:t>
      </w:r>
    </w:p>
    <w:p>
      <w:pPr>
        <w:spacing w:after="0" w:before="0" w:line="240" w:lineRule="auto"/>
        <w:shd w:val="clear" w:fill="F4F6F8"/>
      </w:pPr>
      <w:r>
        <w:rPr>
          <w:rFonts w:ascii="Consolas" w:hAnsi="Consolas"/>
          <w:color w:val="1F2933"/>
          <w:sz w:val="16"/>
        </w:rPr>
        <w:t>│   ├── auth/verify-2fa/route.ts</w:t>
      </w:r>
    </w:p>
    <w:p>
      <w:pPr>
        <w:spacing w:after="0" w:before="0" w:line="240" w:lineRule="auto"/>
        <w:shd w:val="clear" w:fill="F4F6F8"/>
      </w:pPr>
      <w:r>
        <w:rPr>
          <w:rFonts w:ascii="Consolas" w:hAnsi="Consolas"/>
          <w:color w:val="1F2933"/>
          <w:sz w:val="16"/>
        </w:rPr>
        <w:t>│   ├── availability/probe/route.ts</w:t>
      </w:r>
    </w:p>
    <w:p>
      <w:pPr>
        <w:spacing w:after="0" w:before="0" w:line="240" w:lineRule="auto"/>
        <w:shd w:val="clear" w:fill="F4F6F8"/>
      </w:pPr>
      <w:r>
        <w:rPr>
          <w:rFonts w:ascii="Consolas" w:hAnsi="Consolas"/>
          <w:color w:val="1F2933"/>
          <w:sz w:val="16"/>
        </w:rPr>
        <w:t>│   ├── bulk/route.ts</w:t>
      </w:r>
    </w:p>
    <w:p>
      <w:pPr>
        <w:spacing w:after="0" w:before="0" w:line="240" w:lineRule="auto"/>
        <w:shd w:val="clear" w:fill="F4F6F8"/>
      </w:pPr>
      <w:r>
        <w:rPr>
          <w:rFonts w:ascii="Consolas" w:hAnsi="Consolas"/>
          <w:color w:val="1F2933"/>
          <w:sz w:val="16"/>
        </w:rPr>
        <w:t>│   ├── bundles/route.ts</w:t>
      </w:r>
    </w:p>
    <w:p>
      <w:pPr>
        <w:spacing w:after="0" w:before="0" w:line="240" w:lineRule="auto"/>
        <w:shd w:val="clear" w:fill="F4F6F8"/>
      </w:pPr>
      <w:r>
        <w:rPr>
          <w:rFonts w:ascii="Consolas" w:hAnsi="Consolas"/>
          <w:color w:val="1F2933"/>
          <w:sz w:val="16"/>
        </w:rPr>
        <w:t>│   ├── cms/route.ts</w:t>
      </w:r>
    </w:p>
    <w:p>
      <w:pPr>
        <w:spacing w:after="0" w:before="0" w:line="240" w:lineRule="auto"/>
        <w:shd w:val="clear" w:fill="F4F6F8"/>
      </w:pPr>
      <w:r>
        <w:rPr>
          <w:rFonts w:ascii="Consolas" w:hAnsi="Consolas"/>
          <w:color w:val="1F2933"/>
          <w:sz w:val="16"/>
        </w:rPr>
        <w:t>│   ├── coupons/route.ts</w:t>
      </w:r>
    </w:p>
    <w:p>
      <w:pPr>
        <w:spacing w:after="0" w:before="0" w:line="240" w:lineRule="auto"/>
        <w:shd w:val="clear" w:fill="F4F6F8"/>
      </w:pPr>
      <w:r>
        <w:rPr>
          <w:rFonts w:ascii="Consolas" w:hAnsi="Consolas"/>
          <w:color w:val="1F2933"/>
          <w:sz w:val="16"/>
        </w:rPr>
        <w:t>│   ├── crm/route.ts</w:t>
      </w:r>
    </w:p>
    <w:p>
      <w:pPr>
        <w:spacing w:after="0" w:before="0" w:line="240" w:lineRule="auto"/>
        <w:shd w:val="clear" w:fill="F4F6F8"/>
      </w:pPr>
      <w:r>
        <w:rPr>
          <w:rFonts w:ascii="Consolas" w:hAnsi="Consolas"/>
          <w:color w:val="1F2933"/>
          <w:sz w:val="16"/>
        </w:rPr>
        <w:t>│   ├── cron-health/route.ts</w:t>
      </w:r>
    </w:p>
    <w:p>
      <w:pPr>
        <w:spacing w:after="0" w:before="0" w:line="240" w:lineRule="auto"/>
        <w:shd w:val="clear" w:fill="F4F6F8"/>
      </w:pPr>
      <w:r>
        <w:rPr>
          <w:rFonts w:ascii="Consolas" w:hAnsi="Consolas"/>
          <w:color w:val="1F2933"/>
          <w:sz w:val="16"/>
        </w:rPr>
        <w:t>│   ├── currency/route.ts</w:t>
      </w:r>
    </w:p>
    <w:p>
      <w:pPr>
        <w:spacing w:after="0" w:before="0" w:line="240" w:lineRule="auto"/>
        <w:shd w:val="clear" w:fill="F4F6F8"/>
      </w:pPr>
      <w:r>
        <w:rPr>
          <w:rFonts w:ascii="Consolas" w:hAnsi="Consolas"/>
          <w:color w:val="1F2933"/>
          <w:sz w:val="16"/>
        </w:rPr>
        <w:t>│   ├── customers/route.ts</w:t>
      </w:r>
    </w:p>
    <w:p>
      <w:pPr>
        <w:spacing w:after="0" w:before="0" w:line="240" w:lineRule="auto"/>
        <w:shd w:val="clear" w:fill="F4F6F8"/>
      </w:pPr>
      <w:r>
        <w:rPr>
          <w:rFonts w:ascii="Consolas" w:hAnsi="Consolas"/>
          <w:color w:val="1F2933"/>
          <w:sz w:val="16"/>
        </w:rPr>
        <w:t>│   ├── emails/route.ts</w:t>
      </w:r>
    </w:p>
    <w:p>
      <w:pPr>
        <w:spacing w:after="0" w:before="0" w:line="240" w:lineRule="auto"/>
        <w:shd w:val="clear" w:fill="F4F6F8"/>
      </w:pPr>
      <w:r>
        <w:rPr>
          <w:rFonts w:ascii="Consolas" w:hAnsi="Consolas"/>
          <w:color w:val="1F2933"/>
          <w:sz w:val="16"/>
        </w:rPr>
        <w:t>│   ├── external-stats/route.ts</w:t>
      </w:r>
    </w:p>
    <w:p>
      <w:pPr>
        <w:spacing w:after="0" w:before="0" w:line="240" w:lineRule="auto"/>
        <w:shd w:val="clear" w:fill="F4F6F8"/>
      </w:pPr>
      <w:r>
        <w:rPr>
          <w:rFonts w:ascii="Consolas" w:hAnsi="Consolas"/>
          <w:color w:val="1F2933"/>
          <w:sz w:val="16"/>
        </w:rPr>
        <w:t>│   ├── flags/route.ts</w:t>
      </w:r>
    </w:p>
    <w:p>
      <w:pPr>
        <w:spacing w:after="0" w:before="0" w:line="240" w:lineRule="auto"/>
        <w:shd w:val="clear" w:fill="F4F6F8"/>
      </w:pPr>
      <w:r>
        <w:rPr>
          <w:rFonts w:ascii="Consolas" w:hAnsi="Consolas"/>
          <w:color w:val="1F2933"/>
          <w:sz w:val="16"/>
        </w:rPr>
        <w:t>│   ├── forecasting/route.ts</w:t>
      </w:r>
    </w:p>
    <w:p>
      <w:pPr>
        <w:spacing w:after="0" w:before="0" w:line="240" w:lineRule="auto"/>
        <w:shd w:val="clear" w:fill="F4F6F8"/>
      </w:pPr>
      <w:r>
        <w:rPr>
          <w:rFonts w:ascii="Consolas" w:hAnsi="Consolas"/>
          <w:color w:val="1F2933"/>
          <w:sz w:val="16"/>
        </w:rPr>
        <w:t>│   ├── fraud/route.ts</w:t>
      </w:r>
    </w:p>
    <w:p>
      <w:pPr>
        <w:spacing w:after="0" w:before="0" w:line="240" w:lineRule="auto"/>
        <w:shd w:val="clear" w:fill="F4F6F8"/>
      </w:pPr>
      <w:r>
        <w:rPr>
          <w:rFonts w:ascii="Consolas" w:hAnsi="Consolas"/>
          <w:color w:val="1F2933"/>
          <w:sz w:val="16"/>
        </w:rPr>
        <w:t>│   ├── giftcards/route.ts</w:t>
      </w:r>
    </w:p>
    <w:p>
      <w:pPr>
        <w:spacing w:after="0" w:before="0" w:line="240" w:lineRule="auto"/>
        <w:shd w:val="clear" w:fill="F4F6F8"/>
      </w:pPr>
      <w:r>
        <w:rPr>
          <w:rFonts w:ascii="Consolas" w:hAnsi="Consolas"/>
          <w:color w:val="1F2933"/>
          <w:sz w:val="16"/>
        </w:rPr>
        <w:t>│   ├── groups/route.ts</w:t>
      </w:r>
    </w:p>
    <w:p>
      <w:pPr>
        <w:spacing w:after="0" w:before="0" w:line="240" w:lineRule="auto"/>
        <w:shd w:val="clear" w:fill="F4F6F8"/>
      </w:pPr>
      <w:r>
        <w:rPr>
          <w:rFonts w:ascii="Consolas" w:hAnsi="Consolas"/>
          <w:color w:val="1F2933"/>
          <w:sz w:val="16"/>
        </w:rPr>
        <w:t>│   ├── icm/route.ts</w:t>
      </w:r>
    </w:p>
    <w:p>
      <w:pPr>
        <w:spacing w:after="0" w:before="0" w:line="240" w:lineRule="auto"/>
        <w:shd w:val="clear" w:fill="F4F6F8"/>
      </w:pPr>
      <w:r>
        <w:rPr>
          <w:rFonts w:ascii="Consolas" w:hAnsi="Consolas"/>
          <w:color w:val="1F2933"/>
          <w:sz w:val="16"/>
        </w:rPr>
        <w:t>│   ├── insights/route.ts</w:t>
      </w:r>
    </w:p>
    <w:p>
      <w:pPr>
        <w:spacing w:after="0" w:before="0" w:line="240" w:lineRule="auto"/>
        <w:shd w:val="clear" w:fill="F4F6F8"/>
      </w:pPr>
      <w:r>
        <w:rPr>
          <w:rFonts w:ascii="Consolas" w:hAnsi="Consolas"/>
          <w:color w:val="1F2933"/>
          <w:sz w:val="16"/>
        </w:rPr>
        <w:t>│   ├── insights-failures/route.ts</w:t>
      </w:r>
    </w:p>
    <w:p>
      <w:pPr>
        <w:spacing w:after="0" w:before="0" w:line="240" w:lineRule="auto"/>
        <w:shd w:val="clear" w:fill="F4F6F8"/>
      </w:pPr>
      <w:r>
        <w:rPr>
          <w:rFonts w:ascii="Consolas" w:hAnsi="Consolas"/>
          <w:color w:val="1F2933"/>
          <w:sz w:val="16"/>
        </w:rPr>
        <w:t>│   ├── insights-query/route.ts</w:t>
      </w:r>
    </w:p>
    <w:p>
      <w:pPr>
        <w:spacing w:after="0" w:before="0" w:line="240" w:lineRule="auto"/>
        <w:shd w:val="clear" w:fill="F4F6F8"/>
      </w:pPr>
      <w:r>
        <w:rPr>
          <w:rFonts w:ascii="Consolas" w:hAnsi="Consolas"/>
          <w:color w:val="1F2933"/>
          <w:sz w:val="16"/>
        </w:rPr>
        <w:t>│   ├── insights-rules/route.ts</w:t>
      </w:r>
    </w:p>
    <w:p>
      <w:pPr>
        <w:spacing w:after="0" w:before="0" w:line="240" w:lineRule="auto"/>
        <w:shd w:val="clear" w:fill="F4F6F8"/>
      </w:pPr>
      <w:r>
        <w:rPr>
          <w:rFonts w:ascii="Consolas" w:hAnsi="Consolas"/>
          <w:color w:val="1F2933"/>
          <w:sz w:val="16"/>
        </w:rPr>
        <w:t>│   ├── insights-telemetry/route.ts</w:t>
      </w:r>
    </w:p>
    <w:p>
      <w:pPr>
        <w:spacing w:after="0" w:before="0" w:line="240" w:lineRule="auto"/>
        <w:shd w:val="clear" w:fill="F4F6F8"/>
      </w:pPr>
      <w:r>
        <w:rPr>
          <w:rFonts w:ascii="Consolas" w:hAnsi="Consolas"/>
          <w:color w:val="1F2933"/>
          <w:sz w:val="16"/>
        </w:rPr>
        <w:t>│   ├── insights-usage/route.ts</w:t>
      </w:r>
    </w:p>
    <w:p>
      <w:pPr>
        <w:spacing w:after="0" w:before="0" w:line="240" w:lineRule="auto"/>
        <w:shd w:val="clear" w:fill="F4F6F8"/>
      </w:pPr>
      <w:r>
        <w:rPr>
          <w:rFonts w:ascii="Consolas" w:hAnsi="Consolas"/>
          <w:color w:val="1F2933"/>
          <w:sz w:val="16"/>
        </w:rPr>
        <w:t>│   ├── insights/export/route.ts</w:t>
      </w:r>
    </w:p>
    <w:p>
      <w:pPr>
        <w:spacing w:after="0" w:before="0" w:line="240" w:lineRule="auto"/>
        <w:shd w:val="clear" w:fill="F4F6F8"/>
      </w:pPr>
      <w:r>
        <w:rPr>
          <w:rFonts w:ascii="Consolas" w:hAnsi="Consolas"/>
          <w:color w:val="1F2933"/>
          <w:sz w:val="16"/>
        </w:rPr>
        <w:t>│   ├── integrations/route.ts</w:t>
      </w:r>
    </w:p>
    <w:p>
      <w:pPr>
        <w:spacing w:after="0" w:before="0" w:line="240" w:lineRule="auto"/>
        <w:shd w:val="clear" w:fill="F4F6F8"/>
      </w:pPr>
      <w:r>
        <w:rPr>
          <w:rFonts w:ascii="Consolas" w:hAnsi="Consolas"/>
          <w:color w:val="1F2933"/>
          <w:sz w:val="16"/>
        </w:rPr>
        <w:t>│   ├── inventory/batches/route.ts</w:t>
      </w:r>
    </w:p>
    <w:p>
      <w:pPr>
        <w:spacing w:after="0" w:before="0" w:line="240" w:lineRule="auto"/>
        <w:shd w:val="clear" w:fill="F4F6F8"/>
      </w:pPr>
      <w:r>
        <w:rPr>
          <w:rFonts w:ascii="Consolas" w:hAnsi="Consolas"/>
          <w:color w:val="1F2933"/>
          <w:sz w:val="16"/>
        </w:rPr>
        <w:t>│   ├── inventory/counts/route.ts</w:t>
      </w:r>
    </w:p>
    <w:p>
      <w:pPr>
        <w:spacing w:after="0" w:before="0" w:line="240" w:lineRule="auto"/>
        <w:shd w:val="clear" w:fill="F4F6F8"/>
      </w:pPr>
      <w:r>
        <w:rPr>
          <w:rFonts w:ascii="Consolas" w:hAnsi="Consolas"/>
          <w:color w:val="1F2933"/>
          <w:sz w:val="16"/>
        </w:rPr>
        <w:t>│   ├── inventory/export/route.ts</w:t>
      </w:r>
    </w:p>
    <w:p>
      <w:pPr>
        <w:spacing w:after="0" w:before="0" w:line="240" w:lineRule="auto"/>
        <w:shd w:val="clear" w:fill="F4F6F8"/>
      </w:pPr>
      <w:r>
        <w:rPr>
          <w:rFonts w:ascii="Consolas" w:hAnsi="Consolas"/>
          <w:color w:val="1F2933"/>
          <w:sz w:val="16"/>
        </w:rPr>
        <w:t>│   ├── inventory/locations/route.ts</w:t>
      </w:r>
    </w:p>
    <w:p>
      <w:pPr>
        <w:spacing w:after="0" w:before="0" w:line="240" w:lineRule="auto"/>
        <w:shd w:val="clear" w:fill="F4F6F8"/>
      </w:pPr>
      <w:r>
        <w:rPr>
          <w:rFonts w:ascii="Consolas" w:hAnsi="Consolas"/>
          <w:color w:val="1F2933"/>
          <w:sz w:val="16"/>
        </w:rPr>
        <w:t>│   ├── inventory/meta/route.ts</w:t>
      </w:r>
    </w:p>
    <w:p>
      <w:pPr>
        <w:spacing w:after="0" w:before="0" w:line="240" w:lineRule="auto"/>
        <w:shd w:val="clear" w:fill="F4F6F8"/>
      </w:pPr>
      <w:r>
        <w:rPr>
          <w:rFonts w:ascii="Consolas" w:hAnsi="Consolas"/>
          <w:color w:val="1F2933"/>
          <w:sz w:val="16"/>
        </w:rPr>
        <w:t>│   ├── inventory/movements/route.ts</w:t>
      </w:r>
    </w:p>
    <w:p>
      <w:pPr>
        <w:spacing w:after="0" w:before="0" w:line="240" w:lineRule="auto"/>
        <w:shd w:val="clear" w:fill="F4F6F8"/>
      </w:pPr>
      <w:r>
        <w:rPr>
          <w:rFonts w:ascii="Consolas" w:hAnsi="Consolas"/>
          <w:color w:val="1F2933"/>
          <w:sz w:val="16"/>
        </w:rPr>
        <w:t>│   ├── inventory/purchase-orders/route.ts</w:t>
      </w:r>
    </w:p>
    <w:p>
      <w:pPr>
        <w:spacing w:after="0" w:before="0" w:line="240" w:lineRule="auto"/>
        <w:shd w:val="clear" w:fill="F4F6F8"/>
      </w:pPr>
      <w:r>
        <w:rPr>
          <w:rFonts w:ascii="Consolas" w:hAnsi="Consolas"/>
          <w:color w:val="1F2933"/>
          <w:sz w:val="16"/>
        </w:rPr>
        <w:t>│   ├── inventory/reports/route.ts</w:t>
      </w:r>
    </w:p>
    <w:p>
      <w:pPr>
        <w:spacing w:after="0" w:before="0" w:line="240" w:lineRule="auto"/>
        <w:shd w:val="clear" w:fill="F4F6F8"/>
      </w:pPr>
      <w:r>
        <w:rPr>
          <w:rFonts w:ascii="Consolas" w:hAnsi="Consolas"/>
          <w:color w:val="1F2933"/>
          <w:sz w:val="16"/>
        </w:rPr>
        <w:t>│   ├── inventory/settings/route.ts</w:t>
      </w:r>
    </w:p>
    <w:p>
      <w:pPr>
        <w:spacing w:after="0" w:before="0" w:line="240" w:lineRule="auto"/>
        <w:shd w:val="clear" w:fill="F4F6F8"/>
      </w:pPr>
      <w:r>
        <w:rPr>
          <w:rFonts w:ascii="Consolas" w:hAnsi="Consolas"/>
          <w:color w:val="1F2933"/>
          <w:sz w:val="16"/>
        </w:rPr>
        <w:t>│   ├── inventory/suppliers/route.ts</w:t>
      </w:r>
    </w:p>
    <w:p>
      <w:pPr>
        <w:spacing w:after="0" w:before="0" w:line="240" w:lineRule="auto"/>
        <w:shd w:val="clear" w:fill="F4F6F8"/>
      </w:pPr>
      <w:r>
        <w:rPr>
          <w:rFonts w:ascii="Consolas" w:hAnsi="Consolas"/>
          <w:color w:val="1F2933"/>
          <w:sz w:val="16"/>
        </w:rPr>
        <w:t>│   ├── inventory/taxonomy/route.ts</w:t>
      </w:r>
    </w:p>
    <w:p>
      <w:pPr>
        <w:spacing w:after="0" w:before="0" w:line="240" w:lineRule="auto"/>
        <w:shd w:val="clear" w:fill="F4F6F8"/>
      </w:pPr>
      <w:r>
        <w:rPr>
          <w:rFonts w:ascii="Consolas" w:hAnsi="Consolas"/>
          <w:color w:val="1F2933"/>
          <w:sz w:val="16"/>
        </w:rPr>
        <w:t>│   ├── inventory/transfers/route.ts</w:t>
      </w:r>
    </w:p>
    <w:p>
      <w:pPr>
        <w:spacing w:after="0" w:before="0" w:line="240" w:lineRule="auto"/>
        <w:shd w:val="clear" w:fill="F4F6F8"/>
      </w:pPr>
      <w:r>
        <w:rPr>
          <w:rFonts w:ascii="Consolas" w:hAnsi="Consolas"/>
          <w:color w:val="1F2933"/>
          <w:sz w:val="16"/>
        </w:rPr>
        <w:t>│   ├── jobs/route.ts</w:t>
      </w:r>
    </w:p>
    <w:p>
      <w:pPr>
        <w:spacing w:after="0" w:before="0" w:line="240" w:lineRule="auto"/>
        <w:shd w:val="clear" w:fill="F4F6F8"/>
      </w:pPr>
      <w:r>
        <w:rPr>
          <w:rFonts w:ascii="Consolas" w:hAnsi="Consolas"/>
          <w:color w:val="1F2933"/>
          <w:sz w:val="16"/>
        </w:rPr>
        <w:t>│   ├── latency/route.ts</w:t>
      </w:r>
    </w:p>
    <w:p>
      <w:pPr>
        <w:spacing w:after="0" w:before="0" w:line="240" w:lineRule="auto"/>
        <w:shd w:val="clear" w:fill="F4F6F8"/>
      </w:pPr>
      <w:r>
        <w:rPr>
          <w:rFonts w:ascii="Consolas" w:hAnsi="Consolas"/>
          <w:color w:val="1F2933"/>
          <w:sz w:val="16"/>
        </w:rPr>
        <w:t>│   ├── macros/route.ts</w:t>
      </w:r>
    </w:p>
    <w:p>
      <w:pPr>
        <w:spacing w:after="0" w:before="0" w:line="240" w:lineRule="auto"/>
        <w:shd w:val="clear" w:fill="F4F6F8"/>
      </w:pPr>
      <w:r>
        <w:rPr>
          <w:rFonts w:ascii="Consolas" w:hAnsi="Consolas"/>
          <w:color w:val="1F2933"/>
          <w:sz w:val="16"/>
        </w:rPr>
        <w:t>│   ├── marketing/route.ts</w:t>
      </w:r>
    </w:p>
    <w:p>
      <w:pPr>
        <w:spacing w:after="0" w:before="0" w:line="240" w:lineRule="auto"/>
        <w:shd w:val="clear" w:fill="F4F6F8"/>
      </w:pPr>
      <w:r>
        <w:rPr>
          <w:rFonts w:ascii="Consolas" w:hAnsi="Consolas"/>
          <w:color w:val="1F2933"/>
          <w:sz w:val="16"/>
        </w:rPr>
        <w:t>│   ├── messages/route.ts</w:t>
      </w:r>
    </w:p>
    <w:p>
      <w:pPr>
        <w:spacing w:after="0" w:before="0" w:line="240" w:lineRule="auto"/>
        <w:shd w:val="clear" w:fill="F4F6F8"/>
      </w:pPr>
      <w:r>
        <w:rPr>
          <w:rFonts w:ascii="Consolas" w:hAnsi="Consolas"/>
          <w:color w:val="1F2933"/>
          <w:sz w:val="16"/>
        </w:rPr>
        <w:t>│   ├── orders/route.ts</w:t>
      </w:r>
    </w:p>
    <w:p>
      <w:pPr>
        <w:spacing w:after="0" w:before="0" w:line="240" w:lineRule="auto"/>
        <w:shd w:val="clear" w:fill="F4F6F8"/>
      </w:pPr>
      <w:r>
        <w:rPr>
          <w:rFonts w:ascii="Consolas" w:hAnsi="Consolas"/>
          <w:color w:val="1F2933"/>
          <w:sz w:val="16"/>
        </w:rPr>
        <w:t>│   ├── passkey/route.ts</w:t>
      </w:r>
    </w:p>
    <w:p>
      <w:pPr>
        <w:spacing w:after="0" w:before="0" w:line="240" w:lineRule="auto"/>
        <w:shd w:val="clear" w:fill="F4F6F8"/>
      </w:pPr>
      <w:r>
        <w:rPr>
          <w:rFonts w:ascii="Consolas" w:hAnsi="Consolas"/>
          <w:color w:val="1F2933"/>
          <w:sz w:val="16"/>
        </w:rPr>
        <w:t>│   ├── password/route.ts</w:t>
      </w:r>
    </w:p>
    <w:p>
      <w:pPr>
        <w:spacing w:after="0" w:before="0" w:line="240" w:lineRule="auto"/>
        <w:shd w:val="clear" w:fill="F4F6F8"/>
      </w:pPr>
      <w:r>
        <w:rPr>
          <w:rFonts w:ascii="Consolas" w:hAnsi="Consolas"/>
          <w:color w:val="1F2933"/>
          <w:sz w:val="16"/>
        </w:rPr>
        <w:t>│   ├── pricing/route.ts</w:t>
      </w:r>
    </w:p>
    <w:p>
      <w:pPr>
        <w:spacing w:after="0" w:before="0" w:line="240" w:lineRule="auto"/>
        <w:shd w:val="clear" w:fill="F4F6F8"/>
      </w:pPr>
      <w:r>
        <w:rPr>
          <w:rFonts w:ascii="Consolas" w:hAnsi="Consolas"/>
          <w:color w:val="1F2933"/>
          <w:sz w:val="16"/>
        </w:rPr>
        <w:t>│   ├── privacy/route.ts</w:t>
      </w:r>
    </w:p>
    <w:p>
      <w:pPr>
        <w:spacing w:after="0" w:before="0" w:line="240" w:lineRule="auto"/>
        <w:shd w:val="clear" w:fill="F4F6F8"/>
      </w:pPr>
      <w:r>
        <w:rPr>
          <w:rFonts w:ascii="Consolas" w:hAnsi="Consolas"/>
          <w:color w:val="1F2933"/>
          <w:sz w:val="16"/>
        </w:rPr>
        <w:t>│   ├── products/route.ts</w:t>
      </w:r>
    </w:p>
    <w:p>
      <w:pPr>
        <w:spacing w:after="0" w:before="0" w:line="240" w:lineRule="auto"/>
        <w:shd w:val="clear" w:fill="F4F6F8"/>
      </w:pPr>
      <w:r>
        <w:rPr>
          <w:rFonts w:ascii="Consolas" w:hAnsi="Consolas"/>
          <w:color w:val="1F2933"/>
          <w:sz w:val="16"/>
        </w:rPr>
        <w:t>│   ├── questions/route.ts</w:t>
      </w:r>
    </w:p>
    <w:p>
      <w:pPr>
        <w:spacing w:after="0" w:before="0" w:line="240" w:lineRule="auto"/>
        <w:shd w:val="clear" w:fill="F4F6F8"/>
      </w:pPr>
      <w:r>
        <w:rPr>
          <w:rFonts w:ascii="Consolas" w:hAnsi="Consolas"/>
          <w:color w:val="1F2933"/>
          <w:sz w:val="16"/>
        </w:rPr>
        <w:t>│   ├── report-builder/route.ts</w:t>
      </w:r>
    </w:p>
    <w:p>
      <w:pPr>
        <w:spacing w:after="0" w:before="0" w:line="240" w:lineRule="auto"/>
        <w:shd w:val="clear" w:fill="F4F6F8"/>
      </w:pPr>
      <w:r>
        <w:rPr>
          <w:rFonts w:ascii="Consolas" w:hAnsi="Consolas"/>
          <w:color w:val="1F2933"/>
          <w:sz w:val="16"/>
        </w:rPr>
        <w:t>│   ├── reports/catalog/route.ts</w:t>
      </w:r>
    </w:p>
    <w:p>
      <w:pPr>
        <w:spacing w:after="0" w:before="0" w:line="240" w:lineRule="auto"/>
        <w:shd w:val="clear" w:fill="F4F6F8"/>
      </w:pPr>
      <w:r>
        <w:rPr>
          <w:rFonts w:ascii="Consolas" w:hAnsi="Consolas"/>
          <w:color w:val="1F2933"/>
          <w:sz w:val="16"/>
        </w:rPr>
        <w:t>│   ├── reports/csv/route.ts</w:t>
      </w:r>
    </w:p>
    <w:p>
      <w:pPr>
        <w:spacing w:after="0" w:before="0" w:line="240" w:lineRule="auto"/>
        <w:shd w:val="clear" w:fill="F4F6F8"/>
      </w:pPr>
      <w:r>
        <w:rPr>
          <w:rFonts w:ascii="Consolas" w:hAnsi="Consolas"/>
          <w:color w:val="1F2933"/>
          <w:sz w:val="16"/>
        </w:rPr>
        <w:t>│   ├── reports/data/route.ts</w:t>
      </w:r>
    </w:p>
    <w:p>
      <w:pPr>
        <w:spacing w:after="0" w:before="0" w:line="240" w:lineRule="auto"/>
        <w:shd w:val="clear" w:fill="F4F6F8"/>
      </w:pPr>
      <w:r>
        <w:rPr>
          <w:rFonts w:ascii="Consolas" w:hAnsi="Consolas"/>
          <w:color w:val="1F2933"/>
          <w:sz w:val="16"/>
        </w:rPr>
        <w:t>│   ├── reports/pdf/route.ts</w:t>
      </w:r>
    </w:p>
    <w:p>
      <w:pPr>
        <w:spacing w:after="0" w:before="0" w:line="240" w:lineRule="auto"/>
        <w:shd w:val="clear" w:fill="F4F6F8"/>
      </w:pPr>
      <w:r>
        <w:rPr>
          <w:rFonts w:ascii="Consolas" w:hAnsi="Consolas"/>
          <w:color w:val="1F2933"/>
          <w:sz w:val="16"/>
        </w:rPr>
        <w:t>│   ├── reports/schedules/route.ts</w:t>
      </w:r>
    </w:p>
    <w:p>
      <w:pPr>
        <w:spacing w:after="0" w:before="0" w:line="240" w:lineRule="auto"/>
        <w:shd w:val="clear" w:fill="F4F6F8"/>
      </w:pPr>
      <w:r>
        <w:rPr>
          <w:rFonts w:ascii="Consolas" w:hAnsi="Consolas"/>
          <w:color w:val="1F2933"/>
          <w:sz w:val="16"/>
        </w:rPr>
        <w:t>│   ├── reports/schedules/run/route.ts</w:t>
      </w:r>
    </w:p>
    <w:p>
      <w:pPr>
        <w:spacing w:after="0" w:before="0" w:line="240" w:lineRule="auto"/>
        <w:shd w:val="clear" w:fill="F4F6F8"/>
      </w:pPr>
      <w:r>
        <w:rPr>
          <w:rFonts w:ascii="Consolas" w:hAnsi="Consolas"/>
          <w:color w:val="1F2933"/>
          <w:sz w:val="16"/>
        </w:rPr>
        <w:t>│   ├── reports/send/route.ts</w:t>
      </w:r>
    </w:p>
    <w:p>
      <w:pPr>
        <w:spacing w:after="0" w:before="0" w:line="240" w:lineRule="auto"/>
        <w:shd w:val="clear" w:fill="F4F6F8"/>
      </w:pPr>
      <w:r>
        <w:rPr>
          <w:rFonts w:ascii="Consolas" w:hAnsi="Consolas"/>
          <w:color w:val="1F2933"/>
          <w:sz w:val="16"/>
        </w:rPr>
        <w:t>│   ├── returns/route.ts</w:t>
      </w:r>
    </w:p>
    <w:p>
      <w:pPr>
        <w:spacing w:after="0" w:before="0" w:line="240" w:lineRule="auto"/>
        <w:shd w:val="clear" w:fill="F4F6F8"/>
      </w:pPr>
      <w:r>
        <w:rPr>
          <w:rFonts w:ascii="Consolas" w:hAnsi="Consolas"/>
          <w:color w:val="1F2933"/>
          <w:sz w:val="16"/>
        </w:rPr>
        <w:t>│   ├── seo/route.ts</w:t>
      </w:r>
    </w:p>
    <w:p>
      <w:pPr>
        <w:spacing w:after="0" w:before="0" w:line="240" w:lineRule="auto"/>
        <w:shd w:val="clear" w:fill="F4F6F8"/>
      </w:pPr>
      <w:r>
        <w:rPr>
          <w:rFonts w:ascii="Consolas" w:hAnsi="Consolas"/>
          <w:color w:val="1F2933"/>
          <w:sz w:val="16"/>
        </w:rPr>
        <w:t>│   ├── shipping/route.ts</w:t>
      </w:r>
    </w:p>
    <w:p>
      <w:pPr>
        <w:spacing w:after="0" w:before="0" w:line="240" w:lineRule="auto"/>
        <w:shd w:val="clear" w:fill="F4F6F8"/>
      </w:pPr>
      <w:r>
        <w:rPr>
          <w:rFonts w:ascii="Consolas" w:hAnsi="Consolas"/>
          <w:color w:val="1F2933"/>
          <w:sz w:val="16"/>
        </w:rPr>
        <w:t>│   ├── staff/route.ts</w:t>
      </w:r>
    </w:p>
    <w:p>
      <w:pPr>
        <w:spacing w:after="0" w:before="0" w:line="240" w:lineRule="auto"/>
        <w:shd w:val="clear" w:fill="F4F6F8"/>
      </w:pPr>
      <w:r>
        <w:rPr>
          <w:rFonts w:ascii="Consolas" w:hAnsi="Consolas"/>
          <w:color w:val="1F2933"/>
          <w:sz w:val="16"/>
        </w:rPr>
        <w:t>│   ├── staff-activity/route.ts</w:t>
      </w:r>
    </w:p>
    <w:p>
      <w:pPr>
        <w:spacing w:after="0" w:before="0" w:line="240" w:lineRule="auto"/>
        <w:shd w:val="clear" w:fill="F4F6F8"/>
      </w:pPr>
      <w:r>
        <w:rPr>
          <w:rFonts w:ascii="Consolas" w:hAnsi="Consolas"/>
          <w:color w:val="1F2933"/>
          <w:sz w:val="16"/>
        </w:rPr>
        <w:t>│   ├── stats/route.ts</w:t>
      </w:r>
    </w:p>
    <w:p>
      <w:pPr>
        <w:spacing w:after="0" w:before="0" w:line="240" w:lineRule="auto"/>
        <w:shd w:val="clear" w:fill="F4F6F8"/>
      </w:pPr>
      <w:r>
        <w:rPr>
          <w:rFonts w:ascii="Consolas" w:hAnsi="Consolas"/>
          <w:color w:val="1F2933"/>
          <w:sz w:val="16"/>
        </w:rPr>
        <w:t>│   ├── subscriptions/route.ts</w:t>
      </w:r>
    </w:p>
    <w:p>
      <w:pPr>
        <w:spacing w:after="0" w:before="0" w:line="240" w:lineRule="auto"/>
        <w:shd w:val="clear" w:fill="F4F6F8"/>
      </w:pPr>
      <w:r>
        <w:rPr>
          <w:rFonts w:ascii="Consolas" w:hAnsi="Consolas"/>
          <w:color w:val="1F2933"/>
          <w:sz w:val="16"/>
        </w:rPr>
        <w:t>│   ├── support/route.ts</w:t>
      </w:r>
    </w:p>
    <w:p>
      <w:pPr>
        <w:spacing w:after="0" w:before="0" w:line="240" w:lineRule="auto"/>
        <w:shd w:val="clear" w:fill="F4F6F8"/>
      </w:pPr>
      <w:r>
        <w:rPr>
          <w:rFonts w:ascii="Consolas" w:hAnsi="Consolas"/>
          <w:color w:val="1F2933"/>
          <w:sz w:val="16"/>
        </w:rPr>
        <w:t>│   ├── surveys/route.ts</w:t>
      </w:r>
    </w:p>
    <w:p>
      <w:pPr>
        <w:spacing w:after="0" w:before="0" w:line="240" w:lineRule="auto"/>
        <w:shd w:val="clear" w:fill="F4F6F8"/>
      </w:pPr>
      <w:r>
        <w:rPr>
          <w:rFonts w:ascii="Consolas" w:hAnsi="Consolas"/>
          <w:color w:val="1F2933"/>
          <w:sz w:val="16"/>
        </w:rPr>
        <w:t>│   ├── tax/route.ts</w:t>
      </w:r>
    </w:p>
    <w:p>
      <w:pPr>
        <w:spacing w:after="0" w:before="0" w:line="240" w:lineRule="auto"/>
        <w:shd w:val="clear" w:fill="F4F6F8"/>
      </w:pPr>
      <w:r>
        <w:rPr>
          <w:rFonts w:ascii="Consolas" w:hAnsi="Consolas"/>
          <w:color w:val="1F2933"/>
          <w:sz w:val="16"/>
        </w:rPr>
        <w:t>│   ├── traffic/route.ts</w:t>
      </w:r>
    </w:p>
    <w:p>
      <w:pPr>
        <w:spacing w:after="0" w:before="0" w:line="240" w:lineRule="auto"/>
        <w:shd w:val="clear" w:fill="F4F6F8"/>
      </w:pPr>
      <w:r>
        <w:rPr>
          <w:rFonts w:ascii="Consolas" w:hAnsi="Consolas"/>
          <w:color w:val="1F2933"/>
          <w:sz w:val="16"/>
        </w:rPr>
        <w:t>│   ├── vendor-portal/route.ts</w:t>
      </w:r>
    </w:p>
    <w:p>
      <w:pPr>
        <w:spacing w:after="0" w:before="0" w:line="240" w:lineRule="auto"/>
        <w:shd w:val="clear" w:fill="F4F6F8"/>
      </w:pPr>
      <w:r>
        <w:rPr>
          <w:rFonts w:ascii="Consolas" w:hAnsi="Consolas"/>
          <w:color w:val="1F2933"/>
          <w:sz w:val="16"/>
        </w:rPr>
        <w:t>│   └── warranty/route.ts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ai/                                                               3 routes</w:t>
      </w:r>
    </w:p>
    <w:p>
      <w:pPr>
        <w:spacing w:after="0" w:before="0" w:line="240" w:lineRule="auto"/>
        <w:shd w:val="clear" w:fill="F4F6F8"/>
      </w:pPr>
      <w:r>
        <w:rPr>
          <w:rFonts w:ascii="Consolas" w:hAnsi="Consolas"/>
          <w:color w:val="1F2933"/>
          <w:sz w:val="16"/>
        </w:rPr>
        <w:t>│   ├── analyze/route.ts</w:t>
      </w:r>
    </w:p>
    <w:p>
      <w:pPr>
        <w:spacing w:after="0" w:before="0" w:line="240" w:lineRule="auto"/>
        <w:shd w:val="clear" w:fill="F4F6F8"/>
      </w:pPr>
      <w:r>
        <w:rPr>
          <w:rFonts w:ascii="Consolas" w:hAnsi="Consolas"/>
          <w:color w:val="1F2933"/>
          <w:sz w:val="16"/>
        </w:rPr>
        <w:t>│   ├── chat/route.ts</w:t>
      </w:r>
    </w:p>
    <w:p>
      <w:pPr>
        <w:spacing w:after="0" w:before="0" w:line="240" w:lineRule="auto"/>
        <w:shd w:val="clear" w:fill="F4F6F8"/>
      </w:pPr>
      <w:r>
        <w:rPr>
          <w:rFonts w:ascii="Consolas" w:hAnsi="Consolas"/>
          <w:color w:val="1F2933"/>
          <w:sz w:val="16"/>
        </w:rPr>
        <w:t>│   └── fleet/route.ts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blog/route.ts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contact/route.ts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coupons/                                                          1 route</w:t>
      </w:r>
    </w:p>
    <w:p>
      <w:pPr>
        <w:spacing w:after="0" w:before="0" w:line="240" w:lineRule="auto"/>
        <w:shd w:val="clear" w:fill="F4F6F8"/>
      </w:pPr>
      <w:r>
        <w:rPr>
          <w:rFonts w:ascii="Consolas" w:hAnsi="Consolas"/>
          <w:color w:val="1F2933"/>
          <w:sz w:val="16"/>
        </w:rPr>
        <w:t>│   └── validate/route.ts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devices/                                                          5 routes</w:t>
      </w:r>
    </w:p>
    <w:p>
      <w:pPr>
        <w:spacing w:after="0" w:before="0" w:line="240" w:lineRule="auto"/>
        <w:shd w:val="clear" w:fill="F4F6F8"/>
      </w:pPr>
      <w:r>
        <w:rPr>
          <w:rFonts w:ascii="Consolas" w:hAnsi="Consolas"/>
          <w:color w:val="1F2933"/>
          <w:sz w:val="16"/>
        </w:rPr>
        <w:t>│   ├── route.ts</w:t>
      </w:r>
    </w:p>
    <w:p>
      <w:pPr>
        <w:spacing w:after="0" w:before="0" w:line="240" w:lineRule="auto"/>
        <w:shd w:val="clear" w:fill="F4F6F8"/>
      </w:pPr>
      <w:r>
        <w:rPr>
          <w:rFonts w:ascii="Consolas" w:hAnsi="Consolas"/>
          <w:color w:val="1F2933"/>
          <w:sz w:val="16"/>
        </w:rPr>
        <w:t>│   ├── claim/route.ts</w:t>
      </w:r>
    </w:p>
    <w:p>
      <w:pPr>
        <w:spacing w:after="0" w:before="0" w:line="240" w:lineRule="auto"/>
        <w:shd w:val="clear" w:fill="F4F6F8"/>
      </w:pPr>
      <w:r>
        <w:rPr>
          <w:rFonts w:ascii="Consolas" w:hAnsi="Consolas"/>
          <w:color w:val="1F2933"/>
          <w:sz w:val="16"/>
        </w:rPr>
        <w:t>│   ├── command/route.ts</w:t>
      </w:r>
    </w:p>
    <w:p>
      <w:pPr>
        <w:spacing w:after="0" w:before="0" w:line="240" w:lineRule="auto"/>
        <w:shd w:val="clear" w:fill="F4F6F8"/>
      </w:pPr>
      <w:r>
        <w:rPr>
          <w:rFonts w:ascii="Consolas" w:hAnsi="Consolas"/>
          <w:color w:val="1F2933"/>
          <w:sz w:val="16"/>
        </w:rPr>
        <w:t>│   ├── firmware/route.ts</w:t>
      </w:r>
    </w:p>
    <w:p>
      <w:pPr>
        <w:spacing w:after="0" w:before="0" w:line="240" w:lineRule="auto"/>
        <w:shd w:val="clear" w:fill="F4F6F8"/>
      </w:pPr>
      <w:r>
        <w:rPr>
          <w:rFonts w:ascii="Consolas" w:hAnsi="Consolas"/>
          <w:color w:val="1F2933"/>
          <w:sz w:val="16"/>
        </w:rPr>
        <w:t>│   └── sync/route.ts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giftcards/                                                        1 route</w:t>
      </w:r>
    </w:p>
    <w:p>
      <w:pPr>
        <w:spacing w:after="0" w:before="0" w:line="240" w:lineRule="auto"/>
        <w:shd w:val="clear" w:fill="F4F6F8"/>
      </w:pPr>
      <w:r>
        <w:rPr>
          <w:rFonts w:ascii="Consolas" w:hAnsi="Consolas"/>
          <w:color w:val="1F2933"/>
          <w:sz w:val="16"/>
        </w:rPr>
        <w:t>│   └── redeem/route.ts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github/route.ts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health/                                                           2 routes</w:t>
      </w:r>
    </w:p>
    <w:p>
      <w:pPr>
        <w:spacing w:after="0" w:before="0" w:line="240" w:lineRule="auto"/>
        <w:shd w:val="clear" w:fill="F4F6F8"/>
      </w:pPr>
      <w:r>
        <w:rPr>
          <w:rFonts w:ascii="Consolas" w:hAnsi="Consolas"/>
          <w:color w:val="1F2933"/>
          <w:sz w:val="16"/>
        </w:rPr>
        <w:t>│   ├── route.ts</w:t>
      </w:r>
    </w:p>
    <w:p>
      <w:pPr>
        <w:spacing w:after="0" w:before="0" w:line="240" w:lineRule="auto"/>
        <w:shd w:val="clear" w:fill="F4F6F8"/>
      </w:pPr>
      <w:r>
        <w:rPr>
          <w:rFonts w:ascii="Consolas" w:hAnsi="Consolas"/>
          <w:color w:val="1F2933"/>
          <w:sz w:val="16"/>
        </w:rPr>
        <w:t>│   └── db/route.ts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loyalty/route.ts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newsletter/route.ts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notify-restock/route.ts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orders/                                                           4 routes</w:t>
      </w:r>
    </w:p>
    <w:p>
      <w:pPr>
        <w:spacing w:after="0" w:before="0" w:line="240" w:lineRule="auto"/>
        <w:shd w:val="clear" w:fill="F4F6F8"/>
      </w:pPr>
      <w:r>
        <w:rPr>
          <w:rFonts w:ascii="Consolas" w:hAnsi="Consolas"/>
          <w:color w:val="1F2933"/>
          <w:sz w:val="16"/>
        </w:rPr>
        <w:t>│   ├── route.ts</w:t>
      </w:r>
    </w:p>
    <w:p>
      <w:pPr>
        <w:spacing w:after="0" w:before="0" w:line="240" w:lineRule="auto"/>
        <w:shd w:val="clear" w:fill="F4F6F8"/>
      </w:pPr>
      <w:r>
        <w:rPr>
          <w:rFonts w:ascii="Consolas" w:hAnsi="Consolas"/>
          <w:color w:val="1F2933"/>
          <w:sz w:val="16"/>
        </w:rPr>
        <w:t>│   ├── cancel/route.ts</w:t>
      </w:r>
    </w:p>
    <w:p>
      <w:pPr>
        <w:spacing w:after="0" w:before="0" w:line="240" w:lineRule="auto"/>
        <w:shd w:val="clear" w:fill="F4F6F8"/>
      </w:pPr>
      <w:r>
        <w:rPr>
          <w:rFonts w:ascii="Consolas" w:hAnsi="Consolas"/>
          <w:color w:val="1F2933"/>
          <w:sz w:val="16"/>
        </w:rPr>
        <w:t>│   ├── reorder/route.ts</w:t>
      </w:r>
    </w:p>
    <w:p>
      <w:pPr>
        <w:spacing w:after="0" w:before="0" w:line="240" w:lineRule="auto"/>
        <w:shd w:val="clear" w:fill="F4F6F8"/>
      </w:pPr>
      <w:r>
        <w:rPr>
          <w:rFonts w:ascii="Consolas" w:hAnsi="Consolas"/>
          <w:color w:val="1F2933"/>
          <w:sz w:val="16"/>
        </w:rPr>
        <w:t>│   └── track/route.ts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payments/                                                         3 routes</w:t>
      </w:r>
    </w:p>
    <w:p>
      <w:pPr>
        <w:spacing w:after="0" w:before="0" w:line="240" w:lineRule="auto"/>
        <w:shd w:val="clear" w:fill="F4F6F8"/>
      </w:pPr>
      <w:r>
        <w:rPr>
          <w:rFonts w:ascii="Consolas" w:hAnsi="Consolas"/>
          <w:color w:val="1F2933"/>
          <w:sz w:val="16"/>
        </w:rPr>
        <w:t>│   ├── create-order/route.ts</w:t>
      </w:r>
    </w:p>
    <w:p>
      <w:pPr>
        <w:spacing w:after="0" w:before="0" w:line="240" w:lineRule="auto"/>
        <w:shd w:val="clear" w:fill="F4F6F8"/>
      </w:pPr>
      <w:r>
        <w:rPr>
          <w:rFonts w:ascii="Consolas" w:hAnsi="Consolas"/>
          <w:color w:val="1F2933"/>
          <w:sz w:val="16"/>
        </w:rPr>
        <w:t>│   ├── verify/route.ts</w:t>
      </w:r>
    </w:p>
    <w:p>
      <w:pPr>
        <w:spacing w:after="0" w:before="0" w:line="240" w:lineRule="auto"/>
        <w:shd w:val="clear" w:fill="F4F6F8"/>
      </w:pPr>
      <w:r>
        <w:rPr>
          <w:rFonts w:ascii="Consolas" w:hAnsi="Consolas"/>
          <w:color w:val="1F2933"/>
          <w:sz w:val="16"/>
        </w:rPr>
        <w:t>│   └── webhook/route.ts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projects/route.ts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push/                                                             2 routes</w:t>
      </w:r>
    </w:p>
    <w:p>
      <w:pPr>
        <w:spacing w:after="0" w:before="0" w:line="240" w:lineRule="auto"/>
        <w:shd w:val="clear" w:fill="F4F6F8"/>
      </w:pPr>
      <w:r>
        <w:rPr>
          <w:rFonts w:ascii="Consolas" w:hAnsi="Consolas"/>
          <w:color w:val="1F2933"/>
          <w:sz w:val="16"/>
        </w:rPr>
        <w:t>│   ├── key/route.ts</w:t>
      </w:r>
    </w:p>
    <w:p>
      <w:pPr>
        <w:spacing w:after="0" w:before="0" w:line="240" w:lineRule="auto"/>
        <w:shd w:val="clear" w:fill="F4F6F8"/>
      </w:pPr>
      <w:r>
        <w:rPr>
          <w:rFonts w:ascii="Consolas" w:hAnsi="Consolas"/>
          <w:color w:val="1F2933"/>
          <w:sz w:val="16"/>
        </w:rPr>
        <w:t>│   └── subscribe/route.ts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referral/route.ts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returns/route.ts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shop/                                                             5 routes</w:t>
      </w:r>
    </w:p>
    <w:p>
      <w:pPr>
        <w:spacing w:after="0" w:before="0" w:line="240" w:lineRule="auto"/>
        <w:shd w:val="clear" w:fill="F4F6F8"/>
      </w:pPr>
      <w:r>
        <w:rPr>
          <w:rFonts w:ascii="Consolas" w:hAnsi="Consolas"/>
          <w:color w:val="1F2933"/>
          <w:sz w:val="16"/>
        </w:rPr>
        <w:t>│   ├── bundles/route.ts</w:t>
      </w:r>
    </w:p>
    <w:p>
      <w:pPr>
        <w:spacing w:after="0" w:before="0" w:line="240" w:lineRule="auto"/>
        <w:shd w:val="clear" w:fill="F4F6F8"/>
      </w:pPr>
      <w:r>
        <w:rPr>
          <w:rFonts w:ascii="Consolas" w:hAnsi="Consolas"/>
          <w:color w:val="1F2933"/>
          <w:sz w:val="16"/>
        </w:rPr>
        <w:t>│   ├── products/route.ts</w:t>
      </w:r>
    </w:p>
    <w:p>
      <w:pPr>
        <w:spacing w:after="0" w:before="0" w:line="240" w:lineRule="auto"/>
        <w:shd w:val="clear" w:fill="F4F6F8"/>
      </w:pPr>
      <w:r>
        <w:rPr>
          <w:rFonts w:ascii="Consolas" w:hAnsi="Consolas"/>
          <w:color w:val="1F2933"/>
          <w:sz w:val="16"/>
        </w:rPr>
        <w:t>│   ├── questions/route.ts</w:t>
      </w:r>
    </w:p>
    <w:p>
      <w:pPr>
        <w:spacing w:after="0" w:before="0" w:line="240" w:lineRule="auto"/>
        <w:shd w:val="clear" w:fill="F4F6F8"/>
      </w:pPr>
      <w:r>
        <w:rPr>
          <w:rFonts w:ascii="Consolas" w:hAnsi="Consolas"/>
          <w:color w:val="1F2933"/>
          <w:sz w:val="16"/>
        </w:rPr>
        <w:t>│   ├── quote/route.ts</w:t>
      </w:r>
    </w:p>
    <w:p>
      <w:pPr>
        <w:spacing w:after="0" w:before="0" w:line="240" w:lineRule="auto"/>
        <w:shd w:val="clear" w:fill="F4F6F8"/>
      </w:pPr>
      <w:r>
        <w:rPr>
          <w:rFonts w:ascii="Consolas" w:hAnsi="Consolas"/>
          <w:color w:val="1F2933"/>
          <w:sz w:val="16"/>
        </w:rPr>
        <w:t>│   └── reviews/route.ts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smarthome/                                                        10 routes</w:t>
      </w:r>
    </w:p>
    <w:p>
      <w:pPr>
        <w:spacing w:after="0" w:before="0" w:line="240" w:lineRule="auto"/>
        <w:shd w:val="clear" w:fill="F4F6F8"/>
      </w:pPr>
      <w:r>
        <w:rPr>
          <w:rFonts w:ascii="Consolas" w:hAnsi="Consolas"/>
          <w:color w:val="1F2933"/>
          <w:sz w:val="16"/>
        </w:rPr>
        <w:t>│   ├── admin/config/route.ts</w:t>
      </w:r>
    </w:p>
    <w:p>
      <w:pPr>
        <w:spacing w:after="0" w:before="0" w:line="240" w:lineRule="auto"/>
        <w:shd w:val="clear" w:fill="F4F6F8"/>
      </w:pPr>
      <w:r>
        <w:rPr>
          <w:rFonts w:ascii="Consolas" w:hAnsi="Consolas"/>
          <w:color w:val="1F2933"/>
          <w:sz w:val="16"/>
        </w:rPr>
        <w:t>│   ├── alerts/route.ts</w:t>
      </w:r>
    </w:p>
    <w:p>
      <w:pPr>
        <w:spacing w:after="0" w:before="0" w:line="240" w:lineRule="auto"/>
        <w:shd w:val="clear" w:fill="F4F6F8"/>
      </w:pPr>
      <w:r>
        <w:rPr>
          <w:rFonts w:ascii="Consolas" w:hAnsi="Consolas"/>
          <w:color w:val="1F2933"/>
          <w:sz w:val="16"/>
        </w:rPr>
        <w:t>│   ├── alerts/cron/route.ts</w:t>
      </w:r>
    </w:p>
    <w:p>
      <w:pPr>
        <w:spacing w:after="0" w:before="0" w:line="240" w:lineRule="auto"/>
        <w:shd w:val="clear" w:fill="F4F6F8"/>
      </w:pPr>
      <w:r>
        <w:rPr>
          <w:rFonts w:ascii="Consolas" w:hAnsi="Consolas"/>
          <w:color w:val="1F2933"/>
          <w:sz w:val="16"/>
        </w:rPr>
        <w:t>│   ├── camera/audio/route.ts</w:t>
      </w:r>
    </w:p>
    <w:p>
      <w:pPr>
        <w:spacing w:after="0" w:before="0" w:line="240" w:lineRule="auto"/>
        <w:shd w:val="clear" w:fill="F4F6F8"/>
      </w:pPr>
      <w:r>
        <w:rPr>
          <w:rFonts w:ascii="Consolas" w:hAnsi="Consolas"/>
          <w:color w:val="1F2933"/>
          <w:sz w:val="16"/>
        </w:rPr>
        <w:t>│   ├── camera/frame/route.ts</w:t>
      </w:r>
    </w:p>
    <w:p>
      <w:pPr>
        <w:spacing w:after="0" w:before="0" w:line="240" w:lineRule="auto"/>
        <w:shd w:val="clear" w:fill="F4F6F8"/>
      </w:pPr>
      <w:r>
        <w:rPr>
          <w:rFonts w:ascii="Consolas" w:hAnsi="Consolas"/>
          <w:color w:val="1F2933"/>
          <w:sz w:val="16"/>
        </w:rPr>
        <w:t>│   ├── camera/listen/route.ts</w:t>
      </w:r>
    </w:p>
    <w:p>
      <w:pPr>
        <w:spacing w:after="0" w:before="0" w:line="240" w:lineRule="auto"/>
        <w:shd w:val="clear" w:fill="F4F6F8"/>
      </w:pPr>
      <w:r>
        <w:rPr>
          <w:rFonts w:ascii="Consolas" w:hAnsi="Consolas"/>
          <w:color w:val="1F2933"/>
          <w:sz w:val="16"/>
        </w:rPr>
        <w:t>│   ├── camera/speak/route.ts</w:t>
      </w:r>
    </w:p>
    <w:p>
      <w:pPr>
        <w:spacing w:after="0" w:before="0" w:line="240" w:lineRule="auto"/>
        <w:shd w:val="clear" w:fill="F4F6F8"/>
      </w:pPr>
      <w:r>
        <w:rPr>
          <w:rFonts w:ascii="Consolas" w:hAnsi="Consolas"/>
          <w:color w:val="1F2933"/>
          <w:sz w:val="16"/>
        </w:rPr>
        <w:t>│   ├── camera/watch/route.ts</w:t>
      </w:r>
    </w:p>
    <w:p>
      <w:pPr>
        <w:spacing w:after="0" w:before="0" w:line="240" w:lineRule="auto"/>
        <w:shd w:val="clear" w:fill="F4F6F8"/>
      </w:pPr>
      <w:r>
        <w:rPr>
          <w:rFonts w:ascii="Consolas" w:hAnsi="Consolas"/>
          <w:color w:val="1F2933"/>
          <w:sz w:val="16"/>
        </w:rPr>
        <w:t>│   ├── dev-portal/route.ts</w:t>
      </w:r>
    </w:p>
    <w:p>
      <w:pPr>
        <w:spacing w:after="0" w:before="0" w:line="240" w:lineRule="auto"/>
        <w:shd w:val="clear" w:fill="F4F6F8"/>
      </w:pPr>
      <w:r>
        <w:rPr>
          <w:rFonts w:ascii="Consolas" w:hAnsi="Consolas"/>
          <w:color w:val="1F2933"/>
          <w:sz w:val="16"/>
        </w:rPr>
        <w:t>│   └── prefs/route.ts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support/route.ts                                                  1 route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telemetry/                                                        2 routes</w:t>
      </w:r>
    </w:p>
    <w:p>
      <w:pPr>
        <w:spacing w:after="0" w:before="0" w:line="240" w:lineRule="auto"/>
        <w:shd w:val="clear" w:fill="F4F6F8"/>
      </w:pPr>
      <w:r>
        <w:rPr>
          <w:rFonts w:ascii="Consolas" w:hAnsi="Consolas"/>
          <w:color w:val="1F2933"/>
          <w:sz w:val="16"/>
        </w:rPr>
        <w:t>│   ├── route.ts</w:t>
      </w:r>
    </w:p>
    <w:p>
      <w:pPr>
        <w:spacing w:after="0" w:before="0" w:line="240" w:lineRule="auto"/>
        <w:shd w:val="clear" w:fill="F4F6F8"/>
      </w:pPr>
      <w:r>
        <w:rPr>
          <w:rFonts w:ascii="Consolas" w:hAnsi="Consolas"/>
          <w:color w:val="1F2933"/>
          <w:sz w:val="16"/>
        </w:rPr>
        <w:t>│   └── failure/route.ts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visitors/                                                         2 routes</w:t>
      </w:r>
    </w:p>
    <w:p>
      <w:pPr>
        <w:spacing w:after="0" w:before="0" w:line="240" w:lineRule="auto"/>
        <w:shd w:val="clear" w:fill="F4F6F8"/>
      </w:pPr>
      <w:r>
        <w:rPr>
          <w:rFonts w:ascii="Consolas" w:hAnsi="Consolas"/>
          <w:color w:val="1F2933"/>
          <w:sz w:val="16"/>
        </w:rPr>
        <w:t>│   ├── route.ts</w:t>
      </w:r>
    </w:p>
    <w:p>
      <w:pPr>
        <w:spacing w:after="0" w:before="0" w:line="240" w:lineRule="auto"/>
        <w:shd w:val="clear" w:fill="F4F6F8"/>
      </w:pPr>
      <w:r>
        <w:rPr>
          <w:rFonts w:ascii="Consolas" w:hAnsi="Consolas"/>
          <w:color w:val="1F2933"/>
          <w:sz w:val="16"/>
        </w:rPr>
        <w:t>│   └── stream/route.ts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wallet/                                                           2 routes</w:t>
      </w:r>
    </w:p>
    <w:p>
      <w:pPr>
        <w:spacing w:after="0" w:before="0" w:line="240" w:lineRule="auto"/>
        <w:shd w:val="clear" w:fill="F4F6F8"/>
      </w:pPr>
      <w:r>
        <w:rPr>
          <w:rFonts w:ascii="Consolas" w:hAnsi="Consolas"/>
          <w:color w:val="1F2933"/>
          <w:sz w:val="16"/>
        </w:rPr>
        <w:t>│   ├── route.ts</w:t>
      </w:r>
    </w:p>
    <w:p>
      <w:pPr>
        <w:spacing w:after="0" w:before="0" w:line="240" w:lineRule="auto"/>
        <w:shd w:val="clear" w:fill="F4F6F8"/>
      </w:pPr>
      <w:r>
        <w:rPr>
          <w:rFonts w:ascii="Consolas" w:hAnsi="Consolas"/>
          <w:color w:val="1F2933"/>
          <w:sz w:val="16"/>
        </w:rPr>
        <w:t>│   └── topup/route.ts</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weather/route.ts                                                  1 route</w:t>
      </w:r>
    </w:p>
    <w:p>
      <w:pPr>
        <w:spacing w:after="40"/>
      </w:pPr>
    </w:p>
    <w:p>
      <w:r>
        <w:rPr>
          <w:b w:val="0"/>
          <w:i w:val="0"/>
          <w:sz w:val="21"/>
        </w:rPr>
        <w:t xml:space="preserve">Group sizes at a glance: </w:t>
      </w:r>
      <w:r>
        <w:rPr>
          <w:rFonts w:ascii="Consolas" w:hAnsi="Consolas"/>
          <w:b w:val="0"/>
          <w:i w:val="0"/>
          <w:color w:val="B91C1C"/>
          <w:sz w:val="19"/>
        </w:rPr>
        <w:t>admin</w:t>
      </w:r>
      <w:r>
        <w:rPr>
          <w:b w:val="0"/>
          <w:i w:val="0"/>
          <w:sz w:val="21"/>
        </w:rPr>
        <w:t xml:space="preserve"> (83) is 55% of the whole API surface by itself — one back office out-weighs the marketing site, the store, the smart-home console, the developer portal and every utility endpoint combined. </w:t>
      </w:r>
      <w:r>
        <w:rPr>
          <w:rFonts w:ascii="Consolas" w:hAnsi="Consolas"/>
          <w:b w:val="0"/>
          <w:i w:val="0"/>
          <w:color w:val="B91C1C"/>
          <w:sz w:val="19"/>
        </w:rPr>
        <w:t>smarthome</w:t>
      </w:r>
      <w:r>
        <w:rPr>
          <w:b w:val="0"/>
          <w:i w:val="0"/>
          <w:sz w:val="21"/>
        </w:rPr>
        <w:t xml:space="preserve"> (10 routes) is deceptively small: most of the console's 59 pages read and write through </w:t>
      </w:r>
      <w:r>
        <w:rPr>
          <w:rFonts w:ascii="Consolas" w:hAnsi="Consolas"/>
          <w:b w:val="0"/>
          <w:i w:val="0"/>
          <w:color w:val="B91C1C"/>
          <w:sz w:val="19"/>
        </w:rPr>
        <w:t>platform/</w:t>
      </w:r>
      <w:r>
        <w:rPr>
          <w:b w:val="0"/>
          <w:i w:val="0"/>
          <w:sz w:val="21"/>
        </w:rPr>
        <w:t xml:space="preserve">'s own HTTP API on the Oracle VM, not through these 10 — they are the exceptions that need a Next.js-side proxy (camera relay, dev-portal token issuance, cron-triggered alert sweep, an admin-config panel, and a preferences store). Route </w:t>
      </w:r>
      <w:r>
        <w:rPr>
          <w:b w:val="0"/>
          <w:i/>
          <w:sz w:val="21"/>
        </w:rPr>
        <w:t>count</w:t>
      </w:r>
      <w:r>
        <w:rPr>
          <w:b w:val="0"/>
          <w:i w:val="0"/>
          <w:sz w:val="21"/>
        </w:rPr>
        <w:t xml:space="preserve"> under-represents </w:t>
      </w:r>
      <w:r>
        <w:rPr>
          <w:rFonts w:ascii="Consolas" w:hAnsi="Consolas"/>
          <w:b w:val="0"/>
          <w:i w:val="0"/>
          <w:color w:val="B91C1C"/>
          <w:sz w:val="19"/>
        </w:rPr>
        <w:t>smarthome</w:t>
      </w:r>
      <w:r>
        <w:rPr>
          <w:b w:val="0"/>
          <w:i w:val="0"/>
          <w:sz w:val="21"/>
        </w:rPr>
        <w:t>'s real footprint; §6 traces the outbound calls that make up for it.</w:t>
      </w:r>
    </w:p>
    <w:p>
      <w:pPr>
        <w:pStyle w:val="Heading3"/>
      </w:pPr>
      <w:r>
        <w:t>5.2 API routes — grouped tables</w:t>
      </w:r>
    </w:p>
    <w:p>
      <w:r>
        <w:rPr>
          <w:b w:val="0"/>
          <w:i w:val="0"/>
          <w:sz w:val="21"/>
        </w:rPr>
        <w:t>Auth-column shorthand used below (all confirmed by reading the route file or its imported verifier, not inferred from the path):</w:t>
      </w:r>
    </w:p>
    <w:p>
      <w:pPr>
        <w:pStyle w:val="ListBullet"/>
        <w:spacing w:after="40"/>
        <w:ind w:left="360"/>
      </w:pPr>
      <w:r>
        <w:rPr>
          <w:b/>
          <w:i w:val="0"/>
          <w:sz w:val="20"/>
        </w:rPr>
        <w:t>shop token</w:t>
      </w:r>
      <w:r>
        <w:rPr>
          <w:b w:val="0"/>
          <w:i w:val="0"/>
          <w:sz w:val="20"/>
        </w:rPr>
        <w:t xml:space="preserve"> — HMAC-signed cookie/bearer token, </w:t>
      </w:r>
      <w:r>
        <w:rPr>
          <w:rFonts w:ascii="Consolas" w:hAnsi="Consolas"/>
          <w:b w:val="0"/>
          <w:i w:val="0"/>
          <w:color w:val="B91C1C"/>
          <w:sz w:val="18"/>
        </w:rPr>
        <w:t>verifyToken</w:t>
      </w:r>
      <w:r>
        <w:rPr>
          <w:b w:val="0"/>
          <w:i w:val="0"/>
          <w:sz w:val="20"/>
        </w:rPr>
        <w:t xml:space="preserve"> / </w:t>
      </w:r>
      <w:r>
        <w:rPr>
          <w:rFonts w:ascii="Consolas" w:hAnsi="Consolas"/>
          <w:b w:val="0"/>
          <w:i w:val="0"/>
          <w:color w:val="B91C1C"/>
          <w:sz w:val="18"/>
        </w:rPr>
        <w:t>tokenFromRequest</w:t>
      </w:r>
      <w:r>
        <w:rPr>
          <w:b w:val="0"/>
          <w:i w:val="0"/>
          <w:sz w:val="20"/>
        </w:rPr>
        <w:t xml:space="preserve"> in </w:t>
      </w:r>
      <w:r>
        <w:rPr>
          <w:rFonts w:ascii="Consolas" w:hAnsi="Consolas"/>
          <w:b w:val="0"/>
          <w:i w:val="0"/>
          <w:color w:val="B91C1C"/>
          <w:sz w:val="18"/>
        </w:rPr>
        <w:t>src/lib/account.ts</w:t>
      </w:r>
      <w:r>
        <w:rPr>
          <w:b w:val="0"/>
          <w:i w:val="0"/>
          <w:sz w:val="20"/>
        </w:rPr>
        <w:t xml:space="preserve"> (§10.1).</w:t>
      </w:r>
    </w:p>
    <w:p>
      <w:pPr>
        <w:pStyle w:val="ListBullet"/>
        <w:spacing w:after="40"/>
        <w:ind w:left="360"/>
      </w:pPr>
      <w:r>
        <w:rPr>
          <w:b/>
          <w:i w:val="0"/>
          <w:sz w:val="20"/>
        </w:rPr>
        <w:t>admin session</w:t>
      </w:r>
      <w:r>
        <w:rPr>
          <w:b w:val="0"/>
          <w:i w:val="0"/>
          <w:sz w:val="20"/>
        </w:rPr>
        <w:t xml:space="preserve"> — </w:t>
      </w:r>
      <w:r>
        <w:rPr>
          <w:rFonts w:ascii="Consolas" w:hAnsi="Consolas"/>
          <w:b w:val="0"/>
          <w:i w:val="0"/>
          <w:color w:val="B91C1C"/>
          <w:sz w:val="18"/>
        </w:rPr>
        <w:t>guard(req, area)</w:t>
      </w:r>
      <w:r>
        <w:rPr>
          <w:b w:val="0"/>
          <w:i w:val="0"/>
          <w:sz w:val="20"/>
        </w:rPr>
        <w:t xml:space="preserve"> in </w:t>
      </w:r>
      <w:r>
        <w:rPr>
          <w:rFonts w:ascii="Consolas" w:hAnsi="Consolas"/>
          <w:b w:val="0"/>
          <w:i w:val="0"/>
          <w:color w:val="B91C1C"/>
          <w:sz w:val="18"/>
        </w:rPr>
        <w:t>src/lib/admin-auth.ts</w:t>
      </w:r>
      <w:r>
        <w:rPr>
          <w:b w:val="0"/>
          <w:i w:val="0"/>
          <w:sz w:val="20"/>
        </w:rPr>
        <w:t>: HMAC token plus a per-area role check (§10.2).</w:t>
      </w:r>
    </w:p>
    <w:p>
      <w:pPr>
        <w:pStyle w:val="ListBullet"/>
        <w:spacing w:after="40"/>
        <w:ind w:left="360"/>
      </w:pPr>
      <w:r>
        <w:rPr>
          <w:b/>
          <w:i w:val="0"/>
          <w:sz w:val="20"/>
        </w:rPr>
        <w:t>device header keys</w:t>
      </w:r>
      <w:r>
        <w:rPr>
          <w:b w:val="0"/>
          <w:i w:val="0"/>
          <w:sz w:val="20"/>
        </w:rPr>
        <w:t xml:space="preserve"> — </w:t>
      </w:r>
      <w:r>
        <w:rPr>
          <w:rFonts w:ascii="Consolas" w:hAnsi="Consolas"/>
          <w:b w:val="0"/>
          <w:i w:val="0"/>
          <w:color w:val="B91C1C"/>
          <w:sz w:val="18"/>
        </w:rPr>
        <w:t>x-device-id</w:t>
      </w:r>
      <w:r>
        <w:rPr>
          <w:b w:val="0"/>
          <w:i w:val="0"/>
          <w:sz w:val="20"/>
        </w:rPr>
        <w:t xml:space="preserve"> + </w:t>
      </w:r>
      <w:r>
        <w:rPr>
          <w:rFonts w:ascii="Consolas" w:hAnsi="Consolas"/>
          <w:b w:val="0"/>
          <w:i w:val="0"/>
          <w:color w:val="B91C1C"/>
          <w:sz w:val="18"/>
        </w:rPr>
        <w:t>x-device-key</w:t>
      </w:r>
      <w:r>
        <w:rPr>
          <w:b w:val="0"/>
          <w:i w:val="0"/>
          <w:sz w:val="20"/>
        </w:rPr>
        <w:t xml:space="preserve"> request headers, checked against the device row itself; no shared secret, no JWT.</w:t>
      </w:r>
    </w:p>
    <w:p>
      <w:pPr>
        <w:pStyle w:val="ListBullet"/>
        <w:spacing w:after="40"/>
        <w:ind w:left="360"/>
      </w:pPr>
      <w:r>
        <w:rPr>
          <w:b/>
          <w:i w:val="0"/>
          <w:sz w:val="20"/>
        </w:rPr>
        <w:t>control-plane bearer</w:t>
      </w:r>
      <w:r>
        <w:rPr>
          <w:b w:val="0"/>
          <w:i w:val="0"/>
          <w:sz w:val="20"/>
        </w:rPr>
        <w:t xml:space="preserve"> — the caller's bearer token is forwarded as-is to an endpoint on </w:t>
      </w:r>
      <w:r>
        <w:rPr>
          <w:rFonts w:ascii="Consolas" w:hAnsi="Consolas"/>
          <w:b w:val="0"/>
          <w:i w:val="0"/>
          <w:color w:val="B91C1C"/>
          <w:sz w:val="18"/>
        </w:rPr>
        <w:t>platform/</w:t>
      </w:r>
      <w:r>
        <w:rPr>
          <w:b w:val="0"/>
          <w:i w:val="0"/>
          <w:sz w:val="20"/>
        </w:rPr>
        <w:t xml:space="preserve"> (the Oracle VM) and </w:t>
      </w:r>
      <w:r>
        <w:rPr>
          <w:b w:val="0"/>
          <w:i/>
          <w:sz w:val="20"/>
        </w:rPr>
        <w:t>that</w:t>
      </w:r>
      <w:r>
        <w:rPr>
          <w:b w:val="0"/>
          <w:i w:val="0"/>
          <w:sz w:val="20"/>
        </w:rPr>
        <w:t xml:space="preserve"> service's answer is trusted; nothing is decoded or verified locally. Four independent call sites do this against four different control-plane endpoints (§10.7).</w:t>
      </w:r>
    </w:p>
    <w:p>
      <w:pPr>
        <w:pStyle w:val="ListBullet"/>
        <w:spacing w:after="40"/>
        <w:ind w:left="360"/>
      </w:pPr>
      <w:r>
        <w:rPr>
          <w:b/>
          <w:i w:val="0"/>
          <w:sz w:val="20"/>
        </w:rPr>
        <w:t>cron secret</w:t>
      </w:r>
      <w:r>
        <w:rPr>
          <w:b w:val="0"/>
          <w:i w:val="0"/>
          <w:sz w:val="20"/>
        </w:rPr>
        <w:t xml:space="preserve"> — a single static bearer value (</w:t>
      </w:r>
      <w:r>
        <w:rPr>
          <w:rFonts w:ascii="Consolas" w:hAnsi="Consolas"/>
          <w:b w:val="0"/>
          <w:i w:val="0"/>
          <w:color w:val="B91C1C"/>
          <w:sz w:val="18"/>
        </w:rPr>
        <w:t>CRON_SECRET</w:t>
      </w:r>
      <w:r>
        <w:rPr>
          <w:b w:val="0"/>
          <w:i w:val="0"/>
          <w:sz w:val="20"/>
        </w:rPr>
        <w:t xml:space="preserve">) compared with </w:t>
      </w:r>
      <w:r>
        <w:rPr>
          <w:rFonts w:ascii="Consolas" w:hAnsi="Consolas"/>
          <w:b w:val="0"/>
          <w:i w:val="0"/>
          <w:color w:val="B91C1C"/>
          <w:sz w:val="18"/>
        </w:rPr>
        <w:t>===</w:t>
      </w:r>
      <w:r>
        <w:rPr>
          <w:b w:val="0"/>
          <w:i w:val="0"/>
          <w:sz w:val="20"/>
        </w:rPr>
        <w:t>; shared by whatever scheduler is configured, not per-caller.</w:t>
      </w:r>
    </w:p>
    <w:p>
      <w:pPr>
        <w:pStyle w:val="ListBullet"/>
        <w:spacing w:after="40"/>
        <w:ind w:left="360"/>
      </w:pPr>
      <w:r>
        <w:rPr>
          <w:b/>
          <w:i w:val="0"/>
          <w:sz w:val="20"/>
        </w:rPr>
        <w:t>none</w:t>
      </w:r>
      <w:r>
        <w:rPr>
          <w:b w:val="0"/>
          <w:i w:val="0"/>
          <w:sz w:val="20"/>
        </w:rPr>
        <w:t xml:space="preserve"> — no authentication check in the route at all; only rate limiting (if present) restrains use.</w:t>
      </w:r>
    </w:p>
    <w:p>
      <w:pPr>
        <w:pStyle w:val="Heading4"/>
      </w:pPr>
      <w:r>
        <w:t>5.2.1 `account/*` — shop customer identity (14 routes)</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Method(s)</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account/register</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create a shop account, send verification OTP</w:t>
            </w:r>
          </w:p>
        </w:tc>
      </w:tr>
      <w:tr>
        <w:tc>
          <w:tcPr>
            <w:tcW w:type="dxa" w:w="2448"/>
          </w:tcPr>
          <w:p>
            <w:pPr>
              <w:spacing w:after="40"/>
            </w:pPr>
            <w:r>
              <w:rPr>
                <w:rFonts w:ascii="Consolas" w:hAnsi="Consolas"/>
                <w:b w:val="0"/>
                <w:i w:val="0"/>
                <w:color w:val="B91C1C"/>
                <w:sz w:val="16"/>
              </w:rPr>
              <w:t>account/verify-otp</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confirm the OTP, activate the account</w:t>
            </w:r>
          </w:p>
        </w:tc>
      </w:tr>
      <w:tr>
        <w:tc>
          <w:tcPr>
            <w:tcW w:type="dxa" w:w="2448"/>
          </w:tcPr>
          <w:p>
            <w:pPr>
              <w:spacing w:after="40"/>
            </w:pPr>
            <w:r>
              <w:rPr>
                <w:rFonts w:ascii="Consolas" w:hAnsi="Consolas"/>
                <w:b w:val="0"/>
                <w:i w:val="0"/>
                <w:color w:val="B91C1C"/>
                <w:sz w:val="16"/>
              </w:rPr>
              <w:t>account/login</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password login, issues the shop token</w:t>
            </w:r>
          </w:p>
        </w:tc>
      </w:tr>
      <w:tr>
        <w:tc>
          <w:tcPr>
            <w:tcW w:type="dxa" w:w="2448"/>
          </w:tcPr>
          <w:p>
            <w:pPr>
              <w:spacing w:after="40"/>
            </w:pPr>
            <w:r>
              <w:rPr>
                <w:rFonts w:ascii="Consolas" w:hAnsi="Consolas"/>
                <w:b w:val="0"/>
                <w:i w:val="0"/>
                <w:color w:val="B91C1C"/>
                <w:sz w:val="16"/>
              </w:rPr>
              <w:t>account/forgot-password</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request a reset link</w:t>
            </w:r>
          </w:p>
        </w:tc>
      </w:tr>
      <w:tr>
        <w:tc>
          <w:tcPr>
            <w:tcW w:type="dxa" w:w="2448"/>
          </w:tcPr>
          <w:p>
            <w:pPr>
              <w:spacing w:after="40"/>
            </w:pPr>
            <w:r>
              <w:rPr>
                <w:rFonts w:ascii="Consolas" w:hAnsi="Consolas"/>
                <w:b w:val="0"/>
                <w:i w:val="0"/>
                <w:color w:val="B91C1C"/>
                <w:sz w:val="16"/>
              </w:rPr>
              <w:t>account/reset-password</w:t>
            </w:r>
          </w:p>
        </w:tc>
        <w:tc>
          <w:tcPr>
            <w:tcW w:type="dxa" w:w="2448"/>
          </w:tcPr>
          <w:p>
            <w:pPr>
              <w:spacing w:after="40"/>
            </w:pPr>
            <w:r>
              <w:rPr>
                <w:b w:val="0"/>
                <w:i w:val="0"/>
                <w:sz w:val="18"/>
              </w:rPr>
              <w:t>POST</w:t>
            </w:r>
          </w:p>
        </w:tc>
        <w:tc>
          <w:tcPr>
            <w:tcW w:type="dxa" w:w="2448"/>
          </w:tcPr>
          <w:p>
            <w:pPr>
              <w:spacing w:after="40"/>
            </w:pPr>
            <w:r>
              <w:rPr>
                <w:b w:val="0"/>
                <w:i w:val="0"/>
                <w:sz w:val="18"/>
              </w:rPr>
              <w:t>none (reset token)</w:t>
            </w:r>
          </w:p>
        </w:tc>
        <w:tc>
          <w:tcPr>
            <w:tcW w:type="dxa" w:w="2448"/>
          </w:tcPr>
          <w:p>
            <w:pPr>
              <w:spacing w:after="40"/>
            </w:pPr>
            <w:r>
              <w:rPr>
                <w:b w:val="0"/>
                <w:i w:val="0"/>
                <w:sz w:val="18"/>
              </w:rPr>
              <w:t>consume the reset link</w:t>
            </w:r>
          </w:p>
        </w:tc>
      </w:tr>
      <w:tr>
        <w:tc>
          <w:tcPr>
            <w:tcW w:type="dxa" w:w="2448"/>
          </w:tcPr>
          <w:p>
            <w:pPr>
              <w:spacing w:after="40"/>
            </w:pPr>
            <w:r>
              <w:rPr>
                <w:rFonts w:ascii="Consolas" w:hAnsi="Consolas"/>
                <w:b w:val="0"/>
                <w:i w:val="0"/>
                <w:color w:val="B91C1C"/>
                <w:sz w:val="16"/>
              </w:rPr>
              <w:t>account/change-password</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change password while signed in</w:t>
            </w:r>
          </w:p>
        </w:tc>
      </w:tr>
      <w:tr>
        <w:tc>
          <w:tcPr>
            <w:tcW w:type="dxa" w:w="2448"/>
          </w:tcPr>
          <w:p>
            <w:pPr>
              <w:spacing w:after="40"/>
            </w:pPr>
            <w:r>
              <w:rPr>
                <w:rFonts w:ascii="Consolas" w:hAnsi="Consolas"/>
                <w:b w:val="0"/>
                <w:i w:val="0"/>
                <w:color w:val="B91C1C"/>
                <w:sz w:val="16"/>
              </w:rPr>
              <w:t>account/profile</w:t>
            </w:r>
          </w:p>
        </w:tc>
        <w:tc>
          <w:tcPr>
            <w:tcW w:type="dxa" w:w="2448"/>
          </w:tcPr>
          <w:p>
            <w:pPr>
              <w:spacing w:after="40"/>
            </w:pPr>
            <w:r>
              <w:rPr>
                <w:b w:val="0"/>
                <w:i w:val="0"/>
                <w:sz w:val="18"/>
              </w:rPr>
              <w:t>GET, PATCH</w:t>
            </w:r>
          </w:p>
        </w:tc>
        <w:tc>
          <w:tcPr>
            <w:tcW w:type="dxa" w:w="2448"/>
          </w:tcPr>
          <w:p>
            <w:pPr>
              <w:spacing w:after="40"/>
            </w:pPr>
            <w:r>
              <w:rPr>
                <w:b w:val="0"/>
                <w:i w:val="0"/>
                <w:sz w:val="18"/>
              </w:rPr>
              <w:t>shop token</w:t>
            </w:r>
          </w:p>
        </w:tc>
        <w:tc>
          <w:tcPr>
            <w:tcW w:type="dxa" w:w="2448"/>
          </w:tcPr>
          <w:p>
            <w:pPr>
              <w:spacing w:after="40"/>
            </w:pPr>
            <w:r>
              <w:rPr>
                <w:b w:val="0"/>
                <w:i w:val="0"/>
                <w:sz w:val="18"/>
              </w:rPr>
              <w:t>read / edit profile fields</w:t>
            </w:r>
          </w:p>
        </w:tc>
      </w:tr>
      <w:tr>
        <w:tc>
          <w:tcPr>
            <w:tcW w:type="dxa" w:w="2448"/>
          </w:tcPr>
          <w:p>
            <w:pPr>
              <w:spacing w:after="40"/>
            </w:pPr>
            <w:r>
              <w:rPr>
                <w:rFonts w:ascii="Consolas" w:hAnsi="Consolas"/>
                <w:b w:val="0"/>
                <w:i w:val="0"/>
                <w:color w:val="B91C1C"/>
                <w:sz w:val="16"/>
              </w:rPr>
              <w:t>account/avatar</w:t>
            </w:r>
          </w:p>
        </w:tc>
        <w:tc>
          <w:tcPr>
            <w:tcW w:type="dxa" w:w="2448"/>
          </w:tcPr>
          <w:p>
            <w:pPr>
              <w:spacing w:after="40"/>
            </w:pPr>
            <w:r>
              <w:rPr>
                <w:b w:val="0"/>
                <w:i w:val="0"/>
                <w:sz w:val="18"/>
              </w:rPr>
              <w:t>GET, POST, DELETE</w:t>
            </w:r>
          </w:p>
        </w:tc>
        <w:tc>
          <w:tcPr>
            <w:tcW w:type="dxa" w:w="2448"/>
          </w:tcPr>
          <w:p>
            <w:pPr>
              <w:spacing w:after="40"/>
            </w:pPr>
            <w:r>
              <w:rPr>
                <w:b w:val="0"/>
                <w:i w:val="0"/>
                <w:sz w:val="18"/>
              </w:rPr>
              <w:t>shop token</w:t>
            </w:r>
          </w:p>
        </w:tc>
        <w:tc>
          <w:tcPr>
            <w:tcW w:type="dxa" w:w="2448"/>
          </w:tcPr>
          <w:p>
            <w:pPr>
              <w:spacing w:after="40"/>
            </w:pPr>
            <w:r>
              <w:rPr>
                <w:b w:val="0"/>
                <w:i w:val="0"/>
                <w:sz w:val="18"/>
              </w:rPr>
              <w:t>upload / remove avatar image</w:t>
            </w:r>
          </w:p>
        </w:tc>
      </w:tr>
      <w:tr>
        <w:tc>
          <w:tcPr>
            <w:tcW w:type="dxa" w:w="2448"/>
          </w:tcPr>
          <w:p>
            <w:pPr>
              <w:spacing w:after="40"/>
            </w:pPr>
            <w:r>
              <w:rPr>
                <w:rFonts w:ascii="Consolas" w:hAnsi="Consolas"/>
                <w:b w:val="0"/>
                <w:i w:val="0"/>
                <w:color w:val="B91C1C"/>
                <w:sz w:val="16"/>
              </w:rPr>
              <w:t>account/addresses</w:t>
            </w:r>
          </w:p>
        </w:tc>
        <w:tc>
          <w:tcPr>
            <w:tcW w:type="dxa" w:w="2448"/>
          </w:tcPr>
          <w:p>
            <w:pPr>
              <w:spacing w:after="40"/>
            </w:pPr>
            <w:r>
              <w:rPr>
                <w:b w:val="0"/>
                <w:i w:val="0"/>
                <w:sz w:val="18"/>
              </w:rPr>
              <w:t>GET, POST, PATCH, DELETE</w:t>
            </w:r>
          </w:p>
        </w:tc>
        <w:tc>
          <w:tcPr>
            <w:tcW w:type="dxa" w:w="2448"/>
          </w:tcPr>
          <w:p>
            <w:pPr>
              <w:spacing w:after="40"/>
            </w:pPr>
            <w:r>
              <w:rPr>
                <w:b w:val="0"/>
                <w:i w:val="0"/>
                <w:sz w:val="18"/>
              </w:rPr>
              <w:t>shop token</w:t>
            </w:r>
          </w:p>
        </w:tc>
        <w:tc>
          <w:tcPr>
            <w:tcW w:type="dxa" w:w="2448"/>
          </w:tcPr>
          <w:p>
            <w:pPr>
              <w:spacing w:after="40"/>
            </w:pPr>
            <w:r>
              <w:rPr>
                <w:b w:val="0"/>
                <w:i w:val="0"/>
                <w:sz w:val="18"/>
              </w:rPr>
              <w:t>address book CRUD</w:t>
            </w:r>
          </w:p>
        </w:tc>
      </w:tr>
      <w:tr>
        <w:tc>
          <w:tcPr>
            <w:tcW w:type="dxa" w:w="2448"/>
          </w:tcPr>
          <w:p>
            <w:pPr>
              <w:spacing w:after="40"/>
            </w:pPr>
            <w:r>
              <w:rPr>
                <w:rFonts w:ascii="Consolas" w:hAnsi="Consolas"/>
                <w:b w:val="0"/>
                <w:i w:val="0"/>
                <w:color w:val="B91C1C"/>
                <w:sz w:val="16"/>
              </w:rPr>
              <w:t>account/orders</w:t>
            </w:r>
          </w:p>
        </w:tc>
        <w:tc>
          <w:tcPr>
            <w:tcW w:type="dxa" w:w="2448"/>
          </w:tcPr>
          <w:p>
            <w:pPr>
              <w:spacing w:after="40"/>
            </w:pPr>
            <w:r>
              <w:rPr>
                <w:b w:val="0"/>
                <w:i w:val="0"/>
                <w:sz w:val="18"/>
              </w:rPr>
              <w:t>GET</w:t>
            </w:r>
          </w:p>
        </w:tc>
        <w:tc>
          <w:tcPr>
            <w:tcW w:type="dxa" w:w="2448"/>
          </w:tcPr>
          <w:p>
            <w:pPr>
              <w:spacing w:after="40"/>
            </w:pPr>
            <w:r>
              <w:rPr>
                <w:b w:val="0"/>
                <w:i w:val="0"/>
                <w:sz w:val="18"/>
              </w:rPr>
              <w:t>shop token</w:t>
            </w:r>
          </w:p>
        </w:tc>
        <w:tc>
          <w:tcPr>
            <w:tcW w:type="dxa" w:w="2448"/>
          </w:tcPr>
          <w:p>
            <w:pPr>
              <w:spacing w:after="40"/>
            </w:pPr>
            <w:r>
              <w:rPr>
                <w:b w:val="0"/>
                <w:i w:val="0"/>
                <w:sz w:val="18"/>
              </w:rPr>
              <w:t>this customer's order history</w:t>
            </w:r>
          </w:p>
        </w:tc>
      </w:tr>
      <w:tr>
        <w:tc>
          <w:tcPr>
            <w:tcW w:type="dxa" w:w="2448"/>
          </w:tcPr>
          <w:p>
            <w:pPr>
              <w:spacing w:after="40"/>
            </w:pPr>
            <w:r>
              <w:rPr>
                <w:rFonts w:ascii="Consolas" w:hAnsi="Consolas"/>
                <w:b w:val="0"/>
                <w:i w:val="0"/>
                <w:color w:val="B91C1C"/>
                <w:sz w:val="16"/>
              </w:rPr>
              <w:t>account/documents/[orderNo]</w:t>
            </w:r>
          </w:p>
        </w:tc>
        <w:tc>
          <w:tcPr>
            <w:tcW w:type="dxa" w:w="2448"/>
          </w:tcPr>
          <w:p>
            <w:pPr>
              <w:spacing w:after="40"/>
            </w:pPr>
            <w:r>
              <w:rPr>
                <w:b w:val="0"/>
                <w:i w:val="0"/>
                <w:sz w:val="18"/>
              </w:rPr>
              <w:t>GET</w:t>
            </w:r>
          </w:p>
        </w:tc>
        <w:tc>
          <w:tcPr>
            <w:tcW w:type="dxa" w:w="2448"/>
          </w:tcPr>
          <w:p>
            <w:pPr>
              <w:spacing w:after="40"/>
            </w:pPr>
            <w:r>
              <w:rPr>
                <w:b w:val="0"/>
                <w:i w:val="0"/>
                <w:sz w:val="18"/>
              </w:rPr>
              <w:t>shop token</w:t>
            </w:r>
          </w:p>
        </w:tc>
        <w:tc>
          <w:tcPr>
            <w:tcW w:type="dxa" w:w="2448"/>
          </w:tcPr>
          <w:p>
            <w:pPr>
              <w:spacing w:after="40"/>
            </w:pPr>
            <w:r>
              <w:rPr>
                <w:b w:val="0"/>
                <w:i w:val="0"/>
                <w:sz w:val="18"/>
              </w:rPr>
              <w:t>invoice/receipt PDF for one order</w:t>
            </w:r>
          </w:p>
        </w:tc>
      </w:tr>
      <w:tr>
        <w:tc>
          <w:tcPr>
            <w:tcW w:type="dxa" w:w="2448"/>
          </w:tcPr>
          <w:p>
            <w:pPr>
              <w:spacing w:after="40"/>
            </w:pPr>
            <w:r>
              <w:rPr>
                <w:rFonts w:ascii="Consolas" w:hAnsi="Consolas"/>
                <w:b w:val="0"/>
                <w:i w:val="0"/>
                <w:color w:val="B91C1C"/>
                <w:sz w:val="16"/>
              </w:rPr>
              <w:t>account/notifications</w:t>
            </w:r>
          </w:p>
        </w:tc>
        <w:tc>
          <w:tcPr>
            <w:tcW w:type="dxa" w:w="2448"/>
          </w:tcPr>
          <w:p>
            <w:pPr>
              <w:spacing w:after="40"/>
            </w:pPr>
            <w:r>
              <w:rPr>
                <w:b w:val="0"/>
                <w:i w:val="0"/>
                <w:sz w:val="18"/>
              </w:rPr>
              <w:t>GET, PATCH, DELETE</w:t>
            </w:r>
          </w:p>
        </w:tc>
        <w:tc>
          <w:tcPr>
            <w:tcW w:type="dxa" w:w="2448"/>
          </w:tcPr>
          <w:p>
            <w:pPr>
              <w:spacing w:after="40"/>
            </w:pPr>
            <w:r>
              <w:rPr>
                <w:b w:val="0"/>
                <w:i w:val="0"/>
                <w:sz w:val="18"/>
              </w:rPr>
              <w:t>shop token</w:t>
            </w:r>
          </w:p>
        </w:tc>
        <w:tc>
          <w:tcPr>
            <w:tcW w:type="dxa" w:w="2448"/>
          </w:tcPr>
          <w:p>
            <w:pPr>
              <w:spacing w:after="40"/>
            </w:pPr>
            <w:r>
              <w:rPr>
                <w:b w:val="0"/>
                <w:i w:val="0"/>
                <w:sz w:val="18"/>
              </w:rPr>
              <w:t>in-app notification inbox</w:t>
            </w:r>
          </w:p>
        </w:tc>
      </w:tr>
      <w:tr>
        <w:tc>
          <w:tcPr>
            <w:tcW w:type="dxa" w:w="2448"/>
          </w:tcPr>
          <w:p>
            <w:pPr>
              <w:spacing w:after="40"/>
            </w:pPr>
            <w:r>
              <w:rPr>
                <w:rFonts w:ascii="Consolas" w:hAnsi="Consolas"/>
                <w:b w:val="0"/>
                <w:i w:val="0"/>
                <w:color w:val="B91C1C"/>
                <w:sz w:val="16"/>
              </w:rPr>
              <w:t>account/passkey</w:t>
            </w:r>
          </w:p>
        </w:tc>
        <w:tc>
          <w:tcPr>
            <w:tcW w:type="dxa" w:w="2448"/>
          </w:tcPr>
          <w:p>
            <w:pPr>
              <w:spacing w:after="40"/>
            </w:pPr>
            <w:r>
              <w:rPr>
                <w:b w:val="0"/>
                <w:i w:val="0"/>
                <w:sz w:val="18"/>
              </w:rPr>
              <w:t>GET, POST, DELETE</w:t>
            </w:r>
          </w:p>
        </w:tc>
        <w:tc>
          <w:tcPr>
            <w:tcW w:type="dxa" w:w="2448"/>
          </w:tcPr>
          <w:p>
            <w:pPr>
              <w:spacing w:after="40"/>
            </w:pPr>
            <w:r>
              <w:rPr>
                <w:b w:val="0"/>
                <w:i w:val="0"/>
                <w:sz w:val="18"/>
              </w:rPr>
              <w:t>shop token</w:t>
            </w:r>
          </w:p>
        </w:tc>
        <w:tc>
          <w:tcPr>
            <w:tcW w:type="dxa" w:w="2448"/>
          </w:tcPr>
          <w:p>
            <w:pPr>
              <w:spacing w:after="40"/>
            </w:pPr>
            <w:r>
              <w:rPr>
                <w:b w:val="0"/>
                <w:i w:val="0"/>
                <w:sz w:val="18"/>
              </w:rPr>
              <w:t>WebAuthn passkey register/list/remove</w:t>
            </w:r>
          </w:p>
        </w:tc>
      </w:tr>
      <w:tr>
        <w:tc>
          <w:tcPr>
            <w:tcW w:type="dxa" w:w="2448"/>
          </w:tcPr>
          <w:p>
            <w:pPr>
              <w:spacing w:after="40"/>
            </w:pPr>
            <w:r>
              <w:rPr>
                <w:rFonts w:ascii="Consolas" w:hAnsi="Consolas"/>
                <w:b w:val="0"/>
                <w:i w:val="0"/>
                <w:color w:val="B91C1C"/>
                <w:sz w:val="16"/>
              </w:rPr>
              <w:t>account/sso/console</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mint a bridge token so the smart-home console can trust an already-signed-in shop customer (§8.4)</w:t>
            </w:r>
          </w:p>
        </w:tc>
      </w:tr>
    </w:tbl>
    <w:p>
      <w:pPr>
        <w:spacing w:after="40"/>
      </w:pPr>
    </w:p>
    <w:p>
      <w:pPr>
        <w:pStyle w:val="Heading4"/>
      </w:pPr>
      <w:r>
        <w:t>5.2.2 `devices/*` — the split that isn't obvious from the folder name (5 routes)</w:t>
      </w:r>
    </w:p>
    <w:p>
      <w:r>
        <w:rPr>
          <w:b w:val="0"/>
          <w:i w:val="0"/>
          <w:sz w:val="21"/>
        </w:rPr>
        <w:t xml:space="preserve">Three routes are called by the </w:t>
      </w:r>
      <w:r>
        <w:rPr>
          <w:b/>
          <w:i w:val="0"/>
          <w:sz w:val="21"/>
        </w:rPr>
        <w:t>signed-in shop customer</w:t>
      </w:r>
      <w:r>
        <w:rPr>
          <w:b w:val="0"/>
          <w:i w:val="0"/>
          <w:sz w:val="21"/>
        </w:rPr>
        <w:t xml:space="preserve"> (web or mobile); two are called by </w:t>
      </w:r>
      <w:r>
        <w:rPr>
          <w:b/>
          <w:i w:val="0"/>
          <w:sz w:val="21"/>
        </w:rPr>
        <w:t>the device itself</w:t>
      </w:r>
      <w:r>
        <w:rPr>
          <w:b w:val="0"/>
          <w:i w:val="0"/>
          <w:sz w:val="21"/>
        </w:rPr>
        <w:t>. Nothing in the URL signals the difference — it is only visible by opening each file.</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devices</w:t>
            </w:r>
          </w:p>
        </w:tc>
        <w:tc>
          <w:tcPr>
            <w:tcW w:type="dxa" w:w="2448"/>
          </w:tcPr>
          <w:p>
            <w:pPr>
              <w:spacing w:after="40"/>
            </w:pPr>
            <w:r>
              <w:rPr>
                <w:b w:val="0"/>
                <w:i w:val="0"/>
                <w:sz w:val="18"/>
              </w:rPr>
              <w:t>GET</w:t>
            </w:r>
          </w:p>
        </w:tc>
        <w:tc>
          <w:tcPr>
            <w:tcW w:type="dxa" w:w="2448"/>
          </w:tcPr>
          <w:p>
            <w:pPr>
              <w:spacing w:after="40"/>
            </w:pPr>
            <w:r>
              <w:rPr>
                <w:b w:val="0"/>
                <w:i w:val="0"/>
                <w:sz w:val="18"/>
              </w:rPr>
              <w:t>shop token</w:t>
            </w:r>
          </w:p>
        </w:tc>
        <w:tc>
          <w:tcPr>
            <w:tcW w:type="dxa" w:w="2448"/>
          </w:tcPr>
          <w:p>
            <w:pPr>
              <w:spacing w:after="40"/>
            </w:pPr>
            <w:r>
              <w:rPr>
                <w:b w:val="0"/>
                <w:i w:val="0"/>
                <w:sz w:val="18"/>
              </w:rPr>
              <w:t>list the devices this account owns</w:t>
            </w:r>
          </w:p>
        </w:tc>
      </w:tr>
      <w:tr>
        <w:tc>
          <w:tcPr>
            <w:tcW w:type="dxa" w:w="2448"/>
          </w:tcPr>
          <w:p>
            <w:pPr>
              <w:spacing w:after="40"/>
            </w:pPr>
            <w:r>
              <w:rPr>
                <w:rFonts w:ascii="Consolas" w:hAnsi="Consolas"/>
                <w:b w:val="0"/>
                <w:i w:val="0"/>
                <w:color w:val="B91C1C"/>
                <w:sz w:val="16"/>
              </w:rPr>
              <w:t>devices/claim</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bind a purchased device's serial to this account</w:t>
            </w:r>
          </w:p>
        </w:tc>
      </w:tr>
      <w:tr>
        <w:tc>
          <w:tcPr>
            <w:tcW w:type="dxa" w:w="2448"/>
          </w:tcPr>
          <w:p>
            <w:pPr>
              <w:spacing w:after="40"/>
            </w:pPr>
            <w:r>
              <w:rPr>
                <w:rFonts w:ascii="Consolas" w:hAnsi="Consolas"/>
                <w:b w:val="0"/>
                <w:i w:val="0"/>
                <w:color w:val="B91C1C"/>
                <w:sz w:val="16"/>
              </w:rPr>
              <w:t>devices/command</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queue a command (lock, relay toggle, etc.) for a device</w:t>
            </w:r>
          </w:p>
        </w:tc>
      </w:tr>
      <w:tr>
        <w:tc>
          <w:tcPr>
            <w:tcW w:type="dxa" w:w="2448"/>
          </w:tcPr>
          <w:p>
            <w:pPr>
              <w:spacing w:after="40"/>
            </w:pPr>
            <w:r>
              <w:rPr>
                <w:rFonts w:ascii="Consolas" w:hAnsi="Consolas"/>
                <w:b w:val="0"/>
                <w:i w:val="0"/>
                <w:color w:val="B91C1C"/>
                <w:sz w:val="16"/>
              </w:rPr>
              <w:t>devices/sync</w:t>
            </w:r>
          </w:p>
        </w:tc>
        <w:tc>
          <w:tcPr>
            <w:tcW w:type="dxa" w:w="2448"/>
          </w:tcPr>
          <w:p>
            <w:pPr>
              <w:spacing w:after="40"/>
            </w:pPr>
            <w:r>
              <w:rPr>
                <w:b w:val="0"/>
                <w:i w:val="0"/>
                <w:sz w:val="18"/>
              </w:rPr>
              <w:t>POST</w:t>
            </w:r>
          </w:p>
        </w:tc>
        <w:tc>
          <w:tcPr>
            <w:tcW w:type="dxa" w:w="2448"/>
          </w:tcPr>
          <w:p>
            <w:pPr>
              <w:spacing w:after="40"/>
            </w:pPr>
            <w:r>
              <w:rPr>
                <w:b w:val="0"/>
                <w:i w:val="0"/>
                <w:sz w:val="18"/>
              </w:rPr>
              <w:t>device header keys</w:t>
            </w:r>
          </w:p>
        </w:tc>
        <w:tc>
          <w:tcPr>
            <w:tcW w:type="dxa" w:w="2448"/>
          </w:tcPr>
          <w:p>
            <w:pPr>
              <w:spacing w:after="40"/>
            </w:pPr>
            <w:r>
              <w:rPr>
                <w:b w:val="0"/>
                <w:i w:val="0"/>
                <w:sz w:val="18"/>
              </w:rPr>
              <w:t>device pushes state/telemetry up</w:t>
            </w:r>
          </w:p>
        </w:tc>
      </w:tr>
      <w:tr>
        <w:tc>
          <w:tcPr>
            <w:tcW w:type="dxa" w:w="2448"/>
          </w:tcPr>
          <w:p>
            <w:pPr>
              <w:spacing w:after="40"/>
            </w:pPr>
            <w:r>
              <w:rPr>
                <w:rFonts w:ascii="Consolas" w:hAnsi="Consolas"/>
                <w:b w:val="0"/>
                <w:i w:val="0"/>
                <w:color w:val="B91C1C"/>
                <w:sz w:val="16"/>
              </w:rPr>
              <w:t>devices/firmware</w:t>
            </w:r>
          </w:p>
        </w:tc>
        <w:tc>
          <w:tcPr>
            <w:tcW w:type="dxa" w:w="2448"/>
          </w:tcPr>
          <w:p>
            <w:pPr>
              <w:spacing w:after="40"/>
            </w:pPr>
            <w:r>
              <w:rPr>
                <w:b w:val="0"/>
                <w:i w:val="0"/>
                <w:sz w:val="18"/>
              </w:rPr>
              <w:t>GET</w:t>
            </w:r>
          </w:p>
        </w:tc>
        <w:tc>
          <w:tcPr>
            <w:tcW w:type="dxa" w:w="2448"/>
          </w:tcPr>
          <w:p>
            <w:pPr>
              <w:spacing w:after="40"/>
            </w:pPr>
            <w:r>
              <w:rPr>
                <w:b w:val="0"/>
                <w:i w:val="0"/>
                <w:sz w:val="18"/>
              </w:rPr>
              <w:t>device header keys</w:t>
            </w:r>
          </w:p>
        </w:tc>
        <w:tc>
          <w:tcPr>
            <w:tcW w:type="dxa" w:w="2448"/>
          </w:tcPr>
          <w:p>
            <w:pPr>
              <w:spacing w:after="40"/>
            </w:pPr>
            <w:r>
              <w:rPr>
                <w:b w:val="0"/>
                <w:i w:val="0"/>
                <w:sz w:val="18"/>
              </w:rPr>
              <w:t>device polls for a pending OTA manifest (§8.2)</w:t>
            </w:r>
          </w:p>
        </w:tc>
      </w:tr>
    </w:tbl>
    <w:p>
      <w:pPr>
        <w:spacing w:after="40"/>
      </w:pPr>
    </w:p>
    <w:p>
      <w:pPr>
        <w:pStyle w:val="Heading4"/>
      </w:pPr>
      <w:r>
        <w:t>5.2.3 `orders/*`, `payments/*`, `coupons/*`, `giftcards/*` — checkout (4 + 3 + 1 + 1 routes)</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orders</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create an order from the current cart</w:t>
            </w:r>
          </w:p>
        </w:tc>
      </w:tr>
      <w:tr>
        <w:tc>
          <w:tcPr>
            <w:tcW w:type="dxa" w:w="2448"/>
          </w:tcPr>
          <w:p>
            <w:pPr>
              <w:spacing w:after="40"/>
            </w:pPr>
            <w:r>
              <w:rPr>
                <w:rFonts w:ascii="Consolas" w:hAnsi="Consolas"/>
                <w:b w:val="0"/>
                <w:i w:val="0"/>
                <w:color w:val="B91C1C"/>
                <w:sz w:val="16"/>
              </w:rPr>
              <w:t>orders/cancel</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cancel before fulfillment</w:t>
            </w:r>
          </w:p>
        </w:tc>
      </w:tr>
      <w:tr>
        <w:tc>
          <w:tcPr>
            <w:tcW w:type="dxa" w:w="2448"/>
          </w:tcPr>
          <w:p>
            <w:pPr>
              <w:spacing w:after="40"/>
            </w:pPr>
            <w:r>
              <w:rPr>
                <w:rFonts w:ascii="Consolas" w:hAnsi="Consolas"/>
                <w:b w:val="0"/>
                <w:i w:val="0"/>
                <w:color w:val="B91C1C"/>
                <w:sz w:val="16"/>
              </w:rPr>
              <w:t>orders/reorder</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duplicate a past order into a new cart</w:t>
            </w:r>
          </w:p>
        </w:tc>
      </w:tr>
      <w:tr>
        <w:tc>
          <w:tcPr>
            <w:tcW w:type="dxa" w:w="2448"/>
          </w:tcPr>
          <w:p>
            <w:pPr>
              <w:spacing w:after="40"/>
            </w:pPr>
            <w:r>
              <w:rPr>
                <w:rFonts w:ascii="Consolas" w:hAnsi="Consolas"/>
                <w:b w:val="0"/>
                <w:i w:val="0"/>
                <w:color w:val="B91C1C"/>
                <w:sz w:val="16"/>
              </w:rPr>
              <w:t>orders/track</w:t>
            </w:r>
          </w:p>
        </w:tc>
        <w:tc>
          <w:tcPr>
            <w:tcW w:type="dxa" w:w="2448"/>
          </w:tcPr>
          <w:p>
            <w:pPr>
              <w:spacing w:after="40"/>
            </w:pPr>
            <w:r>
              <w:rPr>
                <w:b w:val="0"/>
                <w:i w:val="0"/>
                <w:sz w:val="18"/>
              </w:rPr>
              <w:t>GET</w:t>
            </w:r>
          </w:p>
        </w:tc>
        <w:tc>
          <w:tcPr>
            <w:tcW w:type="dxa" w:w="2448"/>
          </w:tcPr>
          <w:p>
            <w:pPr>
              <w:spacing w:after="40"/>
            </w:pPr>
            <w:r>
              <w:rPr>
                <w:b w:val="0"/>
                <w:i w:val="0"/>
                <w:sz w:val="18"/>
              </w:rPr>
              <w:t>none (order no. + email)</w:t>
            </w:r>
          </w:p>
        </w:tc>
        <w:tc>
          <w:tcPr>
            <w:tcW w:type="dxa" w:w="2448"/>
          </w:tcPr>
          <w:p>
            <w:pPr>
              <w:spacing w:after="40"/>
            </w:pPr>
            <w:r>
              <w:rPr>
                <w:b w:val="0"/>
                <w:i w:val="0"/>
                <w:sz w:val="18"/>
              </w:rPr>
              <w:t>public order-status lookup</w:t>
            </w:r>
          </w:p>
        </w:tc>
      </w:tr>
      <w:tr>
        <w:tc>
          <w:tcPr>
            <w:tcW w:type="dxa" w:w="2448"/>
          </w:tcPr>
          <w:p>
            <w:pPr>
              <w:spacing w:after="40"/>
            </w:pPr>
            <w:r>
              <w:rPr>
                <w:rFonts w:ascii="Consolas" w:hAnsi="Consolas"/>
                <w:b w:val="0"/>
                <w:i w:val="0"/>
                <w:color w:val="B91C1C"/>
                <w:sz w:val="16"/>
              </w:rPr>
              <w:t>payments/create-order</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open a Razorpay order for the cart total</w:t>
            </w:r>
          </w:p>
        </w:tc>
      </w:tr>
      <w:tr>
        <w:tc>
          <w:tcPr>
            <w:tcW w:type="dxa" w:w="2448"/>
          </w:tcPr>
          <w:p>
            <w:pPr>
              <w:spacing w:after="40"/>
            </w:pPr>
            <w:r>
              <w:rPr>
                <w:rFonts w:ascii="Consolas" w:hAnsi="Consolas"/>
                <w:b w:val="0"/>
                <w:i w:val="0"/>
                <w:color w:val="B91C1C"/>
                <w:sz w:val="16"/>
              </w:rPr>
              <w:t>payments/verify</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verify the client-side payment signature on browser return</w:t>
            </w:r>
          </w:p>
        </w:tc>
      </w:tr>
      <w:tr>
        <w:tc>
          <w:tcPr>
            <w:tcW w:type="dxa" w:w="2448"/>
          </w:tcPr>
          <w:p>
            <w:pPr>
              <w:spacing w:after="40"/>
            </w:pPr>
            <w:r>
              <w:rPr>
                <w:rFonts w:ascii="Consolas" w:hAnsi="Consolas"/>
                <w:b w:val="0"/>
                <w:i w:val="0"/>
                <w:color w:val="B91C1C"/>
                <w:sz w:val="16"/>
              </w:rPr>
              <w:t>payments/webhook</w:t>
            </w:r>
          </w:p>
        </w:tc>
        <w:tc>
          <w:tcPr>
            <w:tcW w:type="dxa" w:w="2448"/>
          </w:tcPr>
          <w:p>
            <w:pPr>
              <w:spacing w:after="40"/>
            </w:pPr>
            <w:r>
              <w:rPr>
                <w:b w:val="0"/>
                <w:i w:val="0"/>
                <w:sz w:val="18"/>
              </w:rPr>
              <w:t>POST</w:t>
            </w:r>
          </w:p>
        </w:tc>
        <w:tc>
          <w:tcPr>
            <w:tcW w:type="dxa" w:w="2448"/>
          </w:tcPr>
          <w:p>
            <w:pPr>
              <w:spacing w:after="40"/>
            </w:pPr>
            <w:r>
              <w:rPr>
                <w:b w:val="0"/>
                <w:i w:val="0"/>
                <w:sz w:val="18"/>
              </w:rPr>
              <w:t>Razorpay HMAC signature</w:t>
            </w:r>
          </w:p>
        </w:tc>
        <w:tc>
          <w:tcPr>
            <w:tcW w:type="dxa" w:w="2448"/>
          </w:tcPr>
          <w:p>
            <w:pPr>
              <w:spacing w:after="40"/>
            </w:pPr>
            <w:r>
              <w:rPr>
                <w:b w:val="0"/>
                <w:i w:val="0"/>
                <w:sz w:val="18"/>
              </w:rPr>
              <w:t xml:space="preserve">server-to-server payment event — </w:t>
            </w:r>
            <w:r>
              <w:rPr>
                <w:b/>
                <w:i w:val="0"/>
                <w:sz w:val="18"/>
              </w:rPr>
              <w:t>verifies the signature and stops; see §8.1</w:t>
            </w:r>
          </w:p>
        </w:tc>
      </w:tr>
      <w:tr>
        <w:tc>
          <w:tcPr>
            <w:tcW w:type="dxa" w:w="2448"/>
          </w:tcPr>
          <w:p>
            <w:pPr>
              <w:spacing w:after="40"/>
            </w:pPr>
            <w:r>
              <w:rPr>
                <w:rFonts w:ascii="Consolas" w:hAnsi="Consolas"/>
                <w:b w:val="0"/>
                <w:i w:val="0"/>
                <w:color w:val="B91C1C"/>
                <w:sz w:val="16"/>
              </w:rPr>
              <w:t>coupons/validate</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check a coupon code before checkout</w:t>
            </w:r>
          </w:p>
        </w:tc>
      </w:tr>
      <w:tr>
        <w:tc>
          <w:tcPr>
            <w:tcW w:type="dxa" w:w="2448"/>
          </w:tcPr>
          <w:p>
            <w:pPr>
              <w:spacing w:after="40"/>
            </w:pPr>
            <w:r>
              <w:rPr>
                <w:rFonts w:ascii="Consolas" w:hAnsi="Consolas"/>
                <w:b w:val="0"/>
                <w:i w:val="0"/>
                <w:color w:val="B91C1C"/>
                <w:sz w:val="16"/>
              </w:rPr>
              <w:t>giftcards/redeem</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apply a gift-card balance to an order</w:t>
            </w:r>
          </w:p>
        </w:tc>
      </w:tr>
    </w:tbl>
    <w:p>
      <w:pPr>
        <w:spacing w:after="40"/>
      </w:pPr>
    </w:p>
    <w:p>
      <w:pPr>
        <w:pStyle w:val="Heading4"/>
      </w:pPr>
      <w:r>
        <w:t>5.2.4 `shop/*` — storefront catalogue (5 routes)</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shop/products</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catalogue listing/search</w:t>
            </w:r>
          </w:p>
        </w:tc>
      </w:tr>
      <w:tr>
        <w:tc>
          <w:tcPr>
            <w:tcW w:type="dxa" w:w="2448"/>
          </w:tcPr>
          <w:p>
            <w:pPr>
              <w:spacing w:after="40"/>
            </w:pPr>
            <w:r>
              <w:rPr>
                <w:rFonts w:ascii="Consolas" w:hAnsi="Consolas"/>
                <w:b w:val="0"/>
                <w:i w:val="0"/>
                <w:color w:val="B91C1C"/>
                <w:sz w:val="16"/>
              </w:rPr>
              <w:t>shop/bundles</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multi-product bundle listing</w:t>
            </w:r>
          </w:p>
        </w:tc>
      </w:tr>
      <w:tr>
        <w:tc>
          <w:tcPr>
            <w:tcW w:type="dxa" w:w="2448"/>
          </w:tcPr>
          <w:p>
            <w:pPr>
              <w:spacing w:after="40"/>
            </w:pPr>
            <w:r>
              <w:rPr>
                <w:rFonts w:ascii="Consolas" w:hAnsi="Consolas"/>
                <w:b w:val="0"/>
                <w:i w:val="0"/>
                <w:color w:val="B91C1C"/>
                <w:sz w:val="16"/>
              </w:rPr>
              <w:t>shop/quote</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freight/installation quote request</w:t>
            </w:r>
          </w:p>
        </w:tc>
      </w:tr>
      <w:tr>
        <w:tc>
          <w:tcPr>
            <w:tcW w:type="dxa" w:w="2448"/>
          </w:tcPr>
          <w:p>
            <w:pPr>
              <w:spacing w:after="40"/>
            </w:pPr>
            <w:r>
              <w:rPr>
                <w:rFonts w:ascii="Consolas" w:hAnsi="Consolas"/>
                <w:b w:val="0"/>
                <w:i w:val="0"/>
                <w:color w:val="B91C1C"/>
                <w:sz w:val="16"/>
              </w:rPr>
              <w:t>shop/questions</w:t>
            </w:r>
          </w:p>
        </w:tc>
        <w:tc>
          <w:tcPr>
            <w:tcW w:type="dxa" w:w="2448"/>
          </w:tcPr>
          <w:p>
            <w:pPr>
              <w:spacing w:after="40"/>
            </w:pPr>
            <w:r>
              <w:rPr>
                <w:b w:val="0"/>
                <w:i w:val="0"/>
                <w:sz w:val="18"/>
              </w:rPr>
              <w:t>GET, POST, PATCH</w:t>
            </w:r>
          </w:p>
        </w:tc>
        <w:tc>
          <w:tcPr>
            <w:tcW w:type="dxa" w:w="2448"/>
          </w:tcPr>
          <w:p>
            <w:pPr>
              <w:spacing w:after="40"/>
            </w:pPr>
            <w:r>
              <w:rPr>
                <w:b w:val="0"/>
                <w:i w:val="0"/>
                <w:sz w:val="18"/>
              </w:rPr>
              <w:t>none / shop token</w:t>
            </w:r>
          </w:p>
        </w:tc>
        <w:tc>
          <w:tcPr>
            <w:tcW w:type="dxa" w:w="2448"/>
          </w:tcPr>
          <w:p>
            <w:pPr>
              <w:spacing w:after="40"/>
            </w:pPr>
            <w:r>
              <w:rPr>
                <w:b w:val="0"/>
                <w:i w:val="0"/>
                <w:sz w:val="18"/>
              </w:rPr>
              <w:t>product Q&amp;A, read public, post signed in</w:t>
            </w:r>
          </w:p>
        </w:tc>
      </w:tr>
      <w:tr>
        <w:tc>
          <w:tcPr>
            <w:tcW w:type="dxa" w:w="2448"/>
          </w:tcPr>
          <w:p>
            <w:pPr>
              <w:spacing w:after="40"/>
            </w:pPr>
            <w:r>
              <w:rPr>
                <w:rFonts w:ascii="Consolas" w:hAnsi="Consolas"/>
                <w:b w:val="0"/>
                <w:i w:val="0"/>
                <w:color w:val="B91C1C"/>
                <w:sz w:val="16"/>
              </w:rPr>
              <w:t>shop/reviews</w:t>
            </w:r>
          </w:p>
        </w:tc>
        <w:tc>
          <w:tcPr>
            <w:tcW w:type="dxa" w:w="2448"/>
          </w:tcPr>
          <w:p>
            <w:pPr>
              <w:spacing w:after="40"/>
            </w:pPr>
            <w:r>
              <w:rPr>
                <w:b w:val="0"/>
                <w:i w:val="0"/>
                <w:sz w:val="18"/>
              </w:rPr>
              <w:t>GET, POST, PATCH</w:t>
            </w:r>
          </w:p>
        </w:tc>
        <w:tc>
          <w:tcPr>
            <w:tcW w:type="dxa" w:w="2448"/>
          </w:tcPr>
          <w:p>
            <w:pPr>
              <w:spacing w:after="40"/>
            </w:pPr>
            <w:r>
              <w:rPr>
                <w:b w:val="0"/>
                <w:i w:val="0"/>
                <w:sz w:val="18"/>
              </w:rPr>
              <w:t>none / shop token</w:t>
            </w:r>
          </w:p>
        </w:tc>
        <w:tc>
          <w:tcPr>
            <w:tcW w:type="dxa" w:w="2448"/>
          </w:tcPr>
          <w:p>
            <w:pPr>
              <w:spacing w:after="40"/>
            </w:pPr>
            <w:r>
              <w:rPr>
                <w:b w:val="0"/>
                <w:i w:val="0"/>
                <w:sz w:val="18"/>
              </w:rPr>
              <w:t>product reviews, read public, post signed in</w:t>
            </w:r>
          </w:p>
        </w:tc>
      </w:tr>
    </w:tbl>
    <w:p>
      <w:pPr>
        <w:spacing w:after="40"/>
      </w:pPr>
    </w:p>
    <w:p>
      <w:pPr>
        <w:pStyle w:val="Heading4"/>
      </w:pPr>
      <w:r>
        <w:t>5.2.5 `ai/*` — the assistant surface (3 routes)</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ai/chat</w:t>
            </w:r>
          </w:p>
        </w:tc>
        <w:tc>
          <w:tcPr>
            <w:tcW w:type="dxa" w:w="2448"/>
          </w:tcPr>
          <w:p>
            <w:pPr>
              <w:spacing w:after="40"/>
            </w:pPr>
            <w:r>
              <w:rPr>
                <w:b w:val="0"/>
                <w:i w:val="0"/>
                <w:sz w:val="18"/>
              </w:rPr>
              <w:t>POST</w:t>
            </w:r>
          </w:p>
        </w:tc>
        <w:tc>
          <w:tcPr>
            <w:tcW w:type="dxa" w:w="2448"/>
          </w:tcPr>
          <w:p>
            <w:pPr>
              <w:spacing w:after="40"/>
            </w:pPr>
            <w:r>
              <w:rPr>
                <w:b w:val="0"/>
                <w:i w:val="0"/>
                <w:sz w:val="18"/>
              </w:rPr>
              <w:t xml:space="preserve">shop token </w:t>
            </w:r>
            <w:r>
              <w:rPr>
                <w:b/>
                <w:i w:val="0"/>
                <w:sz w:val="18"/>
              </w:rPr>
              <w:t>or</w:t>
            </w:r>
            <w:r>
              <w:rPr>
                <w:b w:val="0"/>
                <w:i w:val="0"/>
                <w:sz w:val="18"/>
              </w:rPr>
              <w:t xml:space="preserve"> admin session</w:t>
            </w:r>
          </w:p>
        </w:tc>
        <w:tc>
          <w:tcPr>
            <w:tcW w:type="dxa" w:w="2448"/>
          </w:tcPr>
          <w:p>
            <w:pPr>
              <w:spacing w:after="40"/>
            </w:pPr>
            <w:r>
              <w:rPr>
                <w:b w:val="0"/>
                <w:i w:val="0"/>
                <w:sz w:val="18"/>
              </w:rPr>
              <w:t xml:space="preserve">one endpoint, two personas — </w:t>
            </w:r>
            <w:r>
              <w:rPr>
                <w:rFonts w:ascii="Consolas" w:hAnsi="Consolas"/>
                <w:b w:val="0"/>
                <w:i w:val="0"/>
                <w:color w:val="B91C1C"/>
                <w:sz w:val="16"/>
              </w:rPr>
              <w:t>resolveConsoleIdentity</w:t>
            </w:r>
            <w:r>
              <w:rPr>
                <w:b w:val="0"/>
                <w:i w:val="0"/>
                <w:sz w:val="18"/>
              </w:rPr>
              <w:t>/</w:t>
            </w:r>
            <w:r>
              <w:rPr>
                <w:rFonts w:ascii="Consolas" w:hAnsi="Consolas"/>
                <w:b w:val="0"/>
                <w:i w:val="0"/>
                <w:color w:val="B91C1C"/>
                <w:sz w:val="16"/>
              </w:rPr>
              <w:t>mergePersona</w:t>
            </w:r>
            <w:r>
              <w:rPr>
                <w:b w:val="0"/>
                <w:i w:val="0"/>
                <w:sz w:val="18"/>
              </w:rPr>
              <w:t xml:space="preserve"> pick shop-customer or admin voice from whichever token is present</w:t>
            </w:r>
          </w:p>
        </w:tc>
      </w:tr>
      <w:tr>
        <w:tc>
          <w:tcPr>
            <w:tcW w:type="dxa" w:w="2448"/>
          </w:tcPr>
          <w:p>
            <w:pPr>
              <w:spacing w:after="40"/>
            </w:pPr>
            <w:r>
              <w:rPr>
                <w:rFonts w:ascii="Consolas" w:hAnsi="Consolas"/>
                <w:b w:val="0"/>
                <w:i w:val="0"/>
                <w:color w:val="B91C1C"/>
                <w:sz w:val="16"/>
              </w:rPr>
              <w:t>ai/analyze</w:t>
            </w:r>
          </w:p>
        </w:tc>
        <w:tc>
          <w:tcPr>
            <w:tcW w:type="dxa" w:w="2448"/>
          </w:tcPr>
          <w:p>
            <w:pPr>
              <w:spacing w:after="40"/>
            </w:pPr>
            <w:r>
              <w:rPr>
                <w:b w:val="0"/>
                <w:i w:val="0"/>
                <w:sz w:val="18"/>
              </w:rPr>
              <w:t>POST</w:t>
            </w:r>
          </w:p>
        </w:tc>
        <w:tc>
          <w:tcPr>
            <w:tcW w:type="dxa" w:w="2448"/>
          </w:tcPr>
          <w:p>
            <w:pPr>
              <w:spacing w:after="40"/>
            </w:pPr>
            <w:r>
              <w:rPr>
                <w:b w:val="0"/>
                <w:i w:val="0"/>
                <w:sz w:val="18"/>
              </w:rPr>
              <w:t>(rate-limited)</w:t>
            </w:r>
          </w:p>
        </w:tc>
        <w:tc>
          <w:tcPr>
            <w:tcW w:type="dxa" w:w="2448"/>
          </w:tcPr>
          <w:p>
            <w:pPr>
              <w:spacing w:after="40"/>
            </w:pPr>
            <w:r>
              <w:rPr>
                <w:b w:val="0"/>
                <w:i w:val="0"/>
                <w:sz w:val="18"/>
              </w:rPr>
              <w:t>ad hoc content/data analysis helper</w:t>
            </w:r>
          </w:p>
        </w:tc>
      </w:tr>
      <w:tr>
        <w:tc>
          <w:tcPr>
            <w:tcW w:type="dxa" w:w="2448"/>
          </w:tcPr>
          <w:p>
            <w:pPr>
              <w:spacing w:after="40"/>
            </w:pPr>
            <w:r>
              <w:rPr>
                <w:rFonts w:ascii="Consolas" w:hAnsi="Consolas"/>
                <w:b w:val="0"/>
                <w:i w:val="0"/>
                <w:color w:val="B91C1C"/>
                <w:sz w:val="16"/>
              </w:rPr>
              <w:t>ai/fleet</w:t>
            </w:r>
          </w:p>
        </w:tc>
        <w:tc>
          <w:tcPr>
            <w:tcW w:type="dxa" w:w="2448"/>
          </w:tcPr>
          <w:p>
            <w:pPr>
              <w:spacing w:after="40"/>
            </w:pPr>
            <w:r>
              <w:rPr>
                <w:b w:val="0"/>
                <w:i w:val="0"/>
                <w:sz w:val="18"/>
              </w:rPr>
              <w:t>POST</w:t>
            </w:r>
          </w:p>
        </w:tc>
        <w:tc>
          <w:tcPr>
            <w:tcW w:type="dxa" w:w="2448"/>
          </w:tcPr>
          <w:p>
            <w:pPr>
              <w:spacing w:after="40"/>
            </w:pPr>
            <w:r>
              <w:rPr>
                <w:b w:val="0"/>
                <w:i w:val="0"/>
                <w:sz w:val="18"/>
              </w:rPr>
              <w:t>control-plane bearer</w:t>
            </w:r>
          </w:p>
        </w:tc>
        <w:tc>
          <w:tcPr>
            <w:tcW w:type="dxa" w:w="2448"/>
          </w:tcPr>
          <w:p>
            <w:pPr>
              <w:spacing w:after="40"/>
            </w:pPr>
            <w:r>
              <w:rPr>
                <w:b w:val="0"/>
                <w:i w:val="0"/>
                <w:sz w:val="18"/>
              </w:rPr>
              <w:t xml:space="preserve">forwards the caller's own console token to </w:t>
            </w:r>
            <w:r>
              <w:rPr>
                <w:rFonts w:ascii="Consolas" w:hAnsi="Consolas"/>
                <w:b w:val="0"/>
                <w:i w:val="0"/>
                <w:color w:val="B91C1C"/>
                <w:sz w:val="16"/>
              </w:rPr>
              <w:t>GET /admin/devices</w:t>
            </w:r>
            <w:r>
              <w:rPr>
                <w:b w:val="0"/>
                <w:i w:val="0"/>
                <w:sz w:val="18"/>
              </w:rPr>
              <w:t xml:space="preserve"> on </w:t>
            </w:r>
            <w:r>
              <w:rPr>
                <w:rFonts w:ascii="Consolas" w:hAnsi="Consolas"/>
                <w:b w:val="0"/>
                <w:i w:val="0"/>
                <w:color w:val="B91C1C"/>
                <w:sz w:val="16"/>
              </w:rPr>
              <w:t>platform/</w:t>
            </w:r>
            <w:r>
              <w:rPr>
                <w:b w:val="0"/>
                <w:i w:val="0"/>
                <w:sz w:val="18"/>
              </w:rPr>
              <w:t xml:space="preserve">; </w:t>
            </w:r>
            <w:r>
              <w:rPr>
                <w:b/>
                <w:i w:val="0"/>
                <w:sz w:val="18"/>
              </w:rPr>
              <w:t>this route deliberately makes no access decision itself</w:t>
            </w:r>
            <w:r>
              <w:rPr>
                <w:b w:val="0"/>
                <w:i w:val="0"/>
                <w:sz w:val="18"/>
              </w:rPr>
              <w:t xml:space="preserve"> (its own source comment says so) — the control plane's answer is the only gate</w:t>
            </w:r>
          </w:p>
        </w:tc>
      </w:tr>
    </w:tbl>
    <w:p>
      <w:pPr>
        <w:spacing w:after="40"/>
      </w:pPr>
    </w:p>
    <w:p>
      <w:pPr>
        <w:pStyle w:val="Heading4"/>
      </w:pPr>
      <w:r>
        <w:t>5.2.6 `smarthome/*` — console-side proxy and utility routes (10 routes)</w:t>
      </w:r>
    </w:p>
    <w:p>
      <w:r>
        <w:rPr>
          <w:b w:val="0"/>
          <w:i w:val="0"/>
          <w:sz w:val="21"/>
        </w:rPr>
        <w:t>Four different auth styles inside one 10-route folder — the console has no single "smart-home auth" of its own:</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smarthome/dev-portal</w:t>
            </w:r>
          </w:p>
        </w:tc>
        <w:tc>
          <w:tcPr>
            <w:tcW w:type="dxa" w:w="2448"/>
          </w:tcPr>
          <w:p>
            <w:pPr>
              <w:spacing w:after="40"/>
            </w:pPr>
            <w:r>
              <w:rPr>
                <w:b w:val="0"/>
                <w:i w:val="0"/>
                <w:sz w:val="18"/>
              </w:rPr>
              <w:t>GET, POST, PATCH, DELETE</w:t>
            </w:r>
          </w:p>
        </w:tc>
        <w:tc>
          <w:tcPr>
            <w:tcW w:type="dxa" w:w="2448"/>
          </w:tcPr>
          <w:p>
            <w:pPr>
              <w:spacing w:after="40"/>
            </w:pPr>
            <w:r>
              <w:rPr>
                <w:b w:val="0"/>
                <w:i w:val="0"/>
                <w:sz w:val="18"/>
              </w:rPr>
              <w:t>control-plane bearer (</w:t>
            </w:r>
            <w:r>
              <w:rPr>
                <w:rFonts w:ascii="Consolas" w:hAnsi="Consolas"/>
                <w:b w:val="0"/>
                <w:i w:val="0"/>
                <w:color w:val="B91C1C"/>
                <w:sz w:val="16"/>
              </w:rPr>
              <w:t>verifyConsolePrincipal</w:t>
            </w:r>
            <w:r>
              <w:rPr>
                <w:b w:val="0"/>
                <w:i w:val="0"/>
                <w:sz w:val="18"/>
              </w:rPr>
              <w:t xml:space="preserve"> → </w:t>
            </w:r>
            <w:r>
              <w:rPr>
                <w:rFonts w:ascii="Consolas" w:hAnsi="Consolas"/>
                <w:b w:val="0"/>
                <w:i w:val="0"/>
                <w:color w:val="B91C1C"/>
                <w:sz w:val="16"/>
              </w:rPr>
              <w:t>/devices</w:t>
            </w:r>
            <w:r>
              <w:rPr>
                <w:b w:val="0"/>
                <w:i w:val="0"/>
                <w:sz w:val="18"/>
              </w:rPr>
              <w:t>)</w:t>
            </w:r>
          </w:p>
        </w:tc>
        <w:tc>
          <w:tcPr>
            <w:tcW w:type="dxa" w:w="2448"/>
          </w:tcPr>
          <w:p>
            <w:pPr>
              <w:spacing w:after="40"/>
            </w:pPr>
            <w:r>
              <w:rPr>
                <w:b w:val="0"/>
                <w:i w:val="0"/>
                <w:sz w:val="18"/>
              </w:rPr>
              <w:t>issue/list/revoke developer-portal API tokens</w:t>
            </w:r>
          </w:p>
        </w:tc>
      </w:tr>
      <w:tr>
        <w:tc>
          <w:tcPr>
            <w:tcW w:type="dxa" w:w="2448"/>
          </w:tcPr>
          <w:p>
            <w:pPr>
              <w:spacing w:after="40"/>
            </w:pPr>
            <w:r>
              <w:rPr>
                <w:rFonts w:ascii="Consolas" w:hAnsi="Consolas"/>
                <w:b w:val="0"/>
                <w:i w:val="0"/>
                <w:color w:val="B91C1C"/>
                <w:sz w:val="16"/>
              </w:rPr>
              <w:t>smarthome/admin/config</w:t>
            </w:r>
          </w:p>
        </w:tc>
        <w:tc>
          <w:tcPr>
            <w:tcW w:type="dxa" w:w="2448"/>
          </w:tcPr>
          <w:p>
            <w:pPr>
              <w:spacing w:after="40"/>
            </w:pPr>
            <w:r>
              <w:rPr>
                <w:b w:val="0"/>
                <w:i w:val="0"/>
                <w:sz w:val="18"/>
              </w:rPr>
              <w:t>GET, POST, PATCH, DELETE</w:t>
            </w:r>
          </w:p>
        </w:tc>
        <w:tc>
          <w:tcPr>
            <w:tcW w:type="dxa" w:w="2448"/>
          </w:tcPr>
          <w:p>
            <w:pPr>
              <w:spacing w:after="40"/>
            </w:pPr>
            <w:r>
              <w:rPr>
                <w:b w:val="0"/>
                <w:i w:val="0"/>
                <w:sz w:val="18"/>
              </w:rPr>
              <w:t>control-plane bearer (</w:t>
            </w:r>
            <w:r>
              <w:rPr>
                <w:rFonts w:ascii="Consolas" w:hAnsi="Consolas"/>
                <w:b w:val="0"/>
                <w:i w:val="0"/>
                <w:color w:val="B91C1C"/>
                <w:sz w:val="16"/>
              </w:rPr>
              <w:t>verifyOperator</w:t>
            </w:r>
            <w:r>
              <w:rPr>
                <w:b w:val="0"/>
                <w:i w:val="0"/>
                <w:sz w:val="18"/>
              </w:rPr>
              <w:t xml:space="preserve"> → </w:t>
            </w:r>
            <w:r>
              <w:rPr>
                <w:rFonts w:ascii="Consolas" w:hAnsi="Consolas"/>
                <w:b w:val="0"/>
                <w:i w:val="0"/>
                <w:color w:val="B91C1C"/>
                <w:sz w:val="16"/>
              </w:rPr>
              <w:t>/admin/me</w:t>
            </w:r>
            <w:r>
              <w:rPr>
                <w:b w:val="0"/>
                <w:i w:val="0"/>
                <w:sz w:val="18"/>
              </w:rPr>
              <w:t>)</w:t>
            </w:r>
          </w:p>
        </w:tc>
        <w:tc>
          <w:tcPr>
            <w:tcW w:type="dxa" w:w="2448"/>
          </w:tcPr>
          <w:p>
            <w:pPr>
              <w:spacing w:after="40"/>
            </w:pPr>
            <w:r>
              <w:rPr>
                <w:b w:val="0"/>
                <w:i w:val="0"/>
                <w:sz w:val="18"/>
              </w:rPr>
              <w:t>console-wide admin configuration panel</w:t>
            </w:r>
          </w:p>
        </w:tc>
      </w:tr>
      <w:tr>
        <w:tc>
          <w:tcPr>
            <w:tcW w:type="dxa" w:w="2448"/>
          </w:tcPr>
          <w:p>
            <w:pPr>
              <w:spacing w:after="40"/>
            </w:pPr>
            <w:r>
              <w:rPr>
                <w:rFonts w:ascii="Consolas" w:hAnsi="Consolas"/>
                <w:b w:val="0"/>
                <w:i w:val="0"/>
                <w:color w:val="B91C1C"/>
                <w:sz w:val="16"/>
              </w:rPr>
              <w:t>smarthome/prefs</w:t>
            </w:r>
          </w:p>
        </w:tc>
        <w:tc>
          <w:tcPr>
            <w:tcW w:type="dxa" w:w="2448"/>
          </w:tcPr>
          <w:p>
            <w:pPr>
              <w:spacing w:after="40"/>
            </w:pPr>
            <w:r>
              <w:rPr>
                <w:b w:val="0"/>
                <w:i w:val="0"/>
                <w:sz w:val="18"/>
              </w:rPr>
              <w:t>GET, PUT, DELETE</w:t>
            </w:r>
          </w:p>
        </w:tc>
        <w:tc>
          <w:tcPr>
            <w:tcW w:type="dxa" w:w="2448"/>
          </w:tcPr>
          <w:p>
            <w:pPr>
              <w:spacing w:after="40"/>
            </w:pPr>
            <w:r>
              <w:rPr>
                <w:b w:val="0"/>
                <w:i w:val="0"/>
                <w:sz w:val="18"/>
              </w:rPr>
              <w:t>control-plane bearer (</w:t>
            </w:r>
            <w:r>
              <w:rPr>
                <w:rFonts w:ascii="Consolas" w:hAnsi="Consolas"/>
                <w:b w:val="0"/>
                <w:i w:val="0"/>
                <w:color w:val="B91C1C"/>
                <w:sz w:val="16"/>
              </w:rPr>
              <w:t>verifyCaller</w:t>
            </w:r>
            <w:r>
              <w:rPr>
                <w:b w:val="0"/>
                <w:i w:val="0"/>
                <w:sz w:val="18"/>
              </w:rPr>
              <w:t xml:space="preserve"> → </w:t>
            </w:r>
            <w:r>
              <w:rPr>
                <w:rFonts w:ascii="Consolas" w:hAnsi="Consolas"/>
                <w:b w:val="0"/>
                <w:i w:val="0"/>
                <w:color w:val="B91C1C"/>
                <w:sz w:val="16"/>
              </w:rPr>
              <w:t>/rooms</w:t>
            </w:r>
            <w:r>
              <w:rPr>
                <w:b w:val="0"/>
                <w:i w:val="0"/>
                <w:sz w:val="18"/>
              </w:rPr>
              <w:t>)</w:t>
            </w:r>
          </w:p>
        </w:tc>
        <w:tc>
          <w:tcPr>
            <w:tcW w:type="dxa" w:w="2448"/>
          </w:tcPr>
          <w:p>
            <w:pPr>
              <w:spacing w:after="40"/>
            </w:pPr>
            <w:r>
              <w:rPr>
                <w:b w:val="0"/>
                <w:i w:val="0"/>
                <w:sz w:val="18"/>
              </w:rPr>
              <w:t>per-user console preferences (layout, units, theme)</w:t>
            </w:r>
          </w:p>
        </w:tc>
      </w:tr>
      <w:tr>
        <w:tc>
          <w:tcPr>
            <w:tcW w:type="dxa" w:w="2448"/>
          </w:tcPr>
          <w:p>
            <w:pPr>
              <w:spacing w:after="40"/>
            </w:pPr>
            <w:r>
              <w:rPr>
                <w:rFonts w:ascii="Consolas" w:hAnsi="Consolas"/>
                <w:b w:val="0"/>
                <w:i w:val="0"/>
                <w:color w:val="B91C1C"/>
                <w:sz w:val="16"/>
              </w:rPr>
              <w:t>smarthome/alerts</w:t>
            </w:r>
          </w:p>
        </w:tc>
        <w:tc>
          <w:tcPr>
            <w:tcW w:type="dxa" w:w="2448"/>
          </w:tcPr>
          <w:p>
            <w:pPr>
              <w:spacing w:after="40"/>
            </w:pPr>
            <w:r>
              <w:rPr>
                <w:b w:val="0"/>
                <w:i w:val="0"/>
                <w:sz w:val="18"/>
              </w:rPr>
              <w:t>POST</w:t>
            </w:r>
          </w:p>
        </w:tc>
        <w:tc>
          <w:tcPr>
            <w:tcW w:type="dxa" w:w="2448"/>
          </w:tcPr>
          <w:p>
            <w:pPr>
              <w:spacing w:after="40"/>
            </w:pPr>
            <w:r>
              <w:rPr>
                <w:b w:val="0"/>
                <w:i w:val="0"/>
                <w:sz w:val="18"/>
              </w:rPr>
              <w:t>control-plane bearer (forwarded)</w:t>
            </w:r>
          </w:p>
        </w:tc>
        <w:tc>
          <w:tcPr>
            <w:tcW w:type="dxa" w:w="2448"/>
          </w:tcPr>
          <w:p>
            <w:pPr>
              <w:spacing w:after="40"/>
            </w:pPr>
            <w:r>
              <w:rPr>
                <w:b w:val="0"/>
                <w:i w:val="0"/>
                <w:sz w:val="18"/>
              </w:rPr>
              <w:t>create/acknowledge an alert</w:t>
            </w:r>
          </w:p>
        </w:tc>
      </w:tr>
      <w:tr>
        <w:tc>
          <w:tcPr>
            <w:tcW w:type="dxa" w:w="2448"/>
          </w:tcPr>
          <w:p>
            <w:pPr>
              <w:spacing w:after="40"/>
            </w:pPr>
            <w:r>
              <w:rPr>
                <w:rFonts w:ascii="Consolas" w:hAnsi="Consolas"/>
                <w:b w:val="0"/>
                <w:i w:val="0"/>
                <w:color w:val="B91C1C"/>
                <w:sz w:val="16"/>
              </w:rPr>
              <w:t>smarthome/alerts/cron</w:t>
            </w:r>
          </w:p>
        </w:tc>
        <w:tc>
          <w:tcPr>
            <w:tcW w:type="dxa" w:w="2448"/>
          </w:tcPr>
          <w:p>
            <w:pPr>
              <w:spacing w:after="40"/>
            </w:pPr>
            <w:r>
              <w:rPr>
                <w:b w:val="0"/>
                <w:i w:val="0"/>
                <w:sz w:val="18"/>
              </w:rPr>
              <w:t>GET, POST</w:t>
            </w:r>
          </w:p>
        </w:tc>
        <w:tc>
          <w:tcPr>
            <w:tcW w:type="dxa" w:w="2448"/>
          </w:tcPr>
          <w:p>
            <w:pPr>
              <w:spacing w:after="40"/>
            </w:pPr>
            <w:r>
              <w:rPr>
                <w:b w:val="0"/>
                <w:i w:val="0"/>
                <w:sz w:val="18"/>
              </w:rPr>
              <w:t>cron secret (</w:t>
            </w:r>
            <w:r>
              <w:rPr>
                <w:rFonts w:ascii="Consolas" w:hAnsi="Consolas"/>
                <w:b w:val="0"/>
                <w:i w:val="0"/>
                <w:color w:val="B91C1C"/>
                <w:sz w:val="16"/>
              </w:rPr>
              <w:t>CRON_SECRET</w:t>
            </w:r>
            <w:r>
              <w:rPr>
                <w:b w:val="0"/>
                <w:i w:val="0"/>
                <w:sz w:val="18"/>
              </w:rPr>
              <w:t>)</w:t>
            </w:r>
          </w:p>
        </w:tc>
        <w:tc>
          <w:tcPr>
            <w:tcW w:type="dxa" w:w="2448"/>
          </w:tcPr>
          <w:p>
            <w:pPr>
              <w:spacing w:after="40"/>
            </w:pPr>
            <w:r>
              <w:rPr>
                <w:b w:val="0"/>
                <w:i w:val="0"/>
                <w:sz w:val="18"/>
              </w:rPr>
              <w:t>scheduled sweep that evaluates alert rules</w:t>
            </w:r>
          </w:p>
        </w:tc>
      </w:tr>
      <w:tr>
        <w:tc>
          <w:tcPr>
            <w:tcW w:type="dxa" w:w="2448"/>
          </w:tcPr>
          <w:p>
            <w:pPr>
              <w:spacing w:after="40"/>
            </w:pPr>
            <w:r>
              <w:rPr>
                <w:rFonts w:ascii="Consolas" w:hAnsi="Consolas"/>
                <w:b w:val="0"/>
                <w:i w:val="0"/>
                <w:color w:val="B91C1C"/>
                <w:sz w:val="16"/>
              </w:rPr>
              <w:t>smarthome/camera/frame</w:t>
            </w:r>
          </w:p>
        </w:tc>
        <w:tc>
          <w:tcPr>
            <w:tcW w:type="dxa" w:w="2448"/>
          </w:tcPr>
          <w:p>
            <w:pPr>
              <w:spacing w:after="40"/>
            </w:pPr>
            <w:r>
              <w:rPr>
                <w:b w:val="0"/>
                <w:i w:val="0"/>
                <w:sz w:val="18"/>
              </w:rPr>
              <w:t>POST, GET</w:t>
            </w:r>
          </w:p>
        </w:tc>
        <w:tc>
          <w:tcPr>
            <w:tcW w:type="dxa" w:w="2448"/>
          </w:tcPr>
          <w:p>
            <w:pPr>
              <w:spacing w:after="40"/>
            </w:pPr>
            <w:r>
              <w:rPr>
                <w:b w:val="0"/>
                <w:i w:val="0"/>
                <w:sz w:val="18"/>
              </w:rPr>
              <w:t>device short-lived token / control-plane bearer</w:t>
            </w:r>
          </w:p>
        </w:tc>
        <w:tc>
          <w:tcPr>
            <w:tcW w:type="dxa" w:w="2448"/>
          </w:tcPr>
          <w:p>
            <w:pPr>
              <w:spacing w:after="40"/>
            </w:pPr>
            <w:r>
              <w:rPr>
                <w:b w:val="0"/>
                <w:i w:val="0"/>
                <w:sz w:val="18"/>
              </w:rPr>
              <w:t>camera relay: device uploads a JPEG frame (POST), owner views it (GET)</w:t>
            </w:r>
          </w:p>
        </w:tc>
      </w:tr>
      <w:tr>
        <w:tc>
          <w:tcPr>
            <w:tcW w:type="dxa" w:w="2448"/>
          </w:tcPr>
          <w:p>
            <w:pPr>
              <w:spacing w:after="40"/>
            </w:pPr>
            <w:r>
              <w:rPr>
                <w:rFonts w:ascii="Consolas" w:hAnsi="Consolas"/>
                <w:b w:val="0"/>
                <w:i w:val="0"/>
                <w:color w:val="B91C1C"/>
                <w:sz w:val="16"/>
              </w:rPr>
              <w:t>smarthome/camera/watch</w:t>
            </w:r>
          </w:p>
        </w:tc>
        <w:tc>
          <w:tcPr>
            <w:tcW w:type="dxa" w:w="2448"/>
          </w:tcPr>
          <w:p>
            <w:pPr>
              <w:spacing w:after="40"/>
            </w:pPr>
            <w:r>
              <w:rPr>
                <w:b w:val="0"/>
                <w:i w:val="0"/>
                <w:sz w:val="18"/>
              </w:rPr>
              <w:t>POST</w:t>
            </w:r>
          </w:p>
        </w:tc>
        <w:tc>
          <w:tcPr>
            <w:tcW w:type="dxa" w:w="2448"/>
          </w:tcPr>
          <w:p>
            <w:pPr>
              <w:spacing w:after="40"/>
            </w:pPr>
            <w:r>
              <w:rPr>
                <w:b w:val="0"/>
                <w:i w:val="0"/>
                <w:sz w:val="18"/>
              </w:rPr>
              <w:t>control-plane bearer</w:t>
            </w:r>
          </w:p>
        </w:tc>
        <w:tc>
          <w:tcPr>
            <w:tcW w:type="dxa" w:w="2448"/>
          </w:tcPr>
          <w:p>
            <w:pPr>
              <w:spacing w:after="40"/>
            </w:pPr>
            <w:r>
              <w:rPr>
                <w:b w:val="0"/>
                <w:i w:val="0"/>
                <w:sz w:val="18"/>
              </w:rPr>
              <w:t>arm a camera session, mint the device's short-lived upload token</w:t>
            </w:r>
          </w:p>
        </w:tc>
      </w:tr>
      <w:tr>
        <w:tc>
          <w:tcPr>
            <w:tcW w:type="dxa" w:w="2448"/>
          </w:tcPr>
          <w:p>
            <w:pPr>
              <w:spacing w:after="40"/>
            </w:pPr>
            <w:r>
              <w:rPr>
                <w:rFonts w:ascii="Consolas" w:hAnsi="Consolas"/>
                <w:b w:val="0"/>
                <w:i w:val="0"/>
                <w:color w:val="B91C1C"/>
                <w:sz w:val="16"/>
              </w:rPr>
              <w:t>smarthome/camera/listen</w:t>
            </w:r>
            <w:r>
              <w:rPr>
                <w:b w:val="0"/>
                <w:i w:val="0"/>
                <w:sz w:val="18"/>
              </w:rPr>
              <w:t xml:space="preserve">, </w:t>
            </w:r>
            <w:r>
              <w:rPr>
                <w:rFonts w:ascii="Consolas" w:hAnsi="Consolas"/>
                <w:b w:val="0"/>
                <w:i w:val="0"/>
                <w:color w:val="B91C1C"/>
                <w:sz w:val="16"/>
              </w:rPr>
              <w:t>camera/speak</w:t>
            </w:r>
          </w:p>
        </w:tc>
        <w:tc>
          <w:tcPr>
            <w:tcW w:type="dxa" w:w="2448"/>
          </w:tcPr>
          <w:p>
            <w:pPr>
              <w:spacing w:after="40"/>
            </w:pPr>
            <w:r>
              <w:rPr>
                <w:b w:val="0"/>
                <w:i w:val="0"/>
                <w:sz w:val="18"/>
              </w:rPr>
              <w:t>POST, GET</w:t>
            </w:r>
          </w:p>
        </w:tc>
        <w:tc>
          <w:tcPr>
            <w:tcW w:type="dxa" w:w="2448"/>
          </w:tcPr>
          <w:p>
            <w:pPr>
              <w:spacing w:after="40"/>
            </w:pPr>
            <w:r>
              <w:rPr>
                <w:b w:val="0"/>
                <w:i w:val="0"/>
                <w:sz w:val="18"/>
              </w:rPr>
              <w:t>device short-lived token / control-plane bearer</w:t>
            </w:r>
          </w:p>
        </w:tc>
        <w:tc>
          <w:tcPr>
            <w:tcW w:type="dxa" w:w="2448"/>
          </w:tcPr>
          <w:p>
            <w:pPr>
              <w:spacing w:after="40"/>
            </w:pPr>
            <w:r>
              <w:rPr>
                <w:b w:val="0"/>
                <w:i w:val="0"/>
                <w:sz w:val="18"/>
              </w:rPr>
              <w:t xml:space="preserve">two-way audio relay, same pattern as </w:t>
            </w:r>
            <w:r>
              <w:rPr>
                <w:rFonts w:ascii="Consolas" w:hAnsi="Consolas"/>
                <w:b w:val="0"/>
                <w:i w:val="0"/>
                <w:color w:val="B91C1C"/>
                <w:sz w:val="16"/>
              </w:rPr>
              <w:t>camera/frame</w:t>
            </w:r>
          </w:p>
        </w:tc>
      </w:tr>
      <w:tr>
        <w:tc>
          <w:tcPr>
            <w:tcW w:type="dxa" w:w="2448"/>
          </w:tcPr>
          <w:p>
            <w:pPr>
              <w:spacing w:after="40"/>
            </w:pPr>
            <w:r>
              <w:rPr>
                <w:rFonts w:ascii="Consolas" w:hAnsi="Consolas"/>
                <w:b w:val="0"/>
                <w:i w:val="0"/>
                <w:color w:val="B91C1C"/>
                <w:sz w:val="16"/>
              </w:rPr>
              <w:t>smarthome/camera/audio</w:t>
            </w:r>
          </w:p>
        </w:tc>
        <w:tc>
          <w:tcPr>
            <w:tcW w:type="dxa" w:w="2448"/>
          </w:tcPr>
          <w:p>
            <w:pPr>
              <w:spacing w:after="40"/>
            </w:pPr>
            <w:r>
              <w:rPr>
                <w:b w:val="0"/>
                <w:i w:val="0"/>
                <w:sz w:val="18"/>
              </w:rPr>
              <w:t>POST</w:t>
            </w:r>
          </w:p>
        </w:tc>
        <w:tc>
          <w:tcPr>
            <w:tcW w:type="dxa" w:w="2448"/>
          </w:tcPr>
          <w:p>
            <w:pPr>
              <w:spacing w:after="40"/>
            </w:pPr>
            <w:r>
              <w:rPr>
                <w:b w:val="0"/>
                <w:i w:val="0"/>
                <w:sz w:val="18"/>
              </w:rPr>
              <w:t>device short-lived token</w:t>
            </w:r>
          </w:p>
        </w:tc>
        <w:tc>
          <w:tcPr>
            <w:tcW w:type="dxa" w:w="2448"/>
          </w:tcPr>
          <w:p>
            <w:pPr>
              <w:spacing w:after="40"/>
            </w:pPr>
            <w:r>
              <w:rPr>
                <w:b w:val="0"/>
                <w:i w:val="0"/>
                <w:sz w:val="18"/>
              </w:rPr>
              <w:t>device uploads an audio chunk</w:t>
            </w:r>
          </w:p>
        </w:tc>
      </w:tr>
    </w:tbl>
    <w:p>
      <w:pPr>
        <w:spacing w:after="40"/>
      </w:pPr>
    </w:p>
    <w:p>
      <w:r>
        <w:rPr>
          <w:b w:val="0"/>
          <w:i w:val="0"/>
          <w:sz w:val="21"/>
        </w:rPr>
        <w:t xml:space="preserve">Three of these routes call three </w:t>
      </w:r>
      <w:r>
        <w:rPr>
          <w:b w:val="0"/>
          <w:i/>
          <w:sz w:val="21"/>
        </w:rPr>
        <w:t>different</w:t>
      </w:r>
      <w:r>
        <w:rPr>
          <w:b w:val="0"/>
          <w:i w:val="0"/>
          <w:sz w:val="21"/>
        </w:rPr>
        <w:t xml:space="preserve"> control-plane endpoints (</w:t>
      </w:r>
      <w:r>
        <w:rPr>
          <w:rFonts w:ascii="Consolas" w:hAnsi="Consolas"/>
          <w:b w:val="0"/>
          <w:i w:val="0"/>
          <w:color w:val="B91C1C"/>
          <w:sz w:val="19"/>
        </w:rPr>
        <w:t>/devices</w:t>
      </w:r>
      <w:r>
        <w:rPr>
          <w:b w:val="0"/>
          <w:i w:val="0"/>
          <w:sz w:val="21"/>
        </w:rPr>
        <w:t xml:space="preserve">, </w:t>
      </w:r>
      <w:r>
        <w:rPr>
          <w:rFonts w:ascii="Consolas" w:hAnsi="Consolas"/>
          <w:b w:val="0"/>
          <w:i w:val="0"/>
          <w:color w:val="B91C1C"/>
          <w:sz w:val="19"/>
        </w:rPr>
        <w:t>/admin/me</w:t>
      </w:r>
      <w:r>
        <w:rPr>
          <w:b w:val="0"/>
          <w:i w:val="0"/>
          <w:sz w:val="21"/>
        </w:rPr>
        <w:t xml:space="preserve">, </w:t>
      </w:r>
      <w:r>
        <w:rPr>
          <w:rFonts w:ascii="Consolas" w:hAnsi="Consolas"/>
          <w:b w:val="0"/>
          <w:i w:val="0"/>
          <w:color w:val="B91C1C"/>
          <w:sz w:val="19"/>
        </w:rPr>
        <w:t>/rooms</w:t>
      </w:r>
      <w:r>
        <w:rPr>
          <w:b w:val="0"/>
          <w:i w:val="0"/>
          <w:sz w:val="21"/>
        </w:rPr>
        <w:t>) through three separately-written verifier functions (</w:t>
      </w:r>
      <w:r>
        <w:rPr>
          <w:rFonts w:ascii="Consolas" w:hAnsi="Consolas"/>
          <w:b w:val="0"/>
          <w:i w:val="0"/>
          <w:color w:val="B91C1C"/>
          <w:sz w:val="19"/>
        </w:rPr>
        <w:t>verifyConsolePrincipal</w:t>
      </w:r>
      <w:r>
        <w:rPr>
          <w:b w:val="0"/>
          <w:i w:val="0"/>
          <w:sz w:val="21"/>
        </w:rPr>
        <w:t xml:space="preserve"> in </w:t>
      </w:r>
      <w:r>
        <w:rPr>
          <w:rFonts w:ascii="Consolas" w:hAnsi="Consolas"/>
          <w:b w:val="0"/>
          <w:i w:val="0"/>
          <w:color w:val="B91C1C"/>
          <w:sz w:val="19"/>
        </w:rPr>
        <w:t>smarthome-auth.ts</w:t>
      </w:r>
      <w:r>
        <w:rPr>
          <w:b w:val="0"/>
          <w:i w:val="0"/>
          <w:sz w:val="21"/>
        </w:rPr>
        <w:t xml:space="preserve">, </w:t>
      </w:r>
      <w:r>
        <w:rPr>
          <w:rFonts w:ascii="Consolas" w:hAnsi="Consolas"/>
          <w:b w:val="0"/>
          <w:i w:val="0"/>
          <w:color w:val="B91C1C"/>
          <w:sz w:val="19"/>
        </w:rPr>
        <w:t>verifyOperator</w:t>
      </w:r>
      <w:r>
        <w:rPr>
          <w:b w:val="0"/>
          <w:i w:val="0"/>
          <w:sz w:val="21"/>
        </w:rPr>
        <w:t xml:space="preserve"> in </w:t>
      </w:r>
      <w:r>
        <w:rPr>
          <w:rFonts w:ascii="Consolas" w:hAnsi="Consolas"/>
          <w:b w:val="0"/>
          <w:i w:val="0"/>
          <w:color w:val="B91C1C"/>
          <w:sz w:val="19"/>
        </w:rPr>
        <w:t>admin-config.ts</w:t>
      </w:r>
      <w:r>
        <w:rPr>
          <w:b w:val="0"/>
          <w:i w:val="0"/>
          <w:sz w:val="21"/>
        </w:rPr>
        <w:t xml:space="preserve">, </w:t>
      </w:r>
      <w:r>
        <w:rPr>
          <w:rFonts w:ascii="Consolas" w:hAnsi="Consolas"/>
          <w:b w:val="0"/>
          <w:i w:val="0"/>
          <w:color w:val="B91C1C"/>
          <w:sz w:val="19"/>
        </w:rPr>
        <w:t>verifyCaller</w:t>
      </w:r>
      <w:r>
        <w:rPr>
          <w:b w:val="0"/>
          <w:i w:val="0"/>
          <w:sz w:val="21"/>
        </w:rPr>
        <w:t xml:space="preserve"> in </w:t>
      </w:r>
      <w:r>
        <w:rPr>
          <w:rFonts w:ascii="Consolas" w:hAnsi="Consolas"/>
          <w:b w:val="0"/>
          <w:i w:val="0"/>
          <w:color w:val="B91C1C"/>
          <w:sz w:val="19"/>
        </w:rPr>
        <w:t>user-prefs.ts</w:t>
      </w:r>
      <w:r>
        <w:rPr>
          <w:b w:val="0"/>
          <w:i w:val="0"/>
          <w:sz w:val="21"/>
        </w:rPr>
        <w:t xml:space="preserve">) — plus </w:t>
      </w:r>
      <w:r>
        <w:rPr>
          <w:rFonts w:ascii="Consolas" w:hAnsi="Consolas"/>
          <w:b w:val="0"/>
          <w:i w:val="0"/>
          <w:color w:val="B91C1C"/>
          <w:sz w:val="19"/>
        </w:rPr>
        <w:t>ai/fleet</w:t>
      </w:r>
      <w:r>
        <w:rPr>
          <w:b w:val="0"/>
          <w:i w:val="0"/>
          <w:sz w:val="21"/>
        </w:rPr>
        <w:t>'s inline check against a fourth (</w:t>
      </w:r>
      <w:r>
        <w:rPr>
          <w:rFonts w:ascii="Consolas" w:hAnsi="Consolas"/>
          <w:b w:val="0"/>
          <w:i w:val="0"/>
          <w:color w:val="B91C1C"/>
          <w:sz w:val="19"/>
        </w:rPr>
        <w:t>/admin/devices</w:t>
      </w:r>
      <w:r>
        <w:rPr>
          <w:b w:val="0"/>
          <w:i w:val="0"/>
          <w:sz w:val="21"/>
        </w:rPr>
        <w:t>). No shared helper decodes a session locally; every one of these is a live round trip to the Oracle VM. See §10.7.</w:t>
      </w:r>
    </w:p>
    <w:p>
      <w:pPr>
        <w:pStyle w:val="Heading4"/>
      </w:pPr>
      <w:r>
        <w:t>5.2.7 `admin/*` — the 83-route back office, partitioned into seven themes</w:t>
      </w:r>
    </w:p>
    <w:p>
      <w:r>
        <w:rPr>
          <w:b w:val="0"/>
          <w:i w:val="0"/>
          <w:sz w:val="21"/>
        </w:rPr>
        <w:t xml:space="preserve">83 routes is too many for one table. They are partitioned below by what the route is </w:t>
      </w:r>
      <w:r>
        <w:rPr>
          <w:b w:val="0"/>
          <w:i/>
          <w:sz w:val="21"/>
        </w:rPr>
        <w:t>for</w:t>
      </w:r>
      <w:r>
        <w:rPr>
          <w:b w:val="0"/>
          <w:i w:val="0"/>
          <w:sz w:val="21"/>
        </w:rPr>
        <w:t xml:space="preserve">, verified as an exact, non-overlapping split of all 83 files (9 + 19 + 8 + 12 + 14 + 14 + 7 = 83). Unless noted otherwise, auth is </w:t>
      </w:r>
      <w:r>
        <w:rPr>
          <w:b/>
          <w:i w:val="0"/>
          <w:sz w:val="21"/>
        </w:rPr>
        <w:t>admin session</w:t>
      </w:r>
      <w:r>
        <w:rPr>
          <w:b w:val="0"/>
          <w:i w:val="0"/>
          <w:sz w:val="21"/>
        </w:rPr>
        <w:t xml:space="preserve"> — </w:t>
      </w:r>
      <w:r>
        <w:rPr>
          <w:rFonts w:ascii="Consolas" w:hAnsi="Consolas"/>
          <w:b w:val="0"/>
          <w:i w:val="0"/>
          <w:color w:val="B91C1C"/>
          <w:sz w:val="19"/>
        </w:rPr>
        <w:t>guard(request, "&lt;area&gt;")</w:t>
      </w:r>
      <w:r>
        <w:rPr>
          <w:b w:val="0"/>
          <w:i w:val="0"/>
          <w:sz w:val="21"/>
        </w:rPr>
        <w:t xml:space="preserve"> — where </w:t>
      </w:r>
      <w:r>
        <w:rPr>
          <w:rFonts w:ascii="Consolas" w:hAnsi="Consolas"/>
          <w:b w:val="0"/>
          <w:i w:val="0"/>
          <w:color w:val="B91C1C"/>
          <w:sz w:val="19"/>
        </w:rPr>
        <w:t>&lt;area&gt;</w:t>
      </w:r>
      <w:r>
        <w:rPr>
          <w:b w:val="0"/>
          <w:i w:val="0"/>
          <w:sz w:val="21"/>
        </w:rPr>
        <w:t xml:space="preserve"> is one of the role-based </w:t>
      </w:r>
      <w:r>
        <w:rPr>
          <w:rFonts w:ascii="Consolas" w:hAnsi="Consolas"/>
          <w:b w:val="0"/>
          <w:i w:val="0"/>
          <w:color w:val="B91C1C"/>
          <w:sz w:val="19"/>
        </w:rPr>
        <w:t>AdminArea</w:t>
      </w:r>
      <w:r>
        <w:rPr>
          <w:b w:val="0"/>
          <w:i w:val="0"/>
          <w:sz w:val="21"/>
        </w:rPr>
        <w:t xml:space="preserve"> values checked by </w:t>
      </w:r>
      <w:r>
        <w:rPr>
          <w:rFonts w:ascii="Consolas" w:hAnsi="Consolas"/>
          <w:b w:val="0"/>
          <w:i w:val="0"/>
          <w:color w:val="B91C1C"/>
          <w:sz w:val="19"/>
        </w:rPr>
        <w:t>roleCan()</w:t>
      </w:r>
      <w:r>
        <w:rPr>
          <w:b w:val="0"/>
          <w:i w:val="0"/>
          <w:sz w:val="21"/>
        </w:rPr>
        <w:t xml:space="preserve"> in </w:t>
      </w:r>
      <w:r>
        <w:rPr>
          <w:rFonts w:ascii="Consolas" w:hAnsi="Consolas"/>
          <w:b w:val="0"/>
          <w:i w:val="0"/>
          <w:color w:val="B91C1C"/>
          <w:sz w:val="19"/>
        </w:rPr>
        <w:t>admin-auth.ts</w:t>
      </w:r>
      <w:r>
        <w:rPr>
          <w:b w:val="0"/>
          <w:i w:val="0"/>
          <w:sz w:val="21"/>
        </w:rPr>
        <w:t>.</w:t>
      </w:r>
    </w:p>
    <w:p>
      <w:r>
        <w:rPr>
          <w:b/>
          <w:i w:val="0"/>
          <w:sz w:val="21"/>
        </w:rPr>
        <w:t>a) Identity and session establishment (9 routes)</w:t>
      </w:r>
      <w:r>
        <w:rPr>
          <w:b w:val="0"/>
          <w:i w:val="0"/>
          <w:sz w:val="21"/>
        </w:rPr>
        <w:t xml:space="preserve"> — the routes that </w:t>
      </w:r>
      <w:r>
        <w:rPr>
          <w:b w:val="0"/>
          <w:i/>
          <w:sz w:val="21"/>
        </w:rPr>
        <w:t>are</w:t>
      </w:r>
      <w:r>
        <w:rPr>
          <w:b w:val="0"/>
          <w:i w:val="0"/>
          <w:sz w:val="21"/>
        </w:rPr>
        <w:t xml:space="preserve"> the login, so they cannot themselves require the session they create:</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admin/auth</w:t>
            </w:r>
          </w:p>
        </w:tc>
        <w:tc>
          <w:tcPr>
            <w:tcW w:type="dxa" w:w="2448"/>
          </w:tcPr>
          <w:p>
            <w:pPr>
              <w:spacing w:after="40"/>
            </w:pPr>
            <w:r>
              <w:rPr>
                <w:b w:val="0"/>
                <w:i w:val="0"/>
                <w:sz w:val="18"/>
              </w:rPr>
              <w:t>POST, GET</w:t>
            </w:r>
          </w:p>
        </w:tc>
        <w:tc>
          <w:tcPr>
            <w:tcW w:type="dxa" w:w="2448"/>
          </w:tcPr>
          <w:p>
            <w:pPr>
              <w:spacing w:after="40"/>
            </w:pPr>
            <w:r>
              <w:rPr>
                <w:b w:val="0"/>
                <w:i w:val="0"/>
                <w:sz w:val="18"/>
              </w:rPr>
              <w:t>none / sets session</w:t>
            </w:r>
          </w:p>
        </w:tc>
        <w:tc>
          <w:tcPr>
            <w:tcW w:type="dxa" w:w="2448"/>
          </w:tcPr>
          <w:p>
            <w:pPr>
              <w:spacing w:after="40"/>
            </w:pPr>
            <w:r>
              <w:rPr>
                <w:b w:val="0"/>
                <w:i w:val="0"/>
                <w:sz w:val="18"/>
              </w:rPr>
              <w:t>password login; GET reads current session</w:t>
            </w:r>
          </w:p>
        </w:tc>
      </w:tr>
      <w:tr>
        <w:tc>
          <w:tcPr>
            <w:tcW w:type="dxa" w:w="2448"/>
          </w:tcPr>
          <w:p>
            <w:pPr>
              <w:spacing w:after="40"/>
            </w:pPr>
            <w:r>
              <w:rPr>
                <w:rFonts w:ascii="Consolas" w:hAnsi="Consolas"/>
                <w:b w:val="0"/>
                <w:i w:val="0"/>
                <w:color w:val="B91C1C"/>
                <w:sz w:val="16"/>
              </w:rPr>
              <w:t>admin/auth/verify-2fa</w:t>
            </w:r>
          </w:p>
        </w:tc>
        <w:tc>
          <w:tcPr>
            <w:tcW w:type="dxa" w:w="2448"/>
          </w:tcPr>
          <w:p>
            <w:pPr>
              <w:spacing w:after="40"/>
            </w:pPr>
            <w:r>
              <w:rPr>
                <w:b w:val="0"/>
                <w:i w:val="0"/>
                <w:sz w:val="18"/>
              </w:rPr>
              <w:t>POST</w:t>
            </w:r>
          </w:p>
        </w:tc>
        <w:tc>
          <w:tcPr>
            <w:tcW w:type="dxa" w:w="2448"/>
          </w:tcPr>
          <w:p>
            <w:pPr>
              <w:spacing w:after="40"/>
            </w:pPr>
            <w:r>
              <w:rPr>
                <w:b w:val="0"/>
                <w:i w:val="0"/>
                <w:sz w:val="18"/>
              </w:rPr>
              <w:t>pending-2FA state</w:t>
            </w:r>
          </w:p>
        </w:tc>
        <w:tc>
          <w:tcPr>
            <w:tcW w:type="dxa" w:w="2448"/>
          </w:tcPr>
          <w:p>
            <w:pPr>
              <w:spacing w:after="40"/>
            </w:pPr>
            <w:r>
              <w:rPr>
                <w:b w:val="0"/>
                <w:i w:val="0"/>
                <w:sz w:val="18"/>
              </w:rPr>
              <w:t>second factor to complete login</w:t>
            </w:r>
          </w:p>
        </w:tc>
      </w:tr>
      <w:tr>
        <w:tc>
          <w:tcPr>
            <w:tcW w:type="dxa" w:w="2448"/>
          </w:tcPr>
          <w:p>
            <w:pPr>
              <w:spacing w:after="40"/>
            </w:pPr>
            <w:r>
              <w:rPr>
                <w:rFonts w:ascii="Consolas" w:hAnsi="Consolas"/>
                <w:b w:val="0"/>
                <w:i w:val="0"/>
                <w:color w:val="B91C1C"/>
                <w:sz w:val="16"/>
              </w:rPr>
              <w:t>admin/auth/sso/start</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 xml:space="preserve">begin OIDC/PKCE redirect to </w:t>
            </w:r>
            <w:r>
              <w:rPr>
                <w:rFonts w:ascii="Consolas" w:hAnsi="Consolas"/>
                <w:b w:val="0"/>
                <w:i w:val="0"/>
                <w:color w:val="B91C1C"/>
                <w:sz w:val="16"/>
              </w:rPr>
              <w:t>auth.circuvent.com</w:t>
            </w:r>
          </w:p>
        </w:tc>
      </w:tr>
      <w:tr>
        <w:tc>
          <w:tcPr>
            <w:tcW w:type="dxa" w:w="2448"/>
          </w:tcPr>
          <w:p>
            <w:pPr>
              <w:spacing w:after="40"/>
            </w:pPr>
            <w:r>
              <w:rPr>
                <w:rFonts w:ascii="Consolas" w:hAnsi="Consolas"/>
                <w:b w:val="0"/>
                <w:i w:val="0"/>
                <w:color w:val="B91C1C"/>
                <w:sz w:val="16"/>
              </w:rPr>
              <w:t>admin/auth/sso/callback</w:t>
            </w:r>
          </w:p>
        </w:tc>
        <w:tc>
          <w:tcPr>
            <w:tcW w:type="dxa" w:w="2448"/>
          </w:tcPr>
          <w:p>
            <w:pPr>
              <w:spacing w:after="40"/>
            </w:pPr>
            <w:r>
              <w:rPr>
                <w:b w:val="0"/>
                <w:i w:val="0"/>
                <w:sz w:val="18"/>
              </w:rPr>
              <w:t>GET</w:t>
            </w:r>
          </w:p>
        </w:tc>
        <w:tc>
          <w:tcPr>
            <w:tcW w:type="dxa" w:w="2448"/>
          </w:tcPr>
          <w:p>
            <w:pPr>
              <w:spacing w:after="40"/>
            </w:pPr>
            <w:r>
              <w:rPr>
                <w:b w:val="0"/>
                <w:i w:val="0"/>
                <w:sz w:val="18"/>
              </w:rPr>
              <w:t>OIDC state param</w:t>
            </w:r>
          </w:p>
        </w:tc>
        <w:tc>
          <w:tcPr>
            <w:tcW w:type="dxa" w:w="2448"/>
          </w:tcPr>
          <w:p>
            <w:pPr>
              <w:spacing w:after="40"/>
            </w:pPr>
            <w:r>
              <w:rPr>
                <w:b w:val="0"/>
                <w:i w:val="0"/>
                <w:sz w:val="18"/>
              </w:rPr>
              <w:t>receive the authorization code</w:t>
            </w:r>
          </w:p>
        </w:tc>
      </w:tr>
      <w:tr>
        <w:tc>
          <w:tcPr>
            <w:tcW w:type="dxa" w:w="2448"/>
          </w:tcPr>
          <w:p>
            <w:pPr>
              <w:spacing w:after="40"/>
            </w:pPr>
            <w:r>
              <w:rPr>
                <w:rFonts w:ascii="Consolas" w:hAnsi="Consolas"/>
                <w:b w:val="0"/>
                <w:i w:val="0"/>
                <w:color w:val="B91C1C"/>
                <w:sz w:val="16"/>
              </w:rPr>
              <w:t>admin/auth/sso/exchange</w:t>
            </w:r>
          </w:p>
        </w:tc>
        <w:tc>
          <w:tcPr>
            <w:tcW w:type="dxa" w:w="2448"/>
          </w:tcPr>
          <w:p>
            <w:pPr>
              <w:spacing w:after="40"/>
            </w:pPr>
            <w:r>
              <w:rPr>
                <w:b w:val="0"/>
                <w:i w:val="0"/>
                <w:sz w:val="18"/>
              </w:rPr>
              <w:t>POST</w:t>
            </w:r>
          </w:p>
        </w:tc>
        <w:tc>
          <w:tcPr>
            <w:tcW w:type="dxa" w:w="2448"/>
          </w:tcPr>
          <w:p>
            <w:pPr>
              <w:spacing w:after="40"/>
            </w:pPr>
            <w:r>
              <w:rPr>
                <w:b w:val="0"/>
                <w:i w:val="0"/>
                <w:sz w:val="18"/>
              </w:rPr>
              <w:t>OIDC code</w:t>
            </w:r>
          </w:p>
        </w:tc>
        <w:tc>
          <w:tcPr>
            <w:tcW w:type="dxa" w:w="2448"/>
          </w:tcPr>
          <w:p>
            <w:pPr>
              <w:spacing w:after="40"/>
            </w:pPr>
            <w:r>
              <w:rPr>
                <w:b w:val="0"/>
                <w:i w:val="0"/>
                <w:sz w:val="18"/>
              </w:rPr>
              <w:t>exchange code for tokens, issue admin session</w:t>
            </w:r>
          </w:p>
        </w:tc>
      </w:tr>
      <w:tr>
        <w:tc>
          <w:tcPr>
            <w:tcW w:type="dxa" w:w="2448"/>
          </w:tcPr>
          <w:p>
            <w:pPr>
              <w:spacing w:after="40"/>
            </w:pPr>
            <w:r>
              <w:rPr>
                <w:rFonts w:ascii="Consolas" w:hAnsi="Consolas"/>
                <w:b w:val="0"/>
                <w:i w:val="0"/>
                <w:color w:val="B91C1C"/>
                <w:sz w:val="16"/>
              </w:rPr>
              <w:t>admin/2fa</w:t>
            </w:r>
          </w:p>
        </w:tc>
        <w:tc>
          <w:tcPr>
            <w:tcW w:type="dxa" w:w="2448"/>
          </w:tcPr>
          <w:p>
            <w:pPr>
              <w:spacing w:after="40"/>
            </w:pPr>
            <w:r>
              <w:rPr>
                <w:b w:val="0"/>
                <w:i w:val="0"/>
                <w:sz w:val="18"/>
              </w:rPr>
              <w:t>GET, PUT</w:t>
            </w:r>
          </w:p>
        </w:tc>
        <w:tc>
          <w:tcPr>
            <w:tcW w:type="dxa" w:w="2448"/>
          </w:tcPr>
          <w:p>
            <w:pPr>
              <w:spacing w:after="40"/>
            </w:pPr>
            <w:r>
              <w:rPr>
                <w:b w:val="0"/>
                <w:i w:val="0"/>
                <w:sz w:val="18"/>
              </w:rPr>
              <w:t>admin session</w:t>
            </w:r>
          </w:p>
        </w:tc>
        <w:tc>
          <w:tcPr>
            <w:tcW w:type="dxa" w:w="2448"/>
          </w:tcPr>
          <w:p>
            <w:pPr>
              <w:spacing w:after="40"/>
            </w:pPr>
            <w:r>
              <w:rPr>
                <w:b w:val="0"/>
                <w:i w:val="0"/>
                <w:sz w:val="18"/>
              </w:rPr>
              <w:t>view/enable TOTP enrollment</w:t>
            </w:r>
          </w:p>
        </w:tc>
      </w:tr>
      <w:tr>
        <w:tc>
          <w:tcPr>
            <w:tcW w:type="dxa" w:w="2448"/>
          </w:tcPr>
          <w:p>
            <w:pPr>
              <w:spacing w:after="40"/>
            </w:pPr>
            <w:r>
              <w:rPr>
                <w:rFonts w:ascii="Consolas" w:hAnsi="Consolas"/>
                <w:b w:val="0"/>
                <w:i w:val="0"/>
                <w:color w:val="B91C1C"/>
                <w:sz w:val="16"/>
              </w:rPr>
              <w:t>admin/2fa/totp</w:t>
            </w:r>
          </w:p>
        </w:tc>
        <w:tc>
          <w:tcPr>
            <w:tcW w:type="dxa" w:w="2448"/>
          </w:tcPr>
          <w:p>
            <w:pPr>
              <w:spacing w:after="40"/>
            </w:pPr>
            <w:r>
              <w:rPr>
                <w:b w:val="0"/>
                <w:i w:val="0"/>
                <w:sz w:val="18"/>
              </w:rPr>
              <w:t>POST, PUT, DELETE</w:t>
            </w:r>
          </w:p>
        </w:tc>
        <w:tc>
          <w:tcPr>
            <w:tcW w:type="dxa" w:w="2448"/>
          </w:tcPr>
          <w:p>
            <w:pPr>
              <w:spacing w:after="40"/>
            </w:pPr>
            <w:r>
              <w:rPr>
                <w:b w:val="0"/>
                <w:i w:val="0"/>
                <w:sz w:val="18"/>
              </w:rPr>
              <w:t>admin session</w:t>
            </w:r>
          </w:p>
        </w:tc>
        <w:tc>
          <w:tcPr>
            <w:tcW w:type="dxa" w:w="2448"/>
          </w:tcPr>
          <w:p>
            <w:pPr>
              <w:spacing w:after="40"/>
            </w:pPr>
            <w:r>
              <w:rPr>
                <w:b w:val="0"/>
                <w:i w:val="0"/>
                <w:sz w:val="18"/>
              </w:rPr>
              <w:t>TOTP secret lifecycle</w:t>
            </w:r>
          </w:p>
        </w:tc>
      </w:tr>
      <w:tr>
        <w:tc>
          <w:tcPr>
            <w:tcW w:type="dxa" w:w="2448"/>
          </w:tcPr>
          <w:p>
            <w:pPr>
              <w:spacing w:after="40"/>
            </w:pPr>
            <w:r>
              <w:rPr>
                <w:rFonts w:ascii="Consolas" w:hAnsi="Consolas"/>
                <w:b w:val="0"/>
                <w:i w:val="0"/>
                <w:color w:val="B91C1C"/>
                <w:sz w:val="16"/>
              </w:rPr>
              <w:t>admin/passkey</w:t>
            </w:r>
          </w:p>
        </w:tc>
        <w:tc>
          <w:tcPr>
            <w:tcW w:type="dxa" w:w="2448"/>
          </w:tcPr>
          <w:p>
            <w:pPr>
              <w:spacing w:after="40"/>
            </w:pPr>
            <w:r>
              <w:rPr>
                <w:b w:val="0"/>
                <w:i w:val="0"/>
                <w:sz w:val="18"/>
              </w:rPr>
              <w:t>GET, POST, DELETE</w:t>
            </w:r>
          </w:p>
        </w:tc>
        <w:tc>
          <w:tcPr>
            <w:tcW w:type="dxa" w:w="2448"/>
          </w:tcPr>
          <w:p>
            <w:pPr>
              <w:spacing w:after="40"/>
            </w:pPr>
            <w:r>
              <w:rPr>
                <w:b w:val="0"/>
                <w:i w:val="0"/>
                <w:sz w:val="18"/>
              </w:rPr>
              <w:t>admin session</w:t>
            </w:r>
          </w:p>
        </w:tc>
        <w:tc>
          <w:tcPr>
            <w:tcW w:type="dxa" w:w="2448"/>
          </w:tcPr>
          <w:p>
            <w:pPr>
              <w:spacing w:after="40"/>
            </w:pPr>
            <w:r>
              <w:rPr>
                <w:b w:val="0"/>
                <w:i w:val="0"/>
                <w:sz w:val="18"/>
              </w:rPr>
              <w:t>WebAuthn passkey register/list/remove</w:t>
            </w:r>
          </w:p>
        </w:tc>
      </w:tr>
      <w:tr>
        <w:tc>
          <w:tcPr>
            <w:tcW w:type="dxa" w:w="2448"/>
          </w:tcPr>
          <w:p>
            <w:pPr>
              <w:spacing w:after="40"/>
            </w:pPr>
            <w:r>
              <w:rPr>
                <w:rFonts w:ascii="Consolas" w:hAnsi="Consolas"/>
                <w:b w:val="0"/>
                <w:i w:val="0"/>
                <w:color w:val="B91C1C"/>
                <w:sz w:val="16"/>
              </w:rPr>
              <w:t>admin/password</w:t>
            </w:r>
          </w:p>
        </w:tc>
        <w:tc>
          <w:tcPr>
            <w:tcW w:type="dxa" w:w="2448"/>
          </w:tcPr>
          <w:p>
            <w:pPr>
              <w:spacing w:after="40"/>
            </w:pPr>
            <w:r>
              <w:rPr>
                <w:b w:val="0"/>
                <w:i w:val="0"/>
                <w:sz w:val="18"/>
              </w:rPr>
              <w:t>GET, POST</w:t>
            </w:r>
          </w:p>
        </w:tc>
        <w:tc>
          <w:tcPr>
            <w:tcW w:type="dxa" w:w="2448"/>
          </w:tcPr>
          <w:p>
            <w:pPr>
              <w:spacing w:after="40"/>
            </w:pPr>
            <w:r>
              <w:rPr>
                <w:b w:val="0"/>
                <w:i w:val="0"/>
                <w:sz w:val="18"/>
              </w:rPr>
              <w:t>admin session</w:t>
            </w:r>
          </w:p>
        </w:tc>
        <w:tc>
          <w:tcPr>
            <w:tcW w:type="dxa" w:w="2448"/>
          </w:tcPr>
          <w:p>
            <w:pPr>
              <w:spacing w:after="40"/>
            </w:pPr>
            <w:r>
              <w:rPr>
                <w:b w:val="0"/>
                <w:i w:val="0"/>
                <w:sz w:val="18"/>
              </w:rPr>
              <w:t>change password, view policy</w:t>
            </w:r>
          </w:p>
        </w:tc>
      </w:tr>
    </w:tbl>
    <w:p>
      <w:pPr>
        <w:spacing w:after="40"/>
      </w:pPr>
    </w:p>
    <w:p>
      <w:r>
        <w:rPr>
          <w:b/>
          <w:i w:val="0"/>
          <w:sz w:val="21"/>
        </w:rPr>
        <w:t>b) Insights, alerts and observability (19 routes)</w:t>
      </w:r>
      <w:r>
        <w:rPr>
          <w:b w:val="0"/>
          <w:i w:val="0"/>
          <w:sz w:val="21"/>
        </w:rPr>
        <w:t xml:space="preserve"> — the admin console's own telemetry and monitoring surface, distinct from </w:t>
      </w:r>
      <w:r>
        <w:rPr>
          <w:rFonts w:ascii="Consolas" w:hAnsi="Consolas"/>
          <w:b w:val="0"/>
          <w:i w:val="0"/>
          <w:color w:val="B91C1C"/>
          <w:sz w:val="19"/>
        </w:rPr>
        <w:t>platform/</w:t>
      </w:r>
      <w:r>
        <w:rPr>
          <w:b w:val="0"/>
          <w:i w:val="0"/>
          <w:sz w:val="21"/>
        </w:rPr>
        <w:t>'s:</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Path</w:t>
            </w:r>
          </w:p>
        </w:tc>
        <w:tc>
          <w:tcPr>
            <w:tcW w:type="dxa" w:w="3264"/>
          </w:tcPr>
          <w:p>
            <w:r>
              <w:rPr>
                <w:b/>
                <w:i w:val="0"/>
                <w:sz w:val="18"/>
              </w:rPr>
              <w:t>Method</w:t>
            </w:r>
          </w:p>
        </w:tc>
        <w:tc>
          <w:tcPr>
            <w:tcW w:type="dxa" w:w="3264"/>
          </w:tcPr>
          <w:p>
            <w:r>
              <w:rPr>
                <w:b/>
                <w:i w:val="0"/>
                <w:sz w:val="18"/>
              </w:rPr>
              <w:t>Purpose</w:t>
            </w:r>
          </w:p>
        </w:tc>
      </w:tr>
      <w:tr>
        <w:tc>
          <w:tcPr>
            <w:tcW w:type="dxa" w:w="3264"/>
          </w:tcPr>
          <w:p>
            <w:pPr>
              <w:spacing w:after="40"/>
            </w:pPr>
            <w:r>
              <w:rPr>
                <w:rFonts w:ascii="Consolas" w:hAnsi="Consolas"/>
                <w:b w:val="0"/>
                <w:i w:val="0"/>
                <w:color w:val="B91C1C"/>
                <w:sz w:val="16"/>
              </w:rPr>
              <w:t>admin/analytics</w:t>
            </w:r>
          </w:p>
        </w:tc>
        <w:tc>
          <w:tcPr>
            <w:tcW w:type="dxa" w:w="3264"/>
          </w:tcPr>
          <w:p>
            <w:pPr>
              <w:spacing w:after="40"/>
            </w:pPr>
            <w:r>
              <w:rPr>
                <w:b w:val="0"/>
                <w:i w:val="0"/>
                <w:sz w:val="18"/>
              </w:rPr>
              <w:t>GET</w:t>
            </w:r>
          </w:p>
        </w:tc>
        <w:tc>
          <w:tcPr>
            <w:tcW w:type="dxa" w:w="3264"/>
          </w:tcPr>
          <w:p>
            <w:pPr>
              <w:spacing w:after="40"/>
            </w:pPr>
            <w:r>
              <w:rPr>
                <w:b w:val="0"/>
                <w:i w:val="0"/>
                <w:sz w:val="18"/>
              </w:rPr>
              <w:t>site-wide traffic/conversion analytics</w:t>
            </w:r>
          </w:p>
        </w:tc>
      </w:tr>
      <w:tr>
        <w:tc>
          <w:tcPr>
            <w:tcW w:type="dxa" w:w="3264"/>
          </w:tcPr>
          <w:p>
            <w:pPr>
              <w:spacing w:after="40"/>
            </w:pPr>
            <w:r>
              <w:rPr>
                <w:rFonts w:ascii="Consolas" w:hAnsi="Consolas"/>
                <w:b w:val="0"/>
                <w:i w:val="0"/>
                <w:color w:val="B91C1C"/>
                <w:sz w:val="16"/>
              </w:rPr>
              <w:t>admin/stats</w:t>
            </w:r>
          </w:p>
        </w:tc>
        <w:tc>
          <w:tcPr>
            <w:tcW w:type="dxa" w:w="3264"/>
          </w:tcPr>
          <w:p>
            <w:pPr>
              <w:spacing w:after="40"/>
            </w:pPr>
            <w:r>
              <w:rPr>
                <w:b w:val="0"/>
                <w:i w:val="0"/>
                <w:sz w:val="18"/>
              </w:rPr>
              <w:t>GET</w:t>
            </w:r>
          </w:p>
        </w:tc>
        <w:tc>
          <w:tcPr>
            <w:tcW w:type="dxa" w:w="3264"/>
          </w:tcPr>
          <w:p>
            <w:pPr>
              <w:spacing w:after="40"/>
            </w:pPr>
            <w:r>
              <w:rPr>
                <w:b w:val="0"/>
                <w:i w:val="0"/>
                <w:sz w:val="18"/>
              </w:rPr>
              <w:t>headline dashboard counters</w:t>
            </w:r>
          </w:p>
        </w:tc>
      </w:tr>
      <w:tr>
        <w:tc>
          <w:tcPr>
            <w:tcW w:type="dxa" w:w="3264"/>
          </w:tcPr>
          <w:p>
            <w:pPr>
              <w:spacing w:after="40"/>
            </w:pPr>
            <w:r>
              <w:rPr>
                <w:rFonts w:ascii="Consolas" w:hAnsi="Consolas"/>
                <w:b w:val="0"/>
                <w:i w:val="0"/>
                <w:color w:val="B91C1C"/>
                <w:sz w:val="16"/>
              </w:rPr>
              <w:t>admin/traffic</w:t>
            </w:r>
          </w:p>
        </w:tc>
        <w:tc>
          <w:tcPr>
            <w:tcW w:type="dxa" w:w="3264"/>
          </w:tcPr>
          <w:p>
            <w:pPr>
              <w:spacing w:after="40"/>
            </w:pPr>
            <w:r>
              <w:rPr>
                <w:b w:val="0"/>
                <w:i w:val="0"/>
                <w:sz w:val="18"/>
              </w:rPr>
              <w:t>GET</w:t>
            </w:r>
          </w:p>
        </w:tc>
        <w:tc>
          <w:tcPr>
            <w:tcW w:type="dxa" w:w="3264"/>
          </w:tcPr>
          <w:p>
            <w:pPr>
              <w:spacing w:after="40"/>
            </w:pPr>
            <w:r>
              <w:rPr>
                <w:b w:val="0"/>
                <w:i w:val="0"/>
                <w:sz w:val="18"/>
              </w:rPr>
              <w:t>request-volume time series</w:t>
            </w:r>
          </w:p>
        </w:tc>
      </w:tr>
      <w:tr>
        <w:tc>
          <w:tcPr>
            <w:tcW w:type="dxa" w:w="3264"/>
          </w:tcPr>
          <w:p>
            <w:pPr>
              <w:spacing w:after="40"/>
            </w:pPr>
            <w:r>
              <w:rPr>
                <w:rFonts w:ascii="Consolas" w:hAnsi="Consolas"/>
                <w:b w:val="0"/>
                <w:i w:val="0"/>
                <w:color w:val="B91C1C"/>
                <w:sz w:val="16"/>
              </w:rPr>
              <w:t>admin/latency</w:t>
            </w:r>
          </w:p>
        </w:tc>
        <w:tc>
          <w:tcPr>
            <w:tcW w:type="dxa" w:w="3264"/>
          </w:tcPr>
          <w:p>
            <w:pPr>
              <w:spacing w:after="40"/>
            </w:pPr>
            <w:r>
              <w:rPr>
                <w:b w:val="0"/>
                <w:i w:val="0"/>
                <w:sz w:val="18"/>
              </w:rPr>
              <w:t>GET</w:t>
            </w:r>
          </w:p>
        </w:tc>
        <w:tc>
          <w:tcPr>
            <w:tcW w:type="dxa" w:w="3264"/>
          </w:tcPr>
          <w:p>
            <w:pPr>
              <w:spacing w:after="40"/>
            </w:pPr>
            <w:r>
              <w:rPr>
                <w:b w:val="0"/>
                <w:i w:val="0"/>
                <w:sz w:val="18"/>
              </w:rPr>
              <w:t>route-latency percentiles</w:t>
            </w:r>
          </w:p>
        </w:tc>
      </w:tr>
      <w:tr>
        <w:tc>
          <w:tcPr>
            <w:tcW w:type="dxa" w:w="3264"/>
          </w:tcPr>
          <w:p>
            <w:pPr>
              <w:spacing w:after="40"/>
            </w:pPr>
            <w:r>
              <w:rPr>
                <w:rFonts w:ascii="Consolas" w:hAnsi="Consolas"/>
                <w:b w:val="0"/>
                <w:i w:val="0"/>
                <w:color w:val="B91C1C"/>
                <w:sz w:val="16"/>
              </w:rPr>
              <w:t>admin/audit</w:t>
            </w:r>
          </w:p>
        </w:tc>
        <w:tc>
          <w:tcPr>
            <w:tcW w:type="dxa" w:w="3264"/>
          </w:tcPr>
          <w:p>
            <w:pPr>
              <w:spacing w:after="40"/>
            </w:pPr>
            <w:r>
              <w:rPr>
                <w:b w:val="0"/>
                <w:i w:val="0"/>
                <w:sz w:val="18"/>
              </w:rPr>
              <w:t>GET</w:t>
            </w:r>
          </w:p>
        </w:tc>
        <w:tc>
          <w:tcPr>
            <w:tcW w:type="dxa" w:w="3264"/>
          </w:tcPr>
          <w:p>
            <w:pPr>
              <w:spacing w:after="40"/>
            </w:pPr>
            <w:r>
              <w:rPr>
                <w:b w:val="0"/>
                <w:i w:val="0"/>
                <w:sz w:val="18"/>
              </w:rPr>
              <w:t>admin action audit log</w:t>
            </w:r>
          </w:p>
        </w:tc>
      </w:tr>
      <w:tr>
        <w:tc>
          <w:tcPr>
            <w:tcW w:type="dxa" w:w="3264"/>
          </w:tcPr>
          <w:p>
            <w:pPr>
              <w:spacing w:after="40"/>
            </w:pPr>
            <w:r>
              <w:rPr>
                <w:rFonts w:ascii="Consolas" w:hAnsi="Consolas"/>
                <w:b w:val="0"/>
                <w:i w:val="0"/>
                <w:color w:val="B91C1C"/>
                <w:sz w:val="16"/>
              </w:rPr>
              <w:t>admin/cron-health</w:t>
            </w:r>
          </w:p>
        </w:tc>
        <w:tc>
          <w:tcPr>
            <w:tcW w:type="dxa" w:w="3264"/>
          </w:tcPr>
          <w:p>
            <w:pPr>
              <w:spacing w:after="40"/>
            </w:pPr>
            <w:r>
              <w:rPr>
                <w:b w:val="0"/>
                <w:i w:val="0"/>
                <w:sz w:val="18"/>
              </w:rPr>
              <w:t>GET</w:t>
            </w:r>
          </w:p>
        </w:tc>
        <w:tc>
          <w:tcPr>
            <w:tcW w:type="dxa" w:w="3264"/>
          </w:tcPr>
          <w:p>
            <w:pPr>
              <w:spacing w:after="40"/>
            </w:pPr>
            <w:r>
              <w:rPr>
                <w:b w:val="0"/>
                <w:i w:val="0"/>
                <w:sz w:val="18"/>
              </w:rPr>
              <w:t>last-run status of scheduled jobs</w:t>
            </w:r>
          </w:p>
        </w:tc>
      </w:tr>
      <w:tr>
        <w:tc>
          <w:tcPr>
            <w:tcW w:type="dxa" w:w="3264"/>
          </w:tcPr>
          <w:p>
            <w:pPr>
              <w:spacing w:after="40"/>
            </w:pPr>
            <w:r>
              <w:rPr>
                <w:rFonts w:ascii="Consolas" w:hAnsi="Consolas"/>
                <w:b w:val="0"/>
                <w:i w:val="0"/>
                <w:color w:val="B91C1C"/>
                <w:sz w:val="16"/>
              </w:rPr>
              <w:t>admin/external-stats</w:t>
            </w:r>
          </w:p>
        </w:tc>
        <w:tc>
          <w:tcPr>
            <w:tcW w:type="dxa" w:w="3264"/>
          </w:tcPr>
          <w:p>
            <w:pPr>
              <w:spacing w:after="40"/>
            </w:pPr>
            <w:r>
              <w:rPr>
                <w:b w:val="0"/>
                <w:i w:val="0"/>
                <w:sz w:val="18"/>
              </w:rPr>
              <w:t>GET</w:t>
            </w:r>
          </w:p>
        </w:tc>
        <w:tc>
          <w:tcPr>
            <w:tcW w:type="dxa" w:w="3264"/>
          </w:tcPr>
          <w:p>
            <w:pPr>
              <w:spacing w:after="40"/>
            </w:pPr>
            <w:r>
              <w:rPr>
                <w:b w:val="0"/>
                <w:i w:val="0"/>
                <w:sz w:val="18"/>
              </w:rPr>
              <w:t>third-party/integration health counters</w:t>
            </w:r>
          </w:p>
        </w:tc>
      </w:tr>
      <w:tr>
        <w:tc>
          <w:tcPr>
            <w:tcW w:type="dxa" w:w="3264"/>
          </w:tcPr>
          <w:p>
            <w:pPr>
              <w:spacing w:after="40"/>
            </w:pPr>
            <w:r>
              <w:rPr>
                <w:rFonts w:ascii="Consolas" w:hAnsi="Consolas"/>
                <w:b w:val="0"/>
                <w:i w:val="0"/>
                <w:color w:val="B91C1C"/>
                <w:sz w:val="16"/>
              </w:rPr>
              <w:t>admin/forecasting</w:t>
            </w:r>
          </w:p>
        </w:tc>
        <w:tc>
          <w:tcPr>
            <w:tcW w:type="dxa" w:w="3264"/>
          </w:tcPr>
          <w:p>
            <w:pPr>
              <w:spacing w:after="40"/>
            </w:pPr>
            <w:r>
              <w:rPr>
                <w:b w:val="0"/>
                <w:i w:val="0"/>
                <w:sz w:val="18"/>
              </w:rPr>
              <w:t>GET</w:t>
            </w:r>
          </w:p>
        </w:tc>
        <w:tc>
          <w:tcPr>
            <w:tcW w:type="dxa" w:w="3264"/>
          </w:tcPr>
          <w:p>
            <w:pPr>
              <w:spacing w:after="40"/>
            </w:pPr>
            <w:r>
              <w:rPr>
                <w:b w:val="0"/>
                <w:i w:val="0"/>
                <w:sz w:val="18"/>
              </w:rPr>
              <w:t>demand/revenue forecasting</w:t>
            </w:r>
          </w:p>
        </w:tc>
      </w:tr>
      <w:tr>
        <w:tc>
          <w:tcPr>
            <w:tcW w:type="dxa" w:w="3264"/>
          </w:tcPr>
          <w:p>
            <w:pPr>
              <w:spacing w:after="40"/>
            </w:pPr>
            <w:r>
              <w:rPr>
                <w:rFonts w:ascii="Consolas" w:hAnsi="Consolas"/>
                <w:b w:val="0"/>
                <w:i w:val="0"/>
                <w:color w:val="B91C1C"/>
                <w:sz w:val="16"/>
              </w:rPr>
              <w:t>admin/availability/probe</w:t>
            </w:r>
          </w:p>
        </w:tc>
        <w:tc>
          <w:tcPr>
            <w:tcW w:type="dxa" w:w="3264"/>
          </w:tcPr>
          <w:p>
            <w:pPr>
              <w:spacing w:after="40"/>
            </w:pPr>
            <w:r>
              <w:rPr>
                <w:b w:val="0"/>
                <w:i w:val="0"/>
                <w:sz w:val="18"/>
              </w:rPr>
              <w:t>GET, POST</w:t>
            </w:r>
          </w:p>
        </w:tc>
        <w:tc>
          <w:tcPr>
            <w:tcW w:type="dxa" w:w="3264"/>
          </w:tcPr>
          <w:p>
            <w:pPr>
              <w:spacing w:after="40"/>
            </w:pPr>
            <w:r>
              <w:rPr>
                <w:b w:val="0"/>
                <w:i w:val="0"/>
                <w:sz w:val="18"/>
              </w:rPr>
              <w:t xml:space="preserve">external reachability probe of the control-plane VM, deliberately </w:t>
            </w:r>
            <w:r>
              <w:rPr>
                <w:b/>
                <w:i w:val="0"/>
                <w:sz w:val="18"/>
              </w:rPr>
              <w:t>not</w:t>
            </w:r>
            <w:r>
              <w:rPr>
                <w:b w:val="0"/>
                <w:i w:val="0"/>
                <w:sz w:val="18"/>
              </w:rPr>
              <w:t xml:space="preserve"> run from the VM itself — the source comment explains that a self-hosted prober goes silent at exactly the moment it should alert</w:t>
            </w:r>
          </w:p>
        </w:tc>
      </w:tr>
      <w:tr>
        <w:tc>
          <w:tcPr>
            <w:tcW w:type="dxa" w:w="3264"/>
          </w:tcPr>
          <w:p>
            <w:pPr>
              <w:spacing w:after="40"/>
            </w:pPr>
            <w:r>
              <w:rPr>
                <w:rFonts w:ascii="Consolas" w:hAnsi="Consolas"/>
                <w:b w:val="0"/>
                <w:i w:val="0"/>
                <w:color w:val="B91C1C"/>
                <w:sz w:val="16"/>
              </w:rPr>
              <w:t>admin/alerts</w:t>
            </w:r>
          </w:p>
        </w:tc>
        <w:tc>
          <w:tcPr>
            <w:tcW w:type="dxa" w:w="3264"/>
          </w:tcPr>
          <w:p>
            <w:pPr>
              <w:spacing w:after="40"/>
            </w:pPr>
            <w:r>
              <w:rPr>
                <w:b w:val="0"/>
                <w:i w:val="0"/>
                <w:sz w:val="18"/>
              </w:rPr>
              <w:t>GET</w:t>
            </w:r>
          </w:p>
        </w:tc>
        <w:tc>
          <w:tcPr>
            <w:tcW w:type="dxa" w:w="3264"/>
          </w:tcPr>
          <w:p>
            <w:pPr>
              <w:spacing w:after="40"/>
            </w:pPr>
            <w:r>
              <w:rPr>
                <w:b w:val="0"/>
                <w:i w:val="0"/>
                <w:sz w:val="18"/>
              </w:rPr>
              <w:t>list configured alert conditions</w:t>
            </w:r>
          </w:p>
        </w:tc>
      </w:tr>
      <w:tr>
        <w:tc>
          <w:tcPr>
            <w:tcW w:type="dxa" w:w="3264"/>
          </w:tcPr>
          <w:p>
            <w:pPr>
              <w:spacing w:after="40"/>
            </w:pPr>
            <w:r>
              <w:rPr>
                <w:rFonts w:ascii="Consolas" w:hAnsi="Consolas"/>
                <w:b w:val="0"/>
                <w:i w:val="0"/>
                <w:color w:val="B91C1C"/>
                <w:sz w:val="16"/>
              </w:rPr>
              <w:t>admin/alerts/rules</w:t>
            </w:r>
          </w:p>
        </w:tc>
        <w:tc>
          <w:tcPr>
            <w:tcW w:type="dxa" w:w="3264"/>
          </w:tcPr>
          <w:p>
            <w:pPr>
              <w:spacing w:after="40"/>
            </w:pPr>
            <w:r>
              <w:rPr>
                <w:b w:val="0"/>
                <w:i w:val="0"/>
                <w:sz w:val="18"/>
              </w:rPr>
              <w:t>GET, PUT</w:t>
            </w:r>
          </w:p>
        </w:tc>
        <w:tc>
          <w:tcPr>
            <w:tcW w:type="dxa" w:w="3264"/>
          </w:tcPr>
          <w:p>
            <w:pPr>
              <w:spacing w:after="40"/>
            </w:pPr>
            <w:r>
              <w:rPr>
                <w:b w:val="0"/>
                <w:i w:val="0"/>
                <w:sz w:val="18"/>
              </w:rPr>
              <w:t>edit alert-rule thresholds</w:t>
            </w:r>
          </w:p>
        </w:tc>
      </w:tr>
      <w:tr>
        <w:tc>
          <w:tcPr>
            <w:tcW w:type="dxa" w:w="3264"/>
          </w:tcPr>
          <w:p>
            <w:pPr>
              <w:spacing w:after="40"/>
            </w:pPr>
            <w:r>
              <w:rPr>
                <w:rFonts w:ascii="Consolas" w:hAnsi="Consolas"/>
                <w:b w:val="0"/>
                <w:i w:val="0"/>
                <w:color w:val="B91C1C"/>
                <w:sz w:val="16"/>
              </w:rPr>
              <w:t>admin/alerts/run</w:t>
            </w:r>
          </w:p>
        </w:tc>
        <w:tc>
          <w:tcPr>
            <w:tcW w:type="dxa" w:w="3264"/>
          </w:tcPr>
          <w:p>
            <w:pPr>
              <w:spacing w:after="40"/>
            </w:pPr>
            <w:r>
              <w:rPr>
                <w:b w:val="0"/>
                <w:i w:val="0"/>
                <w:sz w:val="18"/>
              </w:rPr>
              <w:t>GET, POST</w:t>
            </w:r>
          </w:p>
        </w:tc>
        <w:tc>
          <w:tcPr>
            <w:tcW w:type="dxa" w:w="3264"/>
          </w:tcPr>
          <w:p>
            <w:pPr>
              <w:spacing w:after="40"/>
            </w:pPr>
            <w:r>
              <w:rPr>
                <w:b w:val="0"/>
                <w:i w:val="0"/>
                <w:sz w:val="18"/>
              </w:rPr>
              <w:t>manually trigger an alert sweep</w:t>
            </w:r>
          </w:p>
        </w:tc>
      </w:tr>
      <w:tr>
        <w:tc>
          <w:tcPr>
            <w:tcW w:type="dxa" w:w="3264"/>
          </w:tcPr>
          <w:p>
            <w:pPr>
              <w:spacing w:after="40"/>
            </w:pPr>
            <w:r>
              <w:rPr>
                <w:rFonts w:ascii="Consolas" w:hAnsi="Consolas"/>
                <w:b w:val="0"/>
                <w:i w:val="0"/>
                <w:color w:val="B91C1C"/>
                <w:sz w:val="16"/>
              </w:rPr>
              <w:t>admin/insights</w:t>
            </w:r>
          </w:p>
        </w:tc>
        <w:tc>
          <w:tcPr>
            <w:tcW w:type="dxa" w:w="3264"/>
          </w:tcPr>
          <w:p>
            <w:pPr>
              <w:spacing w:after="40"/>
            </w:pPr>
            <w:r>
              <w:rPr>
                <w:b w:val="0"/>
                <w:i w:val="0"/>
                <w:sz w:val="18"/>
              </w:rPr>
              <w:t>GET</w:t>
            </w:r>
          </w:p>
        </w:tc>
        <w:tc>
          <w:tcPr>
            <w:tcW w:type="dxa" w:w="3264"/>
          </w:tcPr>
          <w:p>
            <w:pPr>
              <w:spacing w:after="40"/>
            </w:pPr>
            <w:r>
              <w:rPr>
                <w:b w:val="0"/>
                <w:i w:val="0"/>
                <w:sz w:val="18"/>
              </w:rPr>
              <w:t>insights dashboard root</w:t>
            </w:r>
          </w:p>
        </w:tc>
      </w:tr>
      <w:tr>
        <w:tc>
          <w:tcPr>
            <w:tcW w:type="dxa" w:w="3264"/>
          </w:tcPr>
          <w:p>
            <w:pPr>
              <w:spacing w:after="40"/>
            </w:pPr>
            <w:r>
              <w:rPr>
                <w:rFonts w:ascii="Consolas" w:hAnsi="Consolas"/>
                <w:b w:val="0"/>
                <w:i w:val="0"/>
                <w:color w:val="B91C1C"/>
                <w:sz w:val="16"/>
              </w:rPr>
              <w:t>admin/insights/export</w:t>
            </w:r>
          </w:p>
        </w:tc>
        <w:tc>
          <w:tcPr>
            <w:tcW w:type="dxa" w:w="3264"/>
          </w:tcPr>
          <w:p>
            <w:pPr>
              <w:spacing w:after="40"/>
            </w:pPr>
            <w:r>
              <w:rPr>
                <w:b w:val="0"/>
                <w:i w:val="0"/>
                <w:sz w:val="18"/>
              </w:rPr>
              <w:t>GET</w:t>
            </w:r>
          </w:p>
        </w:tc>
        <w:tc>
          <w:tcPr>
            <w:tcW w:type="dxa" w:w="3264"/>
          </w:tcPr>
          <w:p>
            <w:pPr>
              <w:spacing w:after="40"/>
            </w:pPr>
            <w:r>
              <w:rPr>
                <w:b w:val="0"/>
                <w:i w:val="0"/>
                <w:sz w:val="18"/>
              </w:rPr>
              <w:t>export insights data</w:t>
            </w:r>
          </w:p>
        </w:tc>
      </w:tr>
      <w:tr>
        <w:tc>
          <w:tcPr>
            <w:tcW w:type="dxa" w:w="3264"/>
          </w:tcPr>
          <w:p>
            <w:pPr>
              <w:spacing w:after="40"/>
            </w:pPr>
            <w:r>
              <w:rPr>
                <w:rFonts w:ascii="Consolas" w:hAnsi="Consolas"/>
                <w:b w:val="0"/>
                <w:i w:val="0"/>
                <w:color w:val="B91C1C"/>
                <w:sz w:val="16"/>
              </w:rPr>
              <w:t>admin/insights-query</w:t>
            </w:r>
          </w:p>
        </w:tc>
        <w:tc>
          <w:tcPr>
            <w:tcW w:type="dxa" w:w="3264"/>
          </w:tcPr>
          <w:p>
            <w:pPr>
              <w:spacing w:after="40"/>
            </w:pPr>
            <w:r>
              <w:rPr>
                <w:b w:val="0"/>
                <w:i w:val="0"/>
                <w:sz w:val="18"/>
              </w:rPr>
              <w:t>POST, GET</w:t>
            </w:r>
          </w:p>
        </w:tc>
        <w:tc>
          <w:tcPr>
            <w:tcW w:type="dxa" w:w="3264"/>
          </w:tcPr>
          <w:p>
            <w:pPr>
              <w:spacing w:after="40"/>
            </w:pPr>
            <w:r>
              <w:rPr>
                <w:b w:val="0"/>
                <w:i w:val="0"/>
                <w:sz w:val="18"/>
              </w:rPr>
              <w:t>ad hoc insights query</w:t>
            </w:r>
          </w:p>
        </w:tc>
      </w:tr>
      <w:tr>
        <w:tc>
          <w:tcPr>
            <w:tcW w:type="dxa" w:w="3264"/>
          </w:tcPr>
          <w:p>
            <w:pPr>
              <w:spacing w:after="40"/>
            </w:pPr>
            <w:r>
              <w:rPr>
                <w:rFonts w:ascii="Consolas" w:hAnsi="Consolas"/>
                <w:b w:val="0"/>
                <w:i w:val="0"/>
                <w:color w:val="B91C1C"/>
                <w:sz w:val="16"/>
              </w:rPr>
              <w:t>admin/insights-rules</w:t>
            </w:r>
          </w:p>
        </w:tc>
        <w:tc>
          <w:tcPr>
            <w:tcW w:type="dxa" w:w="3264"/>
          </w:tcPr>
          <w:p>
            <w:pPr>
              <w:spacing w:after="40"/>
            </w:pPr>
            <w:r>
              <w:rPr>
                <w:b w:val="0"/>
                <w:i w:val="0"/>
                <w:sz w:val="18"/>
              </w:rPr>
              <w:t>GET, POST, DELETE</w:t>
            </w:r>
          </w:p>
        </w:tc>
        <w:tc>
          <w:tcPr>
            <w:tcW w:type="dxa" w:w="3264"/>
          </w:tcPr>
          <w:p>
            <w:pPr>
              <w:spacing w:after="40"/>
            </w:pPr>
            <w:r>
              <w:rPr>
                <w:b w:val="0"/>
                <w:i w:val="0"/>
                <w:sz w:val="18"/>
              </w:rPr>
              <w:t>saved insight rule CRUD</w:t>
            </w:r>
          </w:p>
        </w:tc>
      </w:tr>
      <w:tr>
        <w:tc>
          <w:tcPr>
            <w:tcW w:type="dxa" w:w="3264"/>
          </w:tcPr>
          <w:p>
            <w:pPr>
              <w:spacing w:after="40"/>
            </w:pPr>
            <w:r>
              <w:rPr>
                <w:rFonts w:ascii="Consolas" w:hAnsi="Consolas"/>
                <w:b w:val="0"/>
                <w:i w:val="0"/>
                <w:color w:val="B91C1C"/>
                <w:sz w:val="16"/>
              </w:rPr>
              <w:t>admin/insights-failures</w:t>
            </w:r>
          </w:p>
        </w:tc>
        <w:tc>
          <w:tcPr>
            <w:tcW w:type="dxa" w:w="3264"/>
          </w:tcPr>
          <w:p>
            <w:pPr>
              <w:spacing w:after="40"/>
            </w:pPr>
            <w:r>
              <w:rPr>
                <w:b w:val="0"/>
                <w:i w:val="0"/>
                <w:sz w:val="18"/>
              </w:rPr>
              <w:t>GET</w:t>
            </w:r>
          </w:p>
        </w:tc>
        <w:tc>
          <w:tcPr>
            <w:tcW w:type="dxa" w:w="3264"/>
          </w:tcPr>
          <w:p>
            <w:pPr>
              <w:spacing w:after="40"/>
            </w:pPr>
            <w:r>
              <w:rPr>
                <w:b w:val="0"/>
                <w:i w:val="0"/>
                <w:sz w:val="18"/>
              </w:rPr>
              <w:t>failed-insight-run log</w:t>
            </w:r>
          </w:p>
        </w:tc>
      </w:tr>
      <w:tr>
        <w:tc>
          <w:tcPr>
            <w:tcW w:type="dxa" w:w="3264"/>
          </w:tcPr>
          <w:p>
            <w:pPr>
              <w:spacing w:after="40"/>
            </w:pPr>
            <w:r>
              <w:rPr>
                <w:rFonts w:ascii="Consolas" w:hAnsi="Consolas"/>
                <w:b w:val="0"/>
                <w:i w:val="0"/>
                <w:color w:val="B91C1C"/>
                <w:sz w:val="16"/>
              </w:rPr>
              <w:t>admin/insights-telemetry</w:t>
            </w:r>
          </w:p>
        </w:tc>
        <w:tc>
          <w:tcPr>
            <w:tcW w:type="dxa" w:w="3264"/>
          </w:tcPr>
          <w:p>
            <w:pPr>
              <w:spacing w:after="40"/>
            </w:pPr>
            <w:r>
              <w:rPr>
                <w:b w:val="0"/>
                <w:i w:val="0"/>
                <w:sz w:val="18"/>
              </w:rPr>
              <w:t>GET, DELETE</w:t>
            </w:r>
          </w:p>
        </w:tc>
        <w:tc>
          <w:tcPr>
            <w:tcW w:type="dxa" w:w="3264"/>
          </w:tcPr>
          <w:p>
            <w:pPr>
              <w:spacing w:after="40"/>
            </w:pPr>
            <w:r>
              <w:rPr>
                <w:b w:val="0"/>
                <w:i w:val="0"/>
                <w:sz w:val="18"/>
              </w:rPr>
              <w:t>raw telemetry feeding insights</w:t>
            </w:r>
          </w:p>
        </w:tc>
      </w:tr>
      <w:tr>
        <w:tc>
          <w:tcPr>
            <w:tcW w:type="dxa" w:w="3264"/>
          </w:tcPr>
          <w:p>
            <w:pPr>
              <w:spacing w:after="40"/>
            </w:pPr>
            <w:r>
              <w:rPr>
                <w:rFonts w:ascii="Consolas" w:hAnsi="Consolas"/>
                <w:b w:val="0"/>
                <w:i w:val="0"/>
                <w:color w:val="B91C1C"/>
                <w:sz w:val="16"/>
              </w:rPr>
              <w:t>admin/insights-usage</w:t>
            </w:r>
          </w:p>
        </w:tc>
        <w:tc>
          <w:tcPr>
            <w:tcW w:type="dxa" w:w="3264"/>
          </w:tcPr>
          <w:p>
            <w:pPr>
              <w:spacing w:after="40"/>
            </w:pPr>
            <w:r>
              <w:rPr>
                <w:b w:val="0"/>
                <w:i w:val="0"/>
                <w:sz w:val="18"/>
              </w:rPr>
              <w:t>GET, POST</w:t>
            </w:r>
          </w:p>
        </w:tc>
        <w:tc>
          <w:tcPr>
            <w:tcW w:type="dxa" w:w="3264"/>
          </w:tcPr>
          <w:p>
            <w:pPr>
              <w:spacing w:after="40"/>
            </w:pPr>
            <w:r>
              <w:rPr>
                <w:b w:val="0"/>
                <w:i w:val="0"/>
                <w:sz w:val="18"/>
              </w:rPr>
              <w:t>insights feature usage metering</w:t>
            </w:r>
          </w:p>
        </w:tc>
      </w:tr>
    </w:tbl>
    <w:p>
      <w:pPr>
        <w:spacing w:after="40"/>
      </w:pPr>
    </w:p>
    <w:p>
      <w:r>
        <w:rPr>
          <w:b/>
          <w:i w:val="0"/>
          <w:sz w:val="21"/>
        </w:rPr>
        <w:t>c) Scheduled and exportable reports (8 routes)</w:t>
      </w:r>
      <w:r>
        <w:rPr>
          <w:b w:val="0"/>
          <w:i w:val="0"/>
          <w:sz w:val="21"/>
        </w:rPr>
        <w:t xml:space="preserve"> — includes the </w:t>
      </w:r>
      <w:r>
        <w:rPr>
          <w:rFonts w:ascii="Consolas" w:hAnsi="Consolas"/>
          <w:b w:val="0"/>
          <w:i w:val="0"/>
          <w:color w:val="B91C1C"/>
          <w:sz w:val="19"/>
        </w:rPr>
        <w:t>groups</w:t>
      </w:r>
      <w:r>
        <w:rPr>
          <w:b w:val="0"/>
          <w:i w:val="0"/>
          <w:sz w:val="21"/>
        </w:rPr>
        <w:t xml:space="preserve"> lookup from §5.2.7(f) as its recipient list:</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Path</w:t>
            </w:r>
          </w:p>
        </w:tc>
        <w:tc>
          <w:tcPr>
            <w:tcW w:type="dxa" w:w="3264"/>
          </w:tcPr>
          <w:p>
            <w:r>
              <w:rPr>
                <w:b/>
                <w:i w:val="0"/>
                <w:sz w:val="18"/>
              </w:rPr>
              <w:t>Method</w:t>
            </w:r>
          </w:p>
        </w:tc>
        <w:tc>
          <w:tcPr>
            <w:tcW w:type="dxa" w:w="3264"/>
          </w:tcPr>
          <w:p>
            <w:r>
              <w:rPr>
                <w:b/>
                <w:i w:val="0"/>
                <w:sz w:val="18"/>
              </w:rPr>
              <w:t>Purpose</w:t>
            </w:r>
          </w:p>
        </w:tc>
      </w:tr>
      <w:tr>
        <w:tc>
          <w:tcPr>
            <w:tcW w:type="dxa" w:w="3264"/>
          </w:tcPr>
          <w:p>
            <w:pPr>
              <w:spacing w:after="40"/>
            </w:pPr>
            <w:r>
              <w:rPr>
                <w:rFonts w:ascii="Consolas" w:hAnsi="Consolas"/>
                <w:b w:val="0"/>
                <w:i w:val="0"/>
                <w:color w:val="B91C1C"/>
                <w:sz w:val="16"/>
              </w:rPr>
              <w:t>admin/report-builder</w:t>
            </w:r>
          </w:p>
        </w:tc>
        <w:tc>
          <w:tcPr>
            <w:tcW w:type="dxa" w:w="3264"/>
          </w:tcPr>
          <w:p>
            <w:pPr>
              <w:spacing w:after="40"/>
            </w:pPr>
            <w:r>
              <w:rPr>
                <w:b w:val="0"/>
                <w:i w:val="0"/>
                <w:sz w:val="18"/>
              </w:rPr>
              <w:t>GET, POST, DELETE</w:t>
            </w:r>
          </w:p>
        </w:tc>
        <w:tc>
          <w:tcPr>
            <w:tcW w:type="dxa" w:w="3264"/>
          </w:tcPr>
          <w:p>
            <w:pPr>
              <w:spacing w:after="40"/>
            </w:pPr>
            <w:r>
              <w:rPr>
                <w:b w:val="0"/>
                <w:i w:val="0"/>
                <w:sz w:val="18"/>
              </w:rPr>
              <w:t>define a custom report template</w:t>
            </w:r>
          </w:p>
        </w:tc>
      </w:tr>
      <w:tr>
        <w:tc>
          <w:tcPr>
            <w:tcW w:type="dxa" w:w="3264"/>
          </w:tcPr>
          <w:p>
            <w:pPr>
              <w:spacing w:after="40"/>
            </w:pPr>
            <w:r>
              <w:rPr>
                <w:rFonts w:ascii="Consolas" w:hAnsi="Consolas"/>
                <w:b w:val="0"/>
                <w:i w:val="0"/>
                <w:color w:val="B91C1C"/>
                <w:sz w:val="16"/>
              </w:rPr>
              <w:t>admin/reports/catalog</w:t>
            </w:r>
          </w:p>
        </w:tc>
        <w:tc>
          <w:tcPr>
            <w:tcW w:type="dxa" w:w="3264"/>
          </w:tcPr>
          <w:p>
            <w:pPr>
              <w:spacing w:after="40"/>
            </w:pPr>
            <w:r>
              <w:rPr>
                <w:b w:val="0"/>
                <w:i w:val="0"/>
                <w:sz w:val="18"/>
              </w:rPr>
              <w:t>GET</w:t>
            </w:r>
          </w:p>
        </w:tc>
        <w:tc>
          <w:tcPr>
            <w:tcW w:type="dxa" w:w="3264"/>
          </w:tcPr>
          <w:p>
            <w:pPr>
              <w:spacing w:after="40"/>
            </w:pPr>
            <w:r>
              <w:rPr>
                <w:b w:val="0"/>
                <w:i w:val="0"/>
                <w:sz w:val="18"/>
              </w:rPr>
              <w:t>list available report types</w:t>
            </w:r>
          </w:p>
        </w:tc>
      </w:tr>
      <w:tr>
        <w:tc>
          <w:tcPr>
            <w:tcW w:type="dxa" w:w="3264"/>
          </w:tcPr>
          <w:p>
            <w:pPr>
              <w:spacing w:after="40"/>
            </w:pPr>
            <w:r>
              <w:rPr>
                <w:rFonts w:ascii="Consolas" w:hAnsi="Consolas"/>
                <w:b w:val="0"/>
                <w:i w:val="0"/>
                <w:color w:val="B91C1C"/>
                <w:sz w:val="16"/>
              </w:rPr>
              <w:t>admin/reports/data</w:t>
            </w:r>
          </w:p>
        </w:tc>
        <w:tc>
          <w:tcPr>
            <w:tcW w:type="dxa" w:w="3264"/>
          </w:tcPr>
          <w:p>
            <w:pPr>
              <w:spacing w:after="40"/>
            </w:pPr>
            <w:r>
              <w:rPr>
                <w:b w:val="0"/>
                <w:i w:val="0"/>
                <w:sz w:val="18"/>
              </w:rPr>
              <w:t>GET</w:t>
            </w:r>
          </w:p>
        </w:tc>
        <w:tc>
          <w:tcPr>
            <w:tcW w:type="dxa" w:w="3264"/>
          </w:tcPr>
          <w:p>
            <w:pPr>
              <w:spacing w:after="40"/>
            </w:pPr>
            <w:r>
              <w:rPr>
                <w:b w:val="0"/>
                <w:i w:val="0"/>
                <w:sz w:val="18"/>
              </w:rPr>
              <w:t>run a report, return JSON</w:t>
            </w:r>
          </w:p>
        </w:tc>
      </w:tr>
      <w:tr>
        <w:tc>
          <w:tcPr>
            <w:tcW w:type="dxa" w:w="3264"/>
          </w:tcPr>
          <w:p>
            <w:pPr>
              <w:spacing w:after="40"/>
            </w:pPr>
            <w:r>
              <w:rPr>
                <w:rFonts w:ascii="Consolas" w:hAnsi="Consolas"/>
                <w:b w:val="0"/>
                <w:i w:val="0"/>
                <w:color w:val="B91C1C"/>
                <w:sz w:val="16"/>
              </w:rPr>
              <w:t>admin/reports/csv</w:t>
            </w:r>
          </w:p>
        </w:tc>
        <w:tc>
          <w:tcPr>
            <w:tcW w:type="dxa" w:w="3264"/>
          </w:tcPr>
          <w:p>
            <w:pPr>
              <w:spacing w:after="40"/>
            </w:pPr>
            <w:r>
              <w:rPr>
                <w:b w:val="0"/>
                <w:i w:val="0"/>
                <w:sz w:val="18"/>
              </w:rPr>
              <w:t>GET</w:t>
            </w:r>
          </w:p>
        </w:tc>
        <w:tc>
          <w:tcPr>
            <w:tcW w:type="dxa" w:w="3264"/>
          </w:tcPr>
          <w:p>
            <w:pPr>
              <w:spacing w:after="40"/>
            </w:pPr>
            <w:r>
              <w:rPr>
                <w:b w:val="0"/>
                <w:i w:val="0"/>
                <w:sz w:val="18"/>
              </w:rPr>
              <w:t>run a report, return CSV</w:t>
            </w:r>
          </w:p>
        </w:tc>
      </w:tr>
      <w:tr>
        <w:tc>
          <w:tcPr>
            <w:tcW w:type="dxa" w:w="3264"/>
          </w:tcPr>
          <w:p>
            <w:pPr>
              <w:spacing w:after="40"/>
            </w:pPr>
            <w:r>
              <w:rPr>
                <w:rFonts w:ascii="Consolas" w:hAnsi="Consolas"/>
                <w:b w:val="0"/>
                <w:i w:val="0"/>
                <w:color w:val="B91C1C"/>
                <w:sz w:val="16"/>
              </w:rPr>
              <w:t>admin/reports/pdf</w:t>
            </w:r>
          </w:p>
        </w:tc>
        <w:tc>
          <w:tcPr>
            <w:tcW w:type="dxa" w:w="3264"/>
          </w:tcPr>
          <w:p>
            <w:pPr>
              <w:spacing w:after="40"/>
            </w:pPr>
            <w:r>
              <w:rPr>
                <w:b w:val="0"/>
                <w:i w:val="0"/>
                <w:sz w:val="18"/>
              </w:rPr>
              <w:t>GET</w:t>
            </w:r>
          </w:p>
        </w:tc>
        <w:tc>
          <w:tcPr>
            <w:tcW w:type="dxa" w:w="3264"/>
          </w:tcPr>
          <w:p>
            <w:pPr>
              <w:spacing w:after="40"/>
            </w:pPr>
            <w:r>
              <w:rPr>
                <w:b w:val="0"/>
                <w:i w:val="0"/>
                <w:sz w:val="18"/>
              </w:rPr>
              <w:t>run a report, return PDF</w:t>
            </w:r>
          </w:p>
        </w:tc>
      </w:tr>
      <w:tr>
        <w:tc>
          <w:tcPr>
            <w:tcW w:type="dxa" w:w="3264"/>
          </w:tcPr>
          <w:p>
            <w:pPr>
              <w:spacing w:after="40"/>
            </w:pPr>
            <w:r>
              <w:rPr>
                <w:rFonts w:ascii="Consolas" w:hAnsi="Consolas"/>
                <w:b w:val="0"/>
                <w:i w:val="0"/>
                <w:color w:val="B91C1C"/>
                <w:sz w:val="16"/>
              </w:rPr>
              <w:t>admin/reports/schedules</w:t>
            </w:r>
          </w:p>
        </w:tc>
        <w:tc>
          <w:tcPr>
            <w:tcW w:type="dxa" w:w="3264"/>
          </w:tcPr>
          <w:p>
            <w:pPr>
              <w:spacing w:after="40"/>
            </w:pPr>
            <w:r>
              <w:rPr>
                <w:b w:val="0"/>
                <w:i w:val="0"/>
                <w:sz w:val="18"/>
              </w:rPr>
              <w:t>GET, POST, PUT, DELETE</w:t>
            </w:r>
          </w:p>
        </w:tc>
        <w:tc>
          <w:tcPr>
            <w:tcW w:type="dxa" w:w="3264"/>
          </w:tcPr>
          <w:p>
            <w:pPr>
              <w:spacing w:after="40"/>
            </w:pPr>
            <w:r>
              <w:rPr>
                <w:b w:val="0"/>
                <w:i w:val="0"/>
                <w:sz w:val="18"/>
              </w:rPr>
              <w:t>recurring report schedule CRUD</w:t>
            </w:r>
          </w:p>
        </w:tc>
      </w:tr>
      <w:tr>
        <w:tc>
          <w:tcPr>
            <w:tcW w:type="dxa" w:w="3264"/>
          </w:tcPr>
          <w:p>
            <w:pPr>
              <w:spacing w:after="40"/>
            </w:pPr>
            <w:r>
              <w:rPr>
                <w:rFonts w:ascii="Consolas" w:hAnsi="Consolas"/>
                <w:b w:val="0"/>
                <w:i w:val="0"/>
                <w:color w:val="B91C1C"/>
                <w:sz w:val="16"/>
              </w:rPr>
              <w:t>admin/reports/schedules/run</w:t>
            </w:r>
          </w:p>
        </w:tc>
        <w:tc>
          <w:tcPr>
            <w:tcW w:type="dxa" w:w="3264"/>
          </w:tcPr>
          <w:p>
            <w:pPr>
              <w:spacing w:after="40"/>
            </w:pPr>
            <w:r>
              <w:rPr>
                <w:b w:val="0"/>
                <w:i w:val="0"/>
                <w:sz w:val="18"/>
              </w:rPr>
              <w:t>GET, POST</w:t>
            </w:r>
          </w:p>
        </w:tc>
        <w:tc>
          <w:tcPr>
            <w:tcW w:type="dxa" w:w="3264"/>
          </w:tcPr>
          <w:p>
            <w:pPr>
              <w:spacing w:after="40"/>
            </w:pPr>
            <w:r>
              <w:rPr>
                <w:b w:val="0"/>
                <w:i w:val="0"/>
                <w:sz w:val="18"/>
              </w:rPr>
              <w:t>force one scheduled run now</w:t>
            </w:r>
          </w:p>
        </w:tc>
      </w:tr>
      <w:tr>
        <w:tc>
          <w:tcPr>
            <w:tcW w:type="dxa" w:w="3264"/>
          </w:tcPr>
          <w:p>
            <w:pPr>
              <w:spacing w:after="40"/>
            </w:pPr>
            <w:r>
              <w:rPr>
                <w:rFonts w:ascii="Consolas" w:hAnsi="Consolas"/>
                <w:b w:val="0"/>
                <w:i w:val="0"/>
                <w:color w:val="B91C1C"/>
                <w:sz w:val="16"/>
              </w:rPr>
              <w:t>admin/reports/send</w:t>
            </w:r>
          </w:p>
        </w:tc>
        <w:tc>
          <w:tcPr>
            <w:tcW w:type="dxa" w:w="3264"/>
          </w:tcPr>
          <w:p>
            <w:pPr>
              <w:spacing w:after="40"/>
            </w:pPr>
            <w:r>
              <w:rPr>
                <w:b w:val="0"/>
                <w:i w:val="0"/>
                <w:sz w:val="18"/>
              </w:rPr>
              <w:t>GET, POST</w:t>
            </w:r>
          </w:p>
        </w:tc>
        <w:tc>
          <w:tcPr>
            <w:tcW w:type="dxa" w:w="3264"/>
          </w:tcPr>
          <w:p>
            <w:pPr>
              <w:spacing w:after="40"/>
            </w:pPr>
            <w:r>
              <w:rPr>
                <w:b w:val="0"/>
                <w:i w:val="0"/>
                <w:sz w:val="18"/>
              </w:rPr>
              <w:t>email a report immediately</w:t>
            </w:r>
          </w:p>
        </w:tc>
      </w:tr>
    </w:tbl>
    <w:p>
      <w:pPr>
        <w:spacing w:after="40"/>
      </w:pPr>
    </w:p>
    <w:p>
      <w:r>
        <w:rPr>
          <w:b/>
          <w:i w:val="0"/>
          <w:sz w:val="21"/>
        </w:rPr>
        <w:t>d) Inventory and warehouse operations (12 routes)</w:t>
      </w:r>
      <w:r>
        <w:rPr>
          <w:b w:val="0"/>
          <w:i w:val="0"/>
          <w:sz w:val="21"/>
        </w:rPr>
        <w:t xml:space="preserve"> — all under </w:t>
      </w:r>
      <w:r>
        <w:rPr>
          <w:rFonts w:ascii="Consolas" w:hAnsi="Consolas"/>
          <w:b w:val="0"/>
          <w:i w:val="0"/>
          <w:color w:val="B91C1C"/>
          <w:sz w:val="19"/>
        </w:rPr>
        <w:t>admin/inventory/*</w:t>
      </w:r>
      <w:r>
        <w:rPr>
          <w:b w:val="0"/>
          <w:i w:val="0"/>
          <w:sz w:val="21"/>
        </w:rPr>
        <w:t>, all admin-session gated:</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Path</w:t>
            </w:r>
          </w:p>
        </w:tc>
        <w:tc>
          <w:tcPr>
            <w:tcW w:type="dxa" w:w="3264"/>
          </w:tcPr>
          <w:p>
            <w:r>
              <w:rPr>
                <w:b/>
                <w:i w:val="0"/>
                <w:sz w:val="18"/>
              </w:rPr>
              <w:t>Method</w:t>
            </w:r>
          </w:p>
        </w:tc>
        <w:tc>
          <w:tcPr>
            <w:tcW w:type="dxa" w:w="3264"/>
          </w:tcPr>
          <w:p>
            <w:r>
              <w:rPr>
                <w:b/>
                <w:i w:val="0"/>
                <w:sz w:val="18"/>
              </w:rPr>
              <w:t>Purpose</w:t>
            </w:r>
          </w:p>
        </w:tc>
      </w:tr>
      <w:tr>
        <w:tc>
          <w:tcPr>
            <w:tcW w:type="dxa" w:w="3264"/>
          </w:tcPr>
          <w:p>
            <w:pPr>
              <w:spacing w:after="40"/>
            </w:pPr>
            <w:r>
              <w:rPr>
                <w:rFonts w:ascii="Consolas" w:hAnsi="Consolas"/>
                <w:b w:val="0"/>
                <w:i w:val="0"/>
                <w:color w:val="B91C1C"/>
                <w:sz w:val="16"/>
              </w:rPr>
              <w:t>inventory/batches</w:t>
            </w:r>
          </w:p>
        </w:tc>
        <w:tc>
          <w:tcPr>
            <w:tcW w:type="dxa" w:w="3264"/>
          </w:tcPr>
          <w:p>
            <w:pPr>
              <w:spacing w:after="40"/>
            </w:pPr>
            <w:r>
              <w:rPr>
                <w:b w:val="0"/>
                <w:i w:val="0"/>
                <w:sz w:val="18"/>
              </w:rPr>
              <w:t>GET, POST, DELETE</w:t>
            </w:r>
          </w:p>
        </w:tc>
        <w:tc>
          <w:tcPr>
            <w:tcW w:type="dxa" w:w="3264"/>
          </w:tcPr>
          <w:p>
            <w:pPr>
              <w:spacing w:after="40"/>
            </w:pPr>
            <w:r>
              <w:rPr>
                <w:b w:val="0"/>
                <w:i w:val="0"/>
                <w:sz w:val="18"/>
              </w:rPr>
              <w:t>lot/batch tracking</w:t>
            </w:r>
          </w:p>
        </w:tc>
      </w:tr>
      <w:tr>
        <w:tc>
          <w:tcPr>
            <w:tcW w:type="dxa" w:w="3264"/>
          </w:tcPr>
          <w:p>
            <w:pPr>
              <w:spacing w:after="40"/>
            </w:pPr>
            <w:r>
              <w:rPr>
                <w:rFonts w:ascii="Consolas" w:hAnsi="Consolas"/>
                <w:b w:val="0"/>
                <w:i w:val="0"/>
                <w:color w:val="B91C1C"/>
                <w:sz w:val="16"/>
              </w:rPr>
              <w:t>inventory/counts</w:t>
            </w:r>
          </w:p>
        </w:tc>
        <w:tc>
          <w:tcPr>
            <w:tcW w:type="dxa" w:w="3264"/>
          </w:tcPr>
          <w:p>
            <w:pPr>
              <w:spacing w:after="40"/>
            </w:pPr>
            <w:r>
              <w:rPr>
                <w:b w:val="0"/>
                <w:i w:val="0"/>
                <w:sz w:val="18"/>
              </w:rPr>
              <w:t>GET, POST, PATCH</w:t>
            </w:r>
          </w:p>
        </w:tc>
        <w:tc>
          <w:tcPr>
            <w:tcW w:type="dxa" w:w="3264"/>
          </w:tcPr>
          <w:p>
            <w:pPr>
              <w:spacing w:after="40"/>
            </w:pPr>
            <w:r>
              <w:rPr>
                <w:b w:val="0"/>
                <w:i w:val="0"/>
                <w:sz w:val="18"/>
              </w:rPr>
              <w:t>cycle-count sessions</w:t>
            </w:r>
          </w:p>
        </w:tc>
      </w:tr>
      <w:tr>
        <w:tc>
          <w:tcPr>
            <w:tcW w:type="dxa" w:w="3264"/>
          </w:tcPr>
          <w:p>
            <w:pPr>
              <w:spacing w:after="40"/>
            </w:pPr>
            <w:r>
              <w:rPr>
                <w:rFonts w:ascii="Consolas" w:hAnsi="Consolas"/>
                <w:b w:val="0"/>
                <w:i w:val="0"/>
                <w:color w:val="B91C1C"/>
                <w:sz w:val="16"/>
              </w:rPr>
              <w:t>inventory/locations</w:t>
            </w:r>
          </w:p>
        </w:tc>
        <w:tc>
          <w:tcPr>
            <w:tcW w:type="dxa" w:w="3264"/>
          </w:tcPr>
          <w:p>
            <w:pPr>
              <w:spacing w:after="40"/>
            </w:pPr>
            <w:r>
              <w:rPr>
                <w:b w:val="0"/>
                <w:i w:val="0"/>
                <w:sz w:val="18"/>
              </w:rPr>
              <w:t>GET, POST, DELETE</w:t>
            </w:r>
          </w:p>
        </w:tc>
        <w:tc>
          <w:tcPr>
            <w:tcW w:type="dxa" w:w="3264"/>
          </w:tcPr>
          <w:p>
            <w:pPr>
              <w:spacing w:after="40"/>
            </w:pPr>
            <w:r>
              <w:rPr>
                <w:b w:val="0"/>
                <w:i w:val="0"/>
                <w:sz w:val="18"/>
              </w:rPr>
              <w:t>warehouse/bin locations</w:t>
            </w:r>
          </w:p>
        </w:tc>
      </w:tr>
      <w:tr>
        <w:tc>
          <w:tcPr>
            <w:tcW w:type="dxa" w:w="3264"/>
          </w:tcPr>
          <w:p>
            <w:pPr>
              <w:spacing w:after="40"/>
            </w:pPr>
            <w:r>
              <w:rPr>
                <w:rFonts w:ascii="Consolas" w:hAnsi="Consolas"/>
                <w:b w:val="0"/>
                <w:i w:val="0"/>
                <w:color w:val="B91C1C"/>
                <w:sz w:val="16"/>
              </w:rPr>
              <w:t>inventory/movements</w:t>
            </w:r>
          </w:p>
        </w:tc>
        <w:tc>
          <w:tcPr>
            <w:tcW w:type="dxa" w:w="3264"/>
          </w:tcPr>
          <w:p>
            <w:pPr>
              <w:spacing w:after="40"/>
            </w:pPr>
            <w:r>
              <w:rPr>
                <w:b w:val="0"/>
                <w:i w:val="0"/>
                <w:sz w:val="18"/>
              </w:rPr>
              <w:t>GET, POST</w:t>
            </w:r>
          </w:p>
        </w:tc>
        <w:tc>
          <w:tcPr>
            <w:tcW w:type="dxa" w:w="3264"/>
          </w:tcPr>
          <w:p>
            <w:pPr>
              <w:spacing w:after="40"/>
            </w:pPr>
            <w:r>
              <w:rPr>
                <w:b w:val="0"/>
                <w:i w:val="0"/>
                <w:sz w:val="18"/>
              </w:rPr>
              <w:t>stock movement ledger</w:t>
            </w:r>
          </w:p>
        </w:tc>
      </w:tr>
      <w:tr>
        <w:tc>
          <w:tcPr>
            <w:tcW w:type="dxa" w:w="3264"/>
          </w:tcPr>
          <w:p>
            <w:pPr>
              <w:spacing w:after="40"/>
            </w:pPr>
            <w:r>
              <w:rPr>
                <w:rFonts w:ascii="Consolas" w:hAnsi="Consolas"/>
                <w:b w:val="0"/>
                <w:i w:val="0"/>
                <w:color w:val="B91C1C"/>
                <w:sz w:val="16"/>
              </w:rPr>
              <w:t>inventory/transfers</w:t>
            </w:r>
          </w:p>
        </w:tc>
        <w:tc>
          <w:tcPr>
            <w:tcW w:type="dxa" w:w="3264"/>
          </w:tcPr>
          <w:p>
            <w:pPr>
              <w:spacing w:after="40"/>
            </w:pPr>
            <w:r>
              <w:rPr>
                <w:b w:val="0"/>
                <w:i w:val="0"/>
                <w:sz w:val="18"/>
              </w:rPr>
              <w:t>GET, POST, PATCH</w:t>
            </w:r>
          </w:p>
        </w:tc>
        <w:tc>
          <w:tcPr>
            <w:tcW w:type="dxa" w:w="3264"/>
          </w:tcPr>
          <w:p>
            <w:pPr>
              <w:spacing w:after="40"/>
            </w:pPr>
            <w:r>
              <w:rPr>
                <w:b w:val="0"/>
                <w:i w:val="0"/>
                <w:sz w:val="18"/>
              </w:rPr>
              <w:t>inter-location transfers</w:t>
            </w:r>
          </w:p>
        </w:tc>
      </w:tr>
      <w:tr>
        <w:tc>
          <w:tcPr>
            <w:tcW w:type="dxa" w:w="3264"/>
          </w:tcPr>
          <w:p>
            <w:pPr>
              <w:spacing w:after="40"/>
            </w:pPr>
            <w:r>
              <w:rPr>
                <w:rFonts w:ascii="Consolas" w:hAnsi="Consolas"/>
                <w:b w:val="0"/>
                <w:i w:val="0"/>
                <w:color w:val="B91C1C"/>
                <w:sz w:val="16"/>
              </w:rPr>
              <w:t>inventory/purchase-orders</w:t>
            </w:r>
          </w:p>
        </w:tc>
        <w:tc>
          <w:tcPr>
            <w:tcW w:type="dxa" w:w="3264"/>
          </w:tcPr>
          <w:p>
            <w:pPr>
              <w:spacing w:after="40"/>
            </w:pPr>
            <w:r>
              <w:rPr>
                <w:b w:val="0"/>
                <w:i w:val="0"/>
                <w:sz w:val="18"/>
              </w:rPr>
              <w:t>GET, POST, PATCH, DELETE</w:t>
            </w:r>
          </w:p>
        </w:tc>
        <w:tc>
          <w:tcPr>
            <w:tcW w:type="dxa" w:w="3264"/>
          </w:tcPr>
          <w:p>
            <w:pPr>
              <w:spacing w:after="40"/>
            </w:pPr>
            <w:r>
              <w:rPr>
                <w:b w:val="0"/>
                <w:i w:val="0"/>
                <w:sz w:val="18"/>
              </w:rPr>
              <w:t>supplier purchase orders</w:t>
            </w:r>
          </w:p>
        </w:tc>
      </w:tr>
      <w:tr>
        <w:tc>
          <w:tcPr>
            <w:tcW w:type="dxa" w:w="3264"/>
          </w:tcPr>
          <w:p>
            <w:pPr>
              <w:spacing w:after="40"/>
            </w:pPr>
            <w:r>
              <w:rPr>
                <w:rFonts w:ascii="Consolas" w:hAnsi="Consolas"/>
                <w:b w:val="0"/>
                <w:i w:val="0"/>
                <w:color w:val="B91C1C"/>
                <w:sz w:val="16"/>
              </w:rPr>
              <w:t>inventory/suppliers</w:t>
            </w:r>
          </w:p>
        </w:tc>
        <w:tc>
          <w:tcPr>
            <w:tcW w:type="dxa" w:w="3264"/>
          </w:tcPr>
          <w:p>
            <w:pPr>
              <w:spacing w:after="40"/>
            </w:pPr>
            <w:r>
              <w:rPr>
                <w:b w:val="0"/>
                <w:i w:val="0"/>
                <w:sz w:val="18"/>
              </w:rPr>
              <w:t>GET, POST, DELETE</w:t>
            </w:r>
          </w:p>
        </w:tc>
        <w:tc>
          <w:tcPr>
            <w:tcW w:type="dxa" w:w="3264"/>
          </w:tcPr>
          <w:p>
            <w:pPr>
              <w:spacing w:after="40"/>
            </w:pPr>
            <w:r>
              <w:rPr>
                <w:b w:val="0"/>
                <w:i w:val="0"/>
                <w:sz w:val="18"/>
              </w:rPr>
              <w:t>supplier directory</w:t>
            </w:r>
          </w:p>
        </w:tc>
      </w:tr>
      <w:tr>
        <w:tc>
          <w:tcPr>
            <w:tcW w:type="dxa" w:w="3264"/>
          </w:tcPr>
          <w:p>
            <w:pPr>
              <w:spacing w:after="40"/>
            </w:pPr>
            <w:r>
              <w:rPr>
                <w:rFonts w:ascii="Consolas" w:hAnsi="Consolas"/>
                <w:b w:val="0"/>
                <w:i w:val="0"/>
                <w:color w:val="B91C1C"/>
                <w:sz w:val="16"/>
              </w:rPr>
              <w:t>inventory/taxonomy</w:t>
            </w:r>
          </w:p>
        </w:tc>
        <w:tc>
          <w:tcPr>
            <w:tcW w:type="dxa" w:w="3264"/>
          </w:tcPr>
          <w:p>
            <w:pPr>
              <w:spacing w:after="40"/>
            </w:pPr>
            <w:r>
              <w:rPr>
                <w:b w:val="0"/>
                <w:i w:val="0"/>
                <w:sz w:val="18"/>
              </w:rPr>
              <w:t>GET, POST, DELETE</w:t>
            </w:r>
          </w:p>
        </w:tc>
        <w:tc>
          <w:tcPr>
            <w:tcW w:type="dxa" w:w="3264"/>
          </w:tcPr>
          <w:p>
            <w:pPr>
              <w:spacing w:after="40"/>
            </w:pPr>
            <w:r>
              <w:rPr>
                <w:b w:val="0"/>
                <w:i w:val="0"/>
                <w:sz w:val="18"/>
              </w:rPr>
              <w:t>category/attribute taxonomy</w:t>
            </w:r>
          </w:p>
        </w:tc>
      </w:tr>
      <w:tr>
        <w:tc>
          <w:tcPr>
            <w:tcW w:type="dxa" w:w="3264"/>
          </w:tcPr>
          <w:p>
            <w:pPr>
              <w:spacing w:after="40"/>
            </w:pPr>
            <w:r>
              <w:rPr>
                <w:rFonts w:ascii="Consolas" w:hAnsi="Consolas"/>
                <w:b w:val="0"/>
                <w:i w:val="0"/>
                <w:color w:val="B91C1C"/>
                <w:sz w:val="16"/>
              </w:rPr>
              <w:t>inventory/meta</w:t>
            </w:r>
          </w:p>
        </w:tc>
        <w:tc>
          <w:tcPr>
            <w:tcW w:type="dxa" w:w="3264"/>
          </w:tcPr>
          <w:p>
            <w:pPr>
              <w:spacing w:after="40"/>
            </w:pPr>
            <w:r>
              <w:rPr>
                <w:b w:val="0"/>
                <w:i w:val="0"/>
                <w:sz w:val="18"/>
              </w:rPr>
              <w:t>GET, PATCH</w:t>
            </w:r>
          </w:p>
        </w:tc>
        <w:tc>
          <w:tcPr>
            <w:tcW w:type="dxa" w:w="3264"/>
          </w:tcPr>
          <w:p>
            <w:pPr>
              <w:spacing w:after="40"/>
            </w:pPr>
            <w:r>
              <w:rPr>
                <w:b w:val="0"/>
                <w:i w:val="0"/>
                <w:sz w:val="18"/>
              </w:rPr>
              <w:t>inventory module metadata</w:t>
            </w:r>
          </w:p>
        </w:tc>
      </w:tr>
      <w:tr>
        <w:tc>
          <w:tcPr>
            <w:tcW w:type="dxa" w:w="3264"/>
          </w:tcPr>
          <w:p>
            <w:pPr>
              <w:spacing w:after="40"/>
            </w:pPr>
            <w:r>
              <w:rPr>
                <w:rFonts w:ascii="Consolas" w:hAnsi="Consolas"/>
                <w:b w:val="0"/>
                <w:i w:val="0"/>
                <w:color w:val="B91C1C"/>
                <w:sz w:val="16"/>
              </w:rPr>
              <w:t>inventory/settings</w:t>
            </w:r>
          </w:p>
        </w:tc>
        <w:tc>
          <w:tcPr>
            <w:tcW w:type="dxa" w:w="3264"/>
          </w:tcPr>
          <w:p>
            <w:pPr>
              <w:spacing w:after="40"/>
            </w:pPr>
            <w:r>
              <w:rPr>
                <w:b w:val="0"/>
                <w:i w:val="0"/>
                <w:sz w:val="18"/>
              </w:rPr>
              <w:t>GET, PATCH</w:t>
            </w:r>
          </w:p>
        </w:tc>
        <w:tc>
          <w:tcPr>
            <w:tcW w:type="dxa" w:w="3264"/>
          </w:tcPr>
          <w:p>
            <w:pPr>
              <w:spacing w:after="40"/>
            </w:pPr>
            <w:r>
              <w:rPr>
                <w:b w:val="0"/>
                <w:i w:val="0"/>
                <w:sz w:val="18"/>
              </w:rPr>
              <w:t>inventory module settings</w:t>
            </w:r>
          </w:p>
        </w:tc>
      </w:tr>
      <w:tr>
        <w:tc>
          <w:tcPr>
            <w:tcW w:type="dxa" w:w="3264"/>
          </w:tcPr>
          <w:p>
            <w:pPr>
              <w:spacing w:after="40"/>
            </w:pPr>
            <w:r>
              <w:rPr>
                <w:rFonts w:ascii="Consolas" w:hAnsi="Consolas"/>
                <w:b w:val="0"/>
                <w:i w:val="0"/>
                <w:color w:val="B91C1C"/>
                <w:sz w:val="16"/>
              </w:rPr>
              <w:t>inventory/export</w:t>
            </w:r>
          </w:p>
        </w:tc>
        <w:tc>
          <w:tcPr>
            <w:tcW w:type="dxa" w:w="3264"/>
          </w:tcPr>
          <w:p>
            <w:pPr>
              <w:spacing w:after="40"/>
            </w:pPr>
            <w:r>
              <w:rPr>
                <w:b w:val="0"/>
                <w:i w:val="0"/>
                <w:sz w:val="18"/>
              </w:rPr>
              <w:t>GET</w:t>
            </w:r>
          </w:p>
        </w:tc>
        <w:tc>
          <w:tcPr>
            <w:tcW w:type="dxa" w:w="3264"/>
          </w:tcPr>
          <w:p>
            <w:pPr>
              <w:spacing w:after="40"/>
            </w:pPr>
            <w:r>
              <w:rPr>
                <w:b w:val="0"/>
                <w:i w:val="0"/>
                <w:sz w:val="18"/>
              </w:rPr>
              <w:t>CSV/bulk export</w:t>
            </w:r>
          </w:p>
        </w:tc>
      </w:tr>
      <w:tr>
        <w:tc>
          <w:tcPr>
            <w:tcW w:type="dxa" w:w="3264"/>
          </w:tcPr>
          <w:p>
            <w:pPr>
              <w:spacing w:after="40"/>
            </w:pPr>
            <w:r>
              <w:rPr>
                <w:rFonts w:ascii="Consolas" w:hAnsi="Consolas"/>
                <w:b w:val="0"/>
                <w:i w:val="0"/>
                <w:color w:val="B91C1C"/>
                <w:sz w:val="16"/>
              </w:rPr>
              <w:t>inventory/reports</w:t>
            </w:r>
          </w:p>
        </w:tc>
        <w:tc>
          <w:tcPr>
            <w:tcW w:type="dxa" w:w="3264"/>
          </w:tcPr>
          <w:p>
            <w:pPr>
              <w:spacing w:after="40"/>
            </w:pPr>
            <w:r>
              <w:rPr>
                <w:b w:val="0"/>
                <w:i w:val="0"/>
                <w:sz w:val="18"/>
              </w:rPr>
              <w:t>GET</w:t>
            </w:r>
          </w:p>
        </w:tc>
        <w:tc>
          <w:tcPr>
            <w:tcW w:type="dxa" w:w="3264"/>
          </w:tcPr>
          <w:p>
            <w:pPr>
              <w:spacing w:after="40"/>
            </w:pPr>
            <w:r>
              <w:rPr>
                <w:b w:val="0"/>
                <w:i w:val="0"/>
                <w:sz w:val="18"/>
              </w:rPr>
              <w:t>inventory-specific reports</w:t>
            </w:r>
          </w:p>
        </w:tc>
      </w:tr>
    </w:tbl>
    <w:p>
      <w:pPr>
        <w:spacing w:after="40"/>
      </w:pPr>
    </w:p>
    <w:p>
      <w:r>
        <w:rPr>
          <w:b/>
          <w:i w:val="0"/>
          <w:sz w:val="21"/>
        </w:rPr>
        <w:t>e) Commerce and catalogue configuration (14 routes)</w:t>
      </w:r>
      <w:r>
        <w:rPr>
          <w:b w:val="0"/>
          <w:i w:val="0"/>
          <w:sz w:val="21"/>
        </w:rPr>
        <w:t>:</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Path</w:t>
            </w:r>
          </w:p>
        </w:tc>
        <w:tc>
          <w:tcPr>
            <w:tcW w:type="dxa" w:w="3264"/>
          </w:tcPr>
          <w:p>
            <w:r>
              <w:rPr>
                <w:b/>
                <w:i w:val="0"/>
                <w:sz w:val="18"/>
              </w:rPr>
              <w:t>Method</w:t>
            </w:r>
          </w:p>
        </w:tc>
        <w:tc>
          <w:tcPr>
            <w:tcW w:type="dxa" w:w="3264"/>
          </w:tcPr>
          <w:p>
            <w:r>
              <w:rPr>
                <w:b/>
                <w:i w:val="0"/>
                <w:sz w:val="18"/>
              </w:rPr>
              <w:t>Purpose</w:t>
            </w:r>
          </w:p>
        </w:tc>
      </w:tr>
      <w:tr>
        <w:tc>
          <w:tcPr>
            <w:tcW w:type="dxa" w:w="3264"/>
          </w:tcPr>
          <w:p>
            <w:pPr>
              <w:spacing w:after="40"/>
            </w:pPr>
            <w:r>
              <w:rPr>
                <w:rFonts w:ascii="Consolas" w:hAnsi="Consolas"/>
                <w:b w:val="0"/>
                <w:i w:val="0"/>
                <w:color w:val="B91C1C"/>
                <w:sz w:val="16"/>
              </w:rPr>
              <w:t>admin/products</w:t>
            </w:r>
          </w:p>
        </w:tc>
        <w:tc>
          <w:tcPr>
            <w:tcW w:type="dxa" w:w="3264"/>
          </w:tcPr>
          <w:p>
            <w:pPr>
              <w:spacing w:after="40"/>
            </w:pPr>
            <w:r>
              <w:rPr>
                <w:b w:val="0"/>
                <w:i w:val="0"/>
                <w:sz w:val="18"/>
              </w:rPr>
              <w:t>GET, POST, PATCH, DELETE</w:t>
            </w:r>
          </w:p>
        </w:tc>
        <w:tc>
          <w:tcPr>
            <w:tcW w:type="dxa" w:w="3264"/>
          </w:tcPr>
          <w:p>
            <w:pPr>
              <w:spacing w:after="40"/>
            </w:pPr>
            <w:r>
              <w:rPr>
                <w:b w:val="0"/>
                <w:i w:val="0"/>
                <w:sz w:val="18"/>
              </w:rPr>
              <w:t>product catalogue CRUD</w:t>
            </w:r>
          </w:p>
        </w:tc>
      </w:tr>
      <w:tr>
        <w:tc>
          <w:tcPr>
            <w:tcW w:type="dxa" w:w="3264"/>
          </w:tcPr>
          <w:p>
            <w:pPr>
              <w:spacing w:after="40"/>
            </w:pPr>
            <w:r>
              <w:rPr>
                <w:rFonts w:ascii="Consolas" w:hAnsi="Consolas"/>
                <w:b w:val="0"/>
                <w:i w:val="0"/>
                <w:color w:val="B91C1C"/>
                <w:sz w:val="16"/>
              </w:rPr>
              <w:t>admin/bundles</w:t>
            </w:r>
          </w:p>
        </w:tc>
        <w:tc>
          <w:tcPr>
            <w:tcW w:type="dxa" w:w="3264"/>
          </w:tcPr>
          <w:p>
            <w:pPr>
              <w:spacing w:after="40"/>
            </w:pPr>
            <w:r>
              <w:rPr>
                <w:b w:val="0"/>
                <w:i w:val="0"/>
                <w:sz w:val="18"/>
              </w:rPr>
              <w:t>GET, POST, DELETE</w:t>
            </w:r>
          </w:p>
        </w:tc>
        <w:tc>
          <w:tcPr>
            <w:tcW w:type="dxa" w:w="3264"/>
          </w:tcPr>
          <w:p>
            <w:pPr>
              <w:spacing w:after="40"/>
            </w:pPr>
            <w:r>
              <w:rPr>
                <w:b w:val="0"/>
                <w:i w:val="0"/>
                <w:sz w:val="18"/>
              </w:rPr>
              <w:t>bundle configuration</w:t>
            </w:r>
          </w:p>
        </w:tc>
      </w:tr>
      <w:tr>
        <w:tc>
          <w:tcPr>
            <w:tcW w:type="dxa" w:w="3264"/>
          </w:tcPr>
          <w:p>
            <w:pPr>
              <w:spacing w:after="40"/>
            </w:pPr>
            <w:r>
              <w:rPr>
                <w:rFonts w:ascii="Consolas" w:hAnsi="Consolas"/>
                <w:b w:val="0"/>
                <w:i w:val="0"/>
                <w:color w:val="B91C1C"/>
                <w:sz w:val="16"/>
              </w:rPr>
              <w:t>admin/pricing</w:t>
            </w:r>
          </w:p>
        </w:tc>
        <w:tc>
          <w:tcPr>
            <w:tcW w:type="dxa" w:w="3264"/>
          </w:tcPr>
          <w:p>
            <w:pPr>
              <w:spacing w:after="40"/>
            </w:pPr>
            <w:r>
              <w:rPr>
                <w:b w:val="0"/>
                <w:i w:val="0"/>
                <w:sz w:val="18"/>
              </w:rPr>
              <w:t>GET, POST, PATCH, DELETE</w:t>
            </w:r>
          </w:p>
        </w:tc>
        <w:tc>
          <w:tcPr>
            <w:tcW w:type="dxa" w:w="3264"/>
          </w:tcPr>
          <w:p>
            <w:pPr>
              <w:spacing w:after="40"/>
            </w:pPr>
            <w:r>
              <w:rPr>
                <w:b w:val="0"/>
                <w:i w:val="0"/>
                <w:sz w:val="18"/>
              </w:rPr>
              <w:t>price list / rule management</w:t>
            </w:r>
          </w:p>
        </w:tc>
      </w:tr>
      <w:tr>
        <w:tc>
          <w:tcPr>
            <w:tcW w:type="dxa" w:w="3264"/>
          </w:tcPr>
          <w:p>
            <w:pPr>
              <w:spacing w:after="40"/>
            </w:pPr>
            <w:r>
              <w:rPr>
                <w:rFonts w:ascii="Consolas" w:hAnsi="Consolas"/>
                <w:b w:val="0"/>
                <w:i w:val="0"/>
                <w:color w:val="B91C1C"/>
                <w:sz w:val="16"/>
              </w:rPr>
              <w:t>admin/currency</w:t>
            </w:r>
          </w:p>
        </w:tc>
        <w:tc>
          <w:tcPr>
            <w:tcW w:type="dxa" w:w="3264"/>
          </w:tcPr>
          <w:p>
            <w:pPr>
              <w:spacing w:after="40"/>
            </w:pPr>
            <w:r>
              <w:rPr>
                <w:b w:val="0"/>
                <w:i w:val="0"/>
                <w:sz w:val="18"/>
              </w:rPr>
              <w:t>GET, POST, DELETE</w:t>
            </w:r>
          </w:p>
        </w:tc>
        <w:tc>
          <w:tcPr>
            <w:tcW w:type="dxa" w:w="3264"/>
          </w:tcPr>
          <w:p>
            <w:pPr>
              <w:spacing w:after="40"/>
            </w:pPr>
            <w:r>
              <w:rPr>
                <w:b w:val="0"/>
                <w:i w:val="0"/>
                <w:sz w:val="18"/>
              </w:rPr>
              <w:t>supported currencies and rates</w:t>
            </w:r>
          </w:p>
        </w:tc>
      </w:tr>
      <w:tr>
        <w:tc>
          <w:tcPr>
            <w:tcW w:type="dxa" w:w="3264"/>
          </w:tcPr>
          <w:p>
            <w:pPr>
              <w:spacing w:after="40"/>
            </w:pPr>
            <w:r>
              <w:rPr>
                <w:rFonts w:ascii="Consolas" w:hAnsi="Consolas"/>
                <w:b w:val="0"/>
                <w:i w:val="0"/>
                <w:color w:val="B91C1C"/>
                <w:sz w:val="16"/>
              </w:rPr>
              <w:t>admin/tax</w:t>
            </w:r>
          </w:p>
        </w:tc>
        <w:tc>
          <w:tcPr>
            <w:tcW w:type="dxa" w:w="3264"/>
          </w:tcPr>
          <w:p>
            <w:pPr>
              <w:spacing w:after="40"/>
            </w:pPr>
            <w:r>
              <w:rPr>
                <w:b w:val="0"/>
                <w:i w:val="0"/>
                <w:sz w:val="18"/>
              </w:rPr>
              <w:t>GET, POST, DELETE</w:t>
            </w:r>
          </w:p>
        </w:tc>
        <w:tc>
          <w:tcPr>
            <w:tcW w:type="dxa" w:w="3264"/>
          </w:tcPr>
          <w:p>
            <w:pPr>
              <w:spacing w:after="40"/>
            </w:pPr>
            <w:r>
              <w:rPr>
                <w:b w:val="0"/>
                <w:i w:val="0"/>
                <w:sz w:val="18"/>
              </w:rPr>
              <w:t>tax rule configuration</w:t>
            </w:r>
          </w:p>
        </w:tc>
      </w:tr>
      <w:tr>
        <w:tc>
          <w:tcPr>
            <w:tcW w:type="dxa" w:w="3264"/>
          </w:tcPr>
          <w:p>
            <w:pPr>
              <w:spacing w:after="40"/>
            </w:pPr>
            <w:r>
              <w:rPr>
                <w:rFonts w:ascii="Consolas" w:hAnsi="Consolas"/>
                <w:b w:val="0"/>
                <w:i w:val="0"/>
                <w:color w:val="B91C1C"/>
                <w:sz w:val="16"/>
              </w:rPr>
              <w:t>admin/shipping</w:t>
            </w:r>
          </w:p>
        </w:tc>
        <w:tc>
          <w:tcPr>
            <w:tcW w:type="dxa" w:w="3264"/>
          </w:tcPr>
          <w:p>
            <w:pPr>
              <w:spacing w:after="40"/>
            </w:pPr>
            <w:r>
              <w:rPr>
                <w:b w:val="0"/>
                <w:i w:val="0"/>
                <w:sz w:val="18"/>
              </w:rPr>
              <w:t>GET, POST, DELETE</w:t>
            </w:r>
          </w:p>
        </w:tc>
        <w:tc>
          <w:tcPr>
            <w:tcW w:type="dxa" w:w="3264"/>
          </w:tcPr>
          <w:p>
            <w:pPr>
              <w:spacing w:after="40"/>
            </w:pPr>
            <w:r>
              <w:rPr>
                <w:b w:val="0"/>
                <w:i w:val="0"/>
                <w:sz w:val="18"/>
              </w:rPr>
              <w:t>shipping method/zone configuration</w:t>
            </w:r>
          </w:p>
        </w:tc>
      </w:tr>
      <w:tr>
        <w:tc>
          <w:tcPr>
            <w:tcW w:type="dxa" w:w="3264"/>
          </w:tcPr>
          <w:p>
            <w:pPr>
              <w:spacing w:after="40"/>
            </w:pPr>
            <w:r>
              <w:rPr>
                <w:rFonts w:ascii="Consolas" w:hAnsi="Consolas"/>
                <w:b w:val="0"/>
                <w:i w:val="0"/>
                <w:color w:val="B91C1C"/>
                <w:sz w:val="16"/>
              </w:rPr>
              <w:t>admin/coupons</w:t>
            </w:r>
          </w:p>
        </w:tc>
        <w:tc>
          <w:tcPr>
            <w:tcW w:type="dxa" w:w="3264"/>
          </w:tcPr>
          <w:p>
            <w:pPr>
              <w:spacing w:after="40"/>
            </w:pPr>
            <w:r>
              <w:rPr>
                <w:b w:val="0"/>
                <w:i w:val="0"/>
                <w:sz w:val="18"/>
              </w:rPr>
              <w:t>GET, POST, PATCH, DELETE</w:t>
            </w:r>
          </w:p>
        </w:tc>
        <w:tc>
          <w:tcPr>
            <w:tcW w:type="dxa" w:w="3264"/>
          </w:tcPr>
          <w:p>
            <w:pPr>
              <w:spacing w:after="40"/>
            </w:pPr>
            <w:r>
              <w:rPr>
                <w:b w:val="0"/>
                <w:i w:val="0"/>
                <w:sz w:val="18"/>
              </w:rPr>
              <w:t>coupon code management</w:t>
            </w:r>
          </w:p>
        </w:tc>
      </w:tr>
      <w:tr>
        <w:tc>
          <w:tcPr>
            <w:tcW w:type="dxa" w:w="3264"/>
          </w:tcPr>
          <w:p>
            <w:pPr>
              <w:spacing w:after="40"/>
            </w:pPr>
            <w:r>
              <w:rPr>
                <w:rFonts w:ascii="Consolas" w:hAnsi="Consolas"/>
                <w:b w:val="0"/>
                <w:i w:val="0"/>
                <w:color w:val="B91C1C"/>
                <w:sz w:val="16"/>
              </w:rPr>
              <w:t>admin/giftcards</w:t>
            </w:r>
          </w:p>
        </w:tc>
        <w:tc>
          <w:tcPr>
            <w:tcW w:type="dxa" w:w="3264"/>
          </w:tcPr>
          <w:p>
            <w:pPr>
              <w:spacing w:after="40"/>
            </w:pPr>
            <w:r>
              <w:rPr>
                <w:b w:val="0"/>
                <w:i w:val="0"/>
                <w:sz w:val="18"/>
              </w:rPr>
              <w:t>GET, POST, PATCH</w:t>
            </w:r>
          </w:p>
        </w:tc>
        <w:tc>
          <w:tcPr>
            <w:tcW w:type="dxa" w:w="3264"/>
          </w:tcPr>
          <w:p>
            <w:pPr>
              <w:spacing w:after="40"/>
            </w:pPr>
            <w:r>
              <w:rPr>
                <w:b w:val="0"/>
                <w:i w:val="0"/>
                <w:sz w:val="18"/>
              </w:rPr>
              <w:t>gift-card issuance/balance</w:t>
            </w:r>
          </w:p>
        </w:tc>
      </w:tr>
      <w:tr>
        <w:tc>
          <w:tcPr>
            <w:tcW w:type="dxa" w:w="3264"/>
          </w:tcPr>
          <w:p>
            <w:pPr>
              <w:spacing w:after="40"/>
            </w:pPr>
            <w:r>
              <w:rPr>
                <w:rFonts w:ascii="Consolas" w:hAnsi="Consolas"/>
                <w:b w:val="0"/>
                <w:i w:val="0"/>
                <w:color w:val="B91C1C"/>
                <w:sz w:val="16"/>
              </w:rPr>
              <w:t>admin/subscriptions</w:t>
            </w:r>
          </w:p>
        </w:tc>
        <w:tc>
          <w:tcPr>
            <w:tcW w:type="dxa" w:w="3264"/>
          </w:tcPr>
          <w:p>
            <w:pPr>
              <w:spacing w:after="40"/>
            </w:pPr>
            <w:r>
              <w:rPr>
                <w:b w:val="0"/>
                <w:i w:val="0"/>
                <w:sz w:val="18"/>
              </w:rPr>
              <w:t>GET, POST, PATCH, DELETE</w:t>
            </w:r>
          </w:p>
        </w:tc>
        <w:tc>
          <w:tcPr>
            <w:tcW w:type="dxa" w:w="3264"/>
          </w:tcPr>
          <w:p>
            <w:pPr>
              <w:spacing w:after="40"/>
            </w:pPr>
            <w:r>
              <w:rPr>
                <w:b w:val="0"/>
                <w:i w:val="0"/>
                <w:sz w:val="18"/>
              </w:rPr>
              <w:t>recurring-order plans</w:t>
            </w:r>
          </w:p>
        </w:tc>
      </w:tr>
      <w:tr>
        <w:tc>
          <w:tcPr>
            <w:tcW w:type="dxa" w:w="3264"/>
          </w:tcPr>
          <w:p>
            <w:pPr>
              <w:spacing w:after="40"/>
            </w:pPr>
            <w:r>
              <w:rPr>
                <w:rFonts w:ascii="Consolas" w:hAnsi="Consolas"/>
                <w:b w:val="0"/>
                <w:i w:val="0"/>
                <w:color w:val="B91C1C"/>
                <w:sz w:val="16"/>
              </w:rPr>
              <w:t>admin/warranty</w:t>
            </w:r>
          </w:p>
        </w:tc>
        <w:tc>
          <w:tcPr>
            <w:tcW w:type="dxa" w:w="3264"/>
          </w:tcPr>
          <w:p>
            <w:pPr>
              <w:spacing w:after="40"/>
            </w:pPr>
            <w:r>
              <w:rPr>
                <w:b w:val="0"/>
                <w:i w:val="0"/>
                <w:sz w:val="18"/>
              </w:rPr>
              <w:t>GET, POST, PATCH</w:t>
            </w:r>
          </w:p>
        </w:tc>
        <w:tc>
          <w:tcPr>
            <w:tcW w:type="dxa" w:w="3264"/>
          </w:tcPr>
          <w:p>
            <w:pPr>
              <w:spacing w:after="40"/>
            </w:pPr>
            <w:r>
              <w:rPr>
                <w:b w:val="0"/>
                <w:i w:val="0"/>
                <w:sz w:val="18"/>
              </w:rPr>
              <w:t>warranty term configuration</w:t>
            </w:r>
          </w:p>
        </w:tc>
      </w:tr>
      <w:tr>
        <w:tc>
          <w:tcPr>
            <w:tcW w:type="dxa" w:w="3264"/>
          </w:tcPr>
          <w:p>
            <w:pPr>
              <w:spacing w:after="40"/>
            </w:pPr>
            <w:r>
              <w:rPr>
                <w:rFonts w:ascii="Consolas" w:hAnsi="Consolas"/>
                <w:b w:val="0"/>
                <w:i w:val="0"/>
                <w:color w:val="B91C1C"/>
                <w:sz w:val="16"/>
              </w:rPr>
              <w:t>admin/returns</w:t>
            </w:r>
          </w:p>
        </w:tc>
        <w:tc>
          <w:tcPr>
            <w:tcW w:type="dxa" w:w="3264"/>
          </w:tcPr>
          <w:p>
            <w:pPr>
              <w:spacing w:after="40"/>
            </w:pPr>
            <w:r>
              <w:rPr>
                <w:b w:val="0"/>
                <w:i w:val="0"/>
                <w:sz w:val="18"/>
              </w:rPr>
              <w:t>GET, PATCH</w:t>
            </w:r>
          </w:p>
        </w:tc>
        <w:tc>
          <w:tcPr>
            <w:tcW w:type="dxa" w:w="3264"/>
          </w:tcPr>
          <w:p>
            <w:pPr>
              <w:spacing w:after="40"/>
            </w:pPr>
            <w:r>
              <w:rPr>
                <w:b w:val="0"/>
                <w:i w:val="0"/>
                <w:sz w:val="18"/>
              </w:rPr>
              <w:t>returns/RMA processing</w:t>
            </w:r>
          </w:p>
        </w:tc>
      </w:tr>
      <w:tr>
        <w:tc>
          <w:tcPr>
            <w:tcW w:type="dxa" w:w="3264"/>
          </w:tcPr>
          <w:p>
            <w:pPr>
              <w:spacing w:after="40"/>
            </w:pPr>
            <w:r>
              <w:rPr>
                <w:rFonts w:ascii="Consolas" w:hAnsi="Consolas"/>
                <w:b w:val="0"/>
                <w:i w:val="0"/>
                <w:color w:val="B91C1C"/>
                <w:sz w:val="16"/>
              </w:rPr>
              <w:t>admin/orders</w:t>
            </w:r>
          </w:p>
        </w:tc>
        <w:tc>
          <w:tcPr>
            <w:tcW w:type="dxa" w:w="3264"/>
          </w:tcPr>
          <w:p>
            <w:pPr>
              <w:spacing w:after="40"/>
            </w:pPr>
            <w:r>
              <w:rPr>
                <w:b w:val="0"/>
                <w:i w:val="0"/>
                <w:sz w:val="18"/>
              </w:rPr>
              <w:t>GET, PATCH</w:t>
            </w:r>
          </w:p>
        </w:tc>
        <w:tc>
          <w:tcPr>
            <w:tcW w:type="dxa" w:w="3264"/>
          </w:tcPr>
          <w:p>
            <w:pPr>
              <w:spacing w:after="40"/>
            </w:pPr>
            <w:r>
              <w:rPr>
                <w:b w:val="0"/>
                <w:i w:val="0"/>
                <w:sz w:val="18"/>
              </w:rPr>
              <w:t>order management</w:t>
            </w:r>
          </w:p>
        </w:tc>
      </w:tr>
      <w:tr>
        <w:tc>
          <w:tcPr>
            <w:tcW w:type="dxa" w:w="3264"/>
          </w:tcPr>
          <w:p>
            <w:pPr>
              <w:spacing w:after="40"/>
            </w:pPr>
            <w:r>
              <w:rPr>
                <w:rFonts w:ascii="Consolas" w:hAnsi="Consolas"/>
                <w:b w:val="0"/>
                <w:i w:val="0"/>
                <w:color w:val="B91C1C"/>
                <w:sz w:val="16"/>
              </w:rPr>
              <w:t>admin/questions</w:t>
            </w:r>
          </w:p>
        </w:tc>
        <w:tc>
          <w:tcPr>
            <w:tcW w:type="dxa" w:w="3264"/>
          </w:tcPr>
          <w:p>
            <w:pPr>
              <w:spacing w:after="40"/>
            </w:pPr>
            <w:r>
              <w:rPr>
                <w:b w:val="0"/>
                <w:i w:val="0"/>
                <w:sz w:val="18"/>
              </w:rPr>
              <w:t>GET, PATCH, DELETE</w:t>
            </w:r>
          </w:p>
        </w:tc>
        <w:tc>
          <w:tcPr>
            <w:tcW w:type="dxa" w:w="3264"/>
          </w:tcPr>
          <w:p>
            <w:pPr>
              <w:spacing w:after="40"/>
            </w:pPr>
            <w:r>
              <w:rPr>
                <w:b w:val="0"/>
                <w:i w:val="0"/>
                <w:sz w:val="18"/>
              </w:rPr>
              <w:t>moderate product Q&amp;A</w:t>
            </w:r>
          </w:p>
        </w:tc>
      </w:tr>
      <w:tr>
        <w:tc>
          <w:tcPr>
            <w:tcW w:type="dxa" w:w="3264"/>
          </w:tcPr>
          <w:p>
            <w:pPr>
              <w:spacing w:after="40"/>
            </w:pPr>
            <w:r>
              <w:rPr>
                <w:rFonts w:ascii="Consolas" w:hAnsi="Consolas"/>
                <w:b w:val="0"/>
                <w:i w:val="0"/>
                <w:color w:val="B91C1C"/>
                <w:sz w:val="16"/>
              </w:rPr>
              <w:t>admin/fraud</w:t>
            </w:r>
          </w:p>
        </w:tc>
        <w:tc>
          <w:tcPr>
            <w:tcW w:type="dxa" w:w="3264"/>
          </w:tcPr>
          <w:p>
            <w:pPr>
              <w:spacing w:after="40"/>
            </w:pPr>
            <w:r>
              <w:rPr>
                <w:b w:val="0"/>
                <w:i w:val="0"/>
                <w:sz w:val="18"/>
              </w:rPr>
              <w:t>GET, POST, PATCH, DELETE</w:t>
            </w:r>
          </w:p>
        </w:tc>
        <w:tc>
          <w:tcPr>
            <w:tcW w:type="dxa" w:w="3264"/>
          </w:tcPr>
          <w:p>
            <w:pPr>
              <w:spacing w:after="40"/>
            </w:pPr>
            <w:r>
              <w:rPr>
                <w:b w:val="0"/>
                <w:i w:val="0"/>
                <w:sz w:val="18"/>
              </w:rPr>
              <w:t>fraud-rule / risk-flag management</w:t>
            </w:r>
          </w:p>
        </w:tc>
      </w:tr>
    </w:tbl>
    <w:p>
      <w:pPr>
        <w:spacing w:after="40"/>
      </w:pPr>
    </w:p>
    <w:p>
      <w:r>
        <w:rPr>
          <w:b/>
          <w:i w:val="0"/>
          <w:sz w:val="21"/>
        </w:rPr>
        <w:t>f) CRM, marketing, support and content (14 routes)</w:t>
      </w:r>
      <w:r>
        <w:rPr>
          <w:b w:val="0"/>
          <w:i w:val="0"/>
          <w:sz w:val="21"/>
        </w:rPr>
        <w:t>:</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Path</w:t>
            </w:r>
          </w:p>
        </w:tc>
        <w:tc>
          <w:tcPr>
            <w:tcW w:type="dxa" w:w="3264"/>
          </w:tcPr>
          <w:p>
            <w:r>
              <w:rPr>
                <w:b/>
                <w:i w:val="0"/>
                <w:sz w:val="18"/>
              </w:rPr>
              <w:t>Method</w:t>
            </w:r>
          </w:p>
        </w:tc>
        <w:tc>
          <w:tcPr>
            <w:tcW w:type="dxa" w:w="3264"/>
          </w:tcPr>
          <w:p>
            <w:r>
              <w:rPr>
                <w:b/>
                <w:i w:val="0"/>
                <w:sz w:val="18"/>
              </w:rPr>
              <w:t>Purpose</w:t>
            </w:r>
          </w:p>
        </w:tc>
      </w:tr>
      <w:tr>
        <w:tc>
          <w:tcPr>
            <w:tcW w:type="dxa" w:w="3264"/>
          </w:tcPr>
          <w:p>
            <w:pPr>
              <w:spacing w:after="40"/>
            </w:pPr>
            <w:r>
              <w:rPr>
                <w:rFonts w:ascii="Consolas" w:hAnsi="Consolas"/>
                <w:b w:val="0"/>
                <w:i w:val="0"/>
                <w:color w:val="B91C1C"/>
                <w:sz w:val="16"/>
              </w:rPr>
              <w:t>admin/customers</w:t>
            </w:r>
          </w:p>
        </w:tc>
        <w:tc>
          <w:tcPr>
            <w:tcW w:type="dxa" w:w="3264"/>
          </w:tcPr>
          <w:p>
            <w:pPr>
              <w:spacing w:after="40"/>
            </w:pPr>
            <w:r>
              <w:rPr>
                <w:b w:val="0"/>
                <w:i w:val="0"/>
                <w:sz w:val="18"/>
              </w:rPr>
              <w:t>GET, PATCH</w:t>
            </w:r>
          </w:p>
        </w:tc>
        <w:tc>
          <w:tcPr>
            <w:tcW w:type="dxa" w:w="3264"/>
          </w:tcPr>
          <w:p>
            <w:pPr>
              <w:spacing w:after="40"/>
            </w:pPr>
            <w:r>
              <w:rPr>
                <w:b w:val="0"/>
                <w:i w:val="0"/>
                <w:sz w:val="18"/>
              </w:rPr>
              <w:t>customer record management</w:t>
            </w:r>
          </w:p>
        </w:tc>
      </w:tr>
      <w:tr>
        <w:tc>
          <w:tcPr>
            <w:tcW w:type="dxa" w:w="3264"/>
          </w:tcPr>
          <w:p>
            <w:pPr>
              <w:spacing w:after="40"/>
            </w:pPr>
            <w:r>
              <w:rPr>
                <w:rFonts w:ascii="Consolas" w:hAnsi="Consolas"/>
                <w:b w:val="0"/>
                <w:i w:val="0"/>
                <w:color w:val="B91C1C"/>
                <w:sz w:val="16"/>
              </w:rPr>
              <w:t>admin/crm</w:t>
            </w:r>
          </w:p>
        </w:tc>
        <w:tc>
          <w:tcPr>
            <w:tcW w:type="dxa" w:w="3264"/>
          </w:tcPr>
          <w:p>
            <w:pPr>
              <w:spacing w:after="40"/>
            </w:pPr>
            <w:r>
              <w:rPr>
                <w:b w:val="0"/>
                <w:i w:val="0"/>
                <w:sz w:val="18"/>
              </w:rPr>
              <w:t>GET, POST, DELETE</w:t>
            </w:r>
          </w:p>
        </w:tc>
        <w:tc>
          <w:tcPr>
            <w:tcW w:type="dxa" w:w="3264"/>
          </w:tcPr>
          <w:p>
            <w:pPr>
              <w:spacing w:after="40"/>
            </w:pPr>
            <w:r>
              <w:rPr>
                <w:b w:val="0"/>
                <w:i w:val="0"/>
                <w:sz w:val="18"/>
              </w:rPr>
              <w:t>lead/contact pipeline</w:t>
            </w:r>
          </w:p>
        </w:tc>
      </w:tr>
      <w:tr>
        <w:tc>
          <w:tcPr>
            <w:tcW w:type="dxa" w:w="3264"/>
          </w:tcPr>
          <w:p>
            <w:pPr>
              <w:spacing w:after="40"/>
            </w:pPr>
            <w:r>
              <w:rPr>
                <w:rFonts w:ascii="Consolas" w:hAnsi="Consolas"/>
                <w:b w:val="0"/>
                <w:i w:val="0"/>
                <w:color w:val="B91C1C"/>
                <w:sz w:val="16"/>
              </w:rPr>
              <w:t>admin/affiliates</w:t>
            </w:r>
          </w:p>
        </w:tc>
        <w:tc>
          <w:tcPr>
            <w:tcW w:type="dxa" w:w="3264"/>
          </w:tcPr>
          <w:p>
            <w:pPr>
              <w:spacing w:after="40"/>
            </w:pPr>
            <w:r>
              <w:rPr>
                <w:b w:val="0"/>
                <w:i w:val="0"/>
                <w:sz w:val="18"/>
              </w:rPr>
              <w:t>GET, POST, PATCH</w:t>
            </w:r>
          </w:p>
        </w:tc>
        <w:tc>
          <w:tcPr>
            <w:tcW w:type="dxa" w:w="3264"/>
          </w:tcPr>
          <w:p>
            <w:pPr>
              <w:spacing w:after="40"/>
            </w:pPr>
            <w:r>
              <w:rPr>
                <w:b w:val="0"/>
                <w:i w:val="0"/>
                <w:sz w:val="18"/>
              </w:rPr>
              <w:t>affiliate program management</w:t>
            </w:r>
          </w:p>
        </w:tc>
      </w:tr>
      <w:tr>
        <w:tc>
          <w:tcPr>
            <w:tcW w:type="dxa" w:w="3264"/>
          </w:tcPr>
          <w:p>
            <w:pPr>
              <w:spacing w:after="40"/>
            </w:pPr>
            <w:r>
              <w:rPr>
                <w:rFonts w:ascii="Consolas" w:hAnsi="Consolas"/>
                <w:b w:val="0"/>
                <w:i w:val="0"/>
                <w:color w:val="B91C1C"/>
                <w:sz w:val="16"/>
              </w:rPr>
              <w:t>admin/marketing</w:t>
            </w:r>
          </w:p>
        </w:tc>
        <w:tc>
          <w:tcPr>
            <w:tcW w:type="dxa" w:w="3264"/>
          </w:tcPr>
          <w:p>
            <w:pPr>
              <w:spacing w:after="40"/>
            </w:pPr>
            <w:r>
              <w:rPr>
                <w:b w:val="0"/>
                <w:i w:val="0"/>
                <w:sz w:val="18"/>
              </w:rPr>
              <w:t>GET, POST, PATCH, DELETE</w:t>
            </w:r>
          </w:p>
        </w:tc>
        <w:tc>
          <w:tcPr>
            <w:tcW w:type="dxa" w:w="3264"/>
          </w:tcPr>
          <w:p>
            <w:pPr>
              <w:spacing w:after="40"/>
            </w:pPr>
            <w:r>
              <w:rPr>
                <w:b w:val="0"/>
                <w:i w:val="0"/>
                <w:sz w:val="18"/>
              </w:rPr>
              <w:t>campaign configuration</w:t>
            </w:r>
          </w:p>
        </w:tc>
      </w:tr>
      <w:tr>
        <w:tc>
          <w:tcPr>
            <w:tcW w:type="dxa" w:w="3264"/>
          </w:tcPr>
          <w:p>
            <w:pPr>
              <w:spacing w:after="40"/>
            </w:pPr>
            <w:r>
              <w:rPr>
                <w:rFonts w:ascii="Consolas" w:hAnsi="Consolas"/>
                <w:b w:val="0"/>
                <w:i w:val="0"/>
                <w:color w:val="B91C1C"/>
                <w:sz w:val="16"/>
              </w:rPr>
              <w:t>admin/emails</w:t>
            </w:r>
          </w:p>
        </w:tc>
        <w:tc>
          <w:tcPr>
            <w:tcW w:type="dxa" w:w="3264"/>
          </w:tcPr>
          <w:p>
            <w:pPr>
              <w:spacing w:after="40"/>
            </w:pPr>
            <w:r>
              <w:rPr>
                <w:b w:val="0"/>
                <w:i w:val="0"/>
                <w:sz w:val="18"/>
              </w:rPr>
              <w:t>GET</w:t>
            </w:r>
          </w:p>
        </w:tc>
        <w:tc>
          <w:tcPr>
            <w:tcW w:type="dxa" w:w="3264"/>
          </w:tcPr>
          <w:p>
            <w:pPr>
              <w:spacing w:after="40"/>
            </w:pPr>
            <w:r>
              <w:rPr>
                <w:b w:val="0"/>
                <w:i w:val="0"/>
                <w:sz w:val="18"/>
              </w:rPr>
              <w:t>transactional/marketing email log</w:t>
            </w:r>
          </w:p>
        </w:tc>
      </w:tr>
      <w:tr>
        <w:tc>
          <w:tcPr>
            <w:tcW w:type="dxa" w:w="3264"/>
          </w:tcPr>
          <w:p>
            <w:pPr>
              <w:spacing w:after="40"/>
            </w:pPr>
            <w:r>
              <w:rPr>
                <w:rFonts w:ascii="Consolas" w:hAnsi="Consolas"/>
                <w:b w:val="0"/>
                <w:i w:val="0"/>
                <w:color w:val="B91C1C"/>
                <w:sz w:val="16"/>
              </w:rPr>
              <w:t>admin/messages</w:t>
            </w:r>
          </w:p>
        </w:tc>
        <w:tc>
          <w:tcPr>
            <w:tcW w:type="dxa" w:w="3264"/>
          </w:tcPr>
          <w:p>
            <w:pPr>
              <w:spacing w:after="40"/>
            </w:pPr>
            <w:r>
              <w:rPr>
                <w:b w:val="0"/>
                <w:i w:val="0"/>
                <w:sz w:val="18"/>
              </w:rPr>
              <w:t>GET, PATCH</w:t>
            </w:r>
          </w:p>
        </w:tc>
        <w:tc>
          <w:tcPr>
            <w:tcW w:type="dxa" w:w="3264"/>
          </w:tcPr>
          <w:p>
            <w:pPr>
              <w:spacing w:after="40"/>
            </w:pPr>
            <w:r>
              <w:rPr>
                <w:b w:val="0"/>
                <w:i w:val="0"/>
                <w:sz w:val="18"/>
              </w:rPr>
              <w:t>internal admin messaging</w:t>
            </w:r>
          </w:p>
        </w:tc>
      </w:tr>
      <w:tr>
        <w:tc>
          <w:tcPr>
            <w:tcW w:type="dxa" w:w="3264"/>
          </w:tcPr>
          <w:p>
            <w:pPr>
              <w:spacing w:after="40"/>
            </w:pPr>
            <w:r>
              <w:rPr>
                <w:rFonts w:ascii="Consolas" w:hAnsi="Consolas"/>
                <w:b w:val="0"/>
                <w:i w:val="0"/>
                <w:color w:val="B91C1C"/>
                <w:sz w:val="16"/>
              </w:rPr>
              <w:t>admin/support</w:t>
            </w:r>
          </w:p>
        </w:tc>
        <w:tc>
          <w:tcPr>
            <w:tcW w:type="dxa" w:w="3264"/>
          </w:tcPr>
          <w:p>
            <w:pPr>
              <w:spacing w:after="40"/>
            </w:pPr>
            <w:r>
              <w:rPr>
                <w:b w:val="0"/>
                <w:i w:val="0"/>
                <w:sz w:val="18"/>
              </w:rPr>
              <w:t>GET, PATCH</w:t>
            </w:r>
          </w:p>
        </w:tc>
        <w:tc>
          <w:tcPr>
            <w:tcW w:type="dxa" w:w="3264"/>
          </w:tcPr>
          <w:p>
            <w:pPr>
              <w:spacing w:after="40"/>
            </w:pPr>
            <w:r>
              <w:rPr>
                <w:b w:val="0"/>
                <w:i w:val="0"/>
                <w:sz w:val="18"/>
              </w:rPr>
              <w:t>support-ticket queue</w:t>
            </w:r>
          </w:p>
        </w:tc>
      </w:tr>
      <w:tr>
        <w:tc>
          <w:tcPr>
            <w:tcW w:type="dxa" w:w="3264"/>
          </w:tcPr>
          <w:p>
            <w:pPr>
              <w:spacing w:after="40"/>
            </w:pPr>
            <w:r>
              <w:rPr>
                <w:rFonts w:ascii="Consolas" w:hAnsi="Consolas"/>
                <w:b w:val="0"/>
                <w:i w:val="0"/>
                <w:color w:val="B91C1C"/>
                <w:sz w:val="16"/>
              </w:rPr>
              <w:t>admin/macros</w:t>
            </w:r>
          </w:p>
        </w:tc>
        <w:tc>
          <w:tcPr>
            <w:tcW w:type="dxa" w:w="3264"/>
          </w:tcPr>
          <w:p>
            <w:pPr>
              <w:spacing w:after="40"/>
            </w:pPr>
            <w:r>
              <w:rPr>
                <w:b w:val="0"/>
                <w:i w:val="0"/>
                <w:sz w:val="18"/>
              </w:rPr>
              <w:t>GET, POST, DELETE</w:t>
            </w:r>
          </w:p>
        </w:tc>
        <w:tc>
          <w:tcPr>
            <w:tcW w:type="dxa" w:w="3264"/>
          </w:tcPr>
          <w:p>
            <w:pPr>
              <w:spacing w:after="40"/>
            </w:pPr>
            <w:r>
              <w:rPr>
                <w:b w:val="0"/>
                <w:i w:val="0"/>
                <w:sz w:val="18"/>
              </w:rPr>
              <w:t>canned support-reply macros</w:t>
            </w:r>
          </w:p>
        </w:tc>
      </w:tr>
      <w:tr>
        <w:tc>
          <w:tcPr>
            <w:tcW w:type="dxa" w:w="3264"/>
          </w:tcPr>
          <w:p>
            <w:pPr>
              <w:spacing w:after="40"/>
            </w:pPr>
            <w:r>
              <w:rPr>
                <w:rFonts w:ascii="Consolas" w:hAnsi="Consolas"/>
                <w:b w:val="0"/>
                <w:i w:val="0"/>
                <w:color w:val="B91C1C"/>
                <w:sz w:val="16"/>
              </w:rPr>
              <w:t>admin/surveys</w:t>
            </w:r>
          </w:p>
        </w:tc>
        <w:tc>
          <w:tcPr>
            <w:tcW w:type="dxa" w:w="3264"/>
          </w:tcPr>
          <w:p>
            <w:pPr>
              <w:spacing w:after="40"/>
            </w:pPr>
            <w:r>
              <w:rPr>
                <w:b w:val="0"/>
                <w:i w:val="0"/>
                <w:sz w:val="18"/>
              </w:rPr>
              <w:t>GET, POST</w:t>
            </w:r>
          </w:p>
        </w:tc>
        <w:tc>
          <w:tcPr>
            <w:tcW w:type="dxa" w:w="3264"/>
          </w:tcPr>
          <w:p>
            <w:pPr>
              <w:spacing w:after="40"/>
            </w:pPr>
            <w:r>
              <w:rPr>
                <w:b w:val="0"/>
                <w:i w:val="0"/>
                <w:sz w:val="18"/>
              </w:rPr>
              <w:t>customer survey management</w:t>
            </w:r>
          </w:p>
        </w:tc>
      </w:tr>
      <w:tr>
        <w:tc>
          <w:tcPr>
            <w:tcW w:type="dxa" w:w="3264"/>
          </w:tcPr>
          <w:p>
            <w:pPr>
              <w:spacing w:after="40"/>
            </w:pPr>
            <w:r>
              <w:rPr>
                <w:rFonts w:ascii="Consolas" w:hAnsi="Consolas"/>
                <w:b w:val="0"/>
                <w:i w:val="0"/>
                <w:color w:val="B91C1C"/>
                <w:sz w:val="16"/>
              </w:rPr>
              <w:t>admin/vendor-portal</w:t>
            </w:r>
          </w:p>
        </w:tc>
        <w:tc>
          <w:tcPr>
            <w:tcW w:type="dxa" w:w="3264"/>
          </w:tcPr>
          <w:p>
            <w:pPr>
              <w:spacing w:after="40"/>
            </w:pPr>
            <w:r>
              <w:rPr>
                <w:b w:val="0"/>
                <w:i w:val="0"/>
                <w:sz w:val="18"/>
              </w:rPr>
              <w:t>GET, POST, PATCH, DELETE</w:t>
            </w:r>
          </w:p>
        </w:tc>
        <w:tc>
          <w:tcPr>
            <w:tcW w:type="dxa" w:w="3264"/>
          </w:tcPr>
          <w:p>
            <w:pPr>
              <w:spacing w:after="40"/>
            </w:pPr>
            <w:r>
              <w:rPr>
                <w:b w:val="0"/>
                <w:i w:val="0"/>
                <w:sz w:val="18"/>
              </w:rPr>
              <w:t>vendor-facing self-service panel</w:t>
            </w:r>
          </w:p>
        </w:tc>
      </w:tr>
      <w:tr>
        <w:tc>
          <w:tcPr>
            <w:tcW w:type="dxa" w:w="3264"/>
          </w:tcPr>
          <w:p>
            <w:pPr>
              <w:spacing w:after="40"/>
            </w:pPr>
            <w:r>
              <w:rPr>
                <w:rFonts w:ascii="Consolas" w:hAnsi="Consolas"/>
                <w:b w:val="0"/>
                <w:i w:val="0"/>
                <w:color w:val="B91C1C"/>
                <w:sz w:val="16"/>
              </w:rPr>
              <w:t>admin/cms</w:t>
            </w:r>
          </w:p>
        </w:tc>
        <w:tc>
          <w:tcPr>
            <w:tcW w:type="dxa" w:w="3264"/>
          </w:tcPr>
          <w:p>
            <w:pPr>
              <w:spacing w:after="40"/>
            </w:pPr>
            <w:r>
              <w:rPr>
                <w:b w:val="0"/>
                <w:i w:val="0"/>
                <w:sz w:val="18"/>
              </w:rPr>
              <w:t>GET, POST, PATCH, DELETE</w:t>
            </w:r>
          </w:p>
        </w:tc>
        <w:tc>
          <w:tcPr>
            <w:tcW w:type="dxa" w:w="3264"/>
          </w:tcPr>
          <w:p>
            <w:pPr>
              <w:spacing w:after="40"/>
            </w:pPr>
            <w:r>
              <w:rPr>
                <w:b w:val="0"/>
                <w:i w:val="0"/>
                <w:sz w:val="18"/>
              </w:rPr>
              <w:t>blog/content posts, revisions, scheduling</w:t>
            </w:r>
          </w:p>
        </w:tc>
      </w:tr>
      <w:tr>
        <w:tc>
          <w:tcPr>
            <w:tcW w:type="dxa" w:w="3264"/>
          </w:tcPr>
          <w:p>
            <w:pPr>
              <w:spacing w:after="40"/>
            </w:pPr>
            <w:r>
              <w:rPr>
                <w:rFonts w:ascii="Consolas" w:hAnsi="Consolas"/>
                <w:b w:val="0"/>
                <w:i w:val="0"/>
                <w:color w:val="B91C1C"/>
                <w:sz w:val="16"/>
              </w:rPr>
              <w:t>admin/seo</w:t>
            </w:r>
          </w:p>
        </w:tc>
        <w:tc>
          <w:tcPr>
            <w:tcW w:type="dxa" w:w="3264"/>
          </w:tcPr>
          <w:p>
            <w:pPr>
              <w:spacing w:after="40"/>
            </w:pPr>
            <w:r>
              <w:rPr>
                <w:b w:val="0"/>
                <w:i w:val="0"/>
                <w:sz w:val="18"/>
              </w:rPr>
              <w:t>GET, POST, DELETE</w:t>
            </w:r>
          </w:p>
        </w:tc>
        <w:tc>
          <w:tcPr>
            <w:tcW w:type="dxa" w:w="3264"/>
          </w:tcPr>
          <w:p>
            <w:pPr>
              <w:spacing w:after="40"/>
            </w:pPr>
            <w:r>
              <w:rPr>
                <w:b w:val="0"/>
                <w:i w:val="0"/>
                <w:sz w:val="18"/>
              </w:rPr>
              <w:t>SEO metadata overrides and redirects</w:t>
            </w:r>
          </w:p>
        </w:tc>
      </w:tr>
      <w:tr>
        <w:tc>
          <w:tcPr>
            <w:tcW w:type="dxa" w:w="3264"/>
          </w:tcPr>
          <w:p>
            <w:pPr>
              <w:spacing w:after="40"/>
            </w:pPr>
            <w:r>
              <w:rPr>
                <w:rFonts w:ascii="Consolas" w:hAnsi="Consolas"/>
                <w:b w:val="0"/>
                <w:i w:val="0"/>
                <w:color w:val="B91C1C"/>
                <w:sz w:val="16"/>
              </w:rPr>
              <w:t>admin/privacy</w:t>
            </w:r>
          </w:p>
        </w:tc>
        <w:tc>
          <w:tcPr>
            <w:tcW w:type="dxa" w:w="3264"/>
          </w:tcPr>
          <w:p>
            <w:pPr>
              <w:spacing w:after="40"/>
            </w:pPr>
            <w:r>
              <w:rPr>
                <w:b w:val="0"/>
                <w:i w:val="0"/>
                <w:sz w:val="18"/>
              </w:rPr>
              <w:t>GET, POST, PATCH</w:t>
            </w:r>
          </w:p>
        </w:tc>
        <w:tc>
          <w:tcPr>
            <w:tcW w:type="dxa" w:w="3264"/>
          </w:tcPr>
          <w:p>
            <w:pPr>
              <w:spacing w:after="40"/>
            </w:pPr>
            <w:r>
              <w:rPr>
                <w:b w:val="0"/>
                <w:i w:val="0"/>
                <w:sz w:val="18"/>
              </w:rPr>
              <w:t>data-subject access/export/delete requests</w:t>
            </w:r>
          </w:p>
        </w:tc>
      </w:tr>
      <w:tr>
        <w:tc>
          <w:tcPr>
            <w:tcW w:type="dxa" w:w="3264"/>
          </w:tcPr>
          <w:p>
            <w:pPr>
              <w:spacing w:after="40"/>
            </w:pPr>
            <w:r>
              <w:rPr>
                <w:rFonts w:ascii="Consolas" w:hAnsi="Consolas"/>
                <w:b w:val="0"/>
                <w:i w:val="0"/>
                <w:color w:val="B91C1C"/>
                <w:sz w:val="16"/>
              </w:rPr>
              <w:t>admin/groups</w:t>
            </w:r>
          </w:p>
        </w:tc>
        <w:tc>
          <w:tcPr>
            <w:tcW w:type="dxa" w:w="3264"/>
          </w:tcPr>
          <w:p>
            <w:pPr>
              <w:spacing w:after="40"/>
            </w:pPr>
            <w:r>
              <w:rPr>
                <w:b w:val="0"/>
                <w:i w:val="0"/>
                <w:sz w:val="18"/>
              </w:rPr>
              <w:t>GET</w:t>
            </w:r>
          </w:p>
        </w:tc>
        <w:tc>
          <w:tcPr>
            <w:tcW w:type="dxa" w:w="3264"/>
          </w:tcPr>
          <w:p>
            <w:pPr>
              <w:spacing w:after="40"/>
            </w:pPr>
            <w:r>
              <w:rPr>
                <w:b w:val="0"/>
                <w:i w:val="0"/>
                <w:sz w:val="18"/>
              </w:rPr>
              <w:t xml:space="preserve">mail-enabled distribution groups fetched live from </w:t>
            </w:r>
            <w:r>
              <w:rPr>
                <w:rFonts w:ascii="Consolas" w:hAnsi="Consolas"/>
                <w:b w:val="0"/>
                <w:i w:val="0"/>
                <w:color w:val="B91C1C"/>
                <w:sz w:val="16"/>
              </w:rPr>
              <w:t>auth.circuvent.com</w:t>
            </w:r>
            <w:r>
              <w:rPr>
                <w:b w:val="0"/>
                <w:i w:val="0"/>
                <w:sz w:val="18"/>
              </w:rPr>
              <w:t xml:space="preserve"> (</w:t>
            </w:r>
            <w:r>
              <w:rPr>
                <w:rFonts w:ascii="Consolas" w:hAnsi="Consolas"/>
                <w:b w:val="0"/>
                <w:i w:val="0"/>
                <w:color w:val="B91C1C"/>
                <w:sz w:val="16"/>
              </w:rPr>
              <w:t>GET {ISSUER}/api/groups</w:t>
            </w:r>
            <w:r>
              <w:rPr>
                <w:b w:val="0"/>
                <w:i w:val="0"/>
                <w:sz w:val="18"/>
              </w:rPr>
              <w:t xml:space="preserve">) for addressing scheduled reports — this is the company's own identity domain, </w:t>
            </w:r>
            <w:r>
              <w:rPr>
                <w:b/>
                <w:i w:val="0"/>
                <w:sz w:val="18"/>
              </w:rPr>
              <w:t>not</w:t>
            </w:r>
            <w:r>
              <w:rPr>
                <w:b w:val="0"/>
                <w:i w:val="0"/>
                <w:sz w:val="18"/>
              </w:rPr>
              <w:t xml:space="preserve"> the unrelated </w:t>
            </w:r>
            <w:r>
              <w:rPr>
                <w:rFonts w:ascii="Consolas" w:hAnsi="Consolas"/>
                <w:b w:val="0"/>
                <w:i w:val="0"/>
                <w:color w:val="B91C1C"/>
                <w:sz w:val="16"/>
              </w:rPr>
              <w:t>circuvent-platform/</w:t>
            </w:r>
            <w:r>
              <w:rPr>
                <w:b w:val="0"/>
                <w:i w:val="0"/>
                <w:sz w:val="18"/>
              </w:rPr>
              <w:t xml:space="preserve"> repository (§3)</w:t>
            </w:r>
          </w:p>
        </w:tc>
      </w:tr>
    </w:tbl>
    <w:p>
      <w:pPr>
        <w:spacing w:after="40"/>
      </w:pPr>
    </w:p>
    <w:p>
      <w:r>
        <w:rPr>
          <w:b/>
          <w:i w:val="0"/>
          <w:sz w:val="21"/>
        </w:rPr>
        <w:t>g) Platform ops and staff tooling (7 routes)</w:t>
      </w:r>
      <w:r>
        <w:rPr>
          <w:b w:val="0"/>
          <w:i w:val="0"/>
          <w:sz w:val="21"/>
        </w:rPr>
        <w:t>:</w:t>
      </w:r>
    </w:p>
    <w:tbl>
      <w:tblPr>
        <w:tblStyle w:val="LightGrid-Accent1"/>
        <w:tblW w:type="auto" w:w="0"/>
        <w:tblLayout w:type="autofit"/>
        <w:tblLook w:firstColumn="1" w:firstRow="1" w:lastColumn="0" w:lastRow="0" w:noHBand="0" w:noVBand="1" w:val="04A0"/>
      </w:tblPr>
      <w:tblGrid>
        <w:gridCol w:w="3264"/>
        <w:gridCol w:w="3264"/>
        <w:gridCol w:w="3264"/>
      </w:tblGrid>
      <w:tr>
        <w:tc>
          <w:tcPr>
            <w:tcW w:type="dxa" w:w="3264"/>
          </w:tcPr>
          <w:p>
            <w:r>
              <w:rPr>
                <w:b/>
                <w:i w:val="0"/>
                <w:sz w:val="18"/>
              </w:rPr>
              <w:t>Path</w:t>
            </w:r>
          </w:p>
        </w:tc>
        <w:tc>
          <w:tcPr>
            <w:tcW w:type="dxa" w:w="3264"/>
          </w:tcPr>
          <w:p>
            <w:r>
              <w:rPr>
                <w:b/>
                <w:i w:val="0"/>
                <w:sz w:val="18"/>
              </w:rPr>
              <w:t>Method</w:t>
            </w:r>
          </w:p>
        </w:tc>
        <w:tc>
          <w:tcPr>
            <w:tcW w:type="dxa" w:w="3264"/>
          </w:tcPr>
          <w:p>
            <w:r>
              <w:rPr>
                <w:b/>
                <w:i w:val="0"/>
                <w:sz w:val="18"/>
              </w:rPr>
              <w:t>Purpose</w:t>
            </w:r>
          </w:p>
        </w:tc>
      </w:tr>
      <w:tr>
        <w:tc>
          <w:tcPr>
            <w:tcW w:type="dxa" w:w="3264"/>
          </w:tcPr>
          <w:p>
            <w:pPr>
              <w:spacing w:after="40"/>
            </w:pPr>
            <w:r>
              <w:rPr>
                <w:rFonts w:ascii="Consolas" w:hAnsi="Consolas"/>
                <w:b w:val="0"/>
                <w:i w:val="0"/>
                <w:color w:val="B91C1C"/>
                <w:sz w:val="16"/>
              </w:rPr>
              <w:t>admin/staff</w:t>
            </w:r>
          </w:p>
        </w:tc>
        <w:tc>
          <w:tcPr>
            <w:tcW w:type="dxa" w:w="3264"/>
          </w:tcPr>
          <w:p>
            <w:pPr>
              <w:spacing w:after="40"/>
            </w:pPr>
            <w:r>
              <w:rPr>
                <w:b w:val="0"/>
                <w:i w:val="0"/>
                <w:sz w:val="18"/>
              </w:rPr>
              <w:t>GET, POST, PATCH, DELETE</w:t>
            </w:r>
          </w:p>
        </w:tc>
        <w:tc>
          <w:tcPr>
            <w:tcW w:type="dxa" w:w="3264"/>
          </w:tcPr>
          <w:p>
            <w:pPr>
              <w:spacing w:after="40"/>
            </w:pPr>
            <w:r>
              <w:rPr>
                <w:b w:val="0"/>
                <w:i w:val="0"/>
                <w:sz w:val="18"/>
              </w:rPr>
              <w:t>admin user/role management</w:t>
            </w:r>
          </w:p>
        </w:tc>
      </w:tr>
      <w:tr>
        <w:tc>
          <w:tcPr>
            <w:tcW w:type="dxa" w:w="3264"/>
          </w:tcPr>
          <w:p>
            <w:pPr>
              <w:spacing w:after="40"/>
            </w:pPr>
            <w:r>
              <w:rPr>
                <w:rFonts w:ascii="Consolas" w:hAnsi="Consolas"/>
                <w:b w:val="0"/>
                <w:i w:val="0"/>
                <w:color w:val="B91C1C"/>
                <w:sz w:val="16"/>
              </w:rPr>
              <w:t>admin/staff-activity</w:t>
            </w:r>
          </w:p>
        </w:tc>
        <w:tc>
          <w:tcPr>
            <w:tcW w:type="dxa" w:w="3264"/>
          </w:tcPr>
          <w:p>
            <w:pPr>
              <w:spacing w:after="40"/>
            </w:pPr>
            <w:r>
              <w:rPr>
                <w:b w:val="0"/>
                <w:i w:val="0"/>
                <w:sz w:val="18"/>
              </w:rPr>
              <w:t>GET</w:t>
            </w:r>
          </w:p>
        </w:tc>
        <w:tc>
          <w:tcPr>
            <w:tcW w:type="dxa" w:w="3264"/>
          </w:tcPr>
          <w:p>
            <w:pPr>
              <w:spacing w:after="40"/>
            </w:pPr>
            <w:r>
              <w:rPr>
                <w:b w:val="0"/>
                <w:i w:val="0"/>
                <w:sz w:val="18"/>
              </w:rPr>
              <w:t>staff action activity feed</w:t>
            </w:r>
          </w:p>
        </w:tc>
      </w:tr>
      <w:tr>
        <w:tc>
          <w:tcPr>
            <w:tcW w:type="dxa" w:w="3264"/>
          </w:tcPr>
          <w:p>
            <w:pPr>
              <w:spacing w:after="40"/>
            </w:pPr>
            <w:r>
              <w:rPr>
                <w:rFonts w:ascii="Consolas" w:hAnsi="Consolas"/>
                <w:b w:val="0"/>
                <w:i w:val="0"/>
                <w:color w:val="B91C1C"/>
                <w:sz w:val="16"/>
              </w:rPr>
              <w:t>admin/integrations</w:t>
            </w:r>
          </w:p>
        </w:tc>
        <w:tc>
          <w:tcPr>
            <w:tcW w:type="dxa" w:w="3264"/>
          </w:tcPr>
          <w:p>
            <w:pPr>
              <w:spacing w:after="40"/>
            </w:pPr>
            <w:r>
              <w:rPr>
                <w:b w:val="0"/>
                <w:i w:val="0"/>
                <w:sz w:val="18"/>
              </w:rPr>
              <w:t>GET, POST, PATCH, DELETE</w:t>
            </w:r>
          </w:p>
        </w:tc>
        <w:tc>
          <w:tcPr>
            <w:tcW w:type="dxa" w:w="3264"/>
          </w:tcPr>
          <w:p>
            <w:pPr>
              <w:spacing w:after="40"/>
            </w:pPr>
            <w:r>
              <w:rPr>
                <w:b w:val="0"/>
                <w:i w:val="0"/>
                <w:sz w:val="18"/>
              </w:rPr>
              <w:t>third-party integration credentials/config</w:t>
            </w:r>
          </w:p>
        </w:tc>
      </w:tr>
      <w:tr>
        <w:tc>
          <w:tcPr>
            <w:tcW w:type="dxa" w:w="3264"/>
          </w:tcPr>
          <w:p>
            <w:pPr>
              <w:spacing w:after="40"/>
            </w:pPr>
            <w:r>
              <w:rPr>
                <w:rFonts w:ascii="Consolas" w:hAnsi="Consolas"/>
                <w:b w:val="0"/>
                <w:i w:val="0"/>
                <w:color w:val="B91C1C"/>
                <w:sz w:val="16"/>
              </w:rPr>
              <w:t>admin/flags</w:t>
            </w:r>
          </w:p>
        </w:tc>
        <w:tc>
          <w:tcPr>
            <w:tcW w:type="dxa" w:w="3264"/>
          </w:tcPr>
          <w:p>
            <w:pPr>
              <w:spacing w:after="40"/>
            </w:pPr>
            <w:r>
              <w:rPr>
                <w:b w:val="0"/>
                <w:i w:val="0"/>
                <w:sz w:val="18"/>
              </w:rPr>
              <w:t>GET, POST, PATCH, DELETE</w:t>
            </w:r>
          </w:p>
        </w:tc>
        <w:tc>
          <w:tcPr>
            <w:tcW w:type="dxa" w:w="3264"/>
          </w:tcPr>
          <w:p>
            <w:pPr>
              <w:spacing w:after="40"/>
            </w:pPr>
            <w:r>
              <w:rPr>
                <w:b w:val="0"/>
                <w:i w:val="0"/>
                <w:sz w:val="18"/>
              </w:rPr>
              <w:t>feature flags and experiments</w:t>
            </w:r>
          </w:p>
        </w:tc>
      </w:tr>
      <w:tr>
        <w:tc>
          <w:tcPr>
            <w:tcW w:type="dxa" w:w="3264"/>
          </w:tcPr>
          <w:p>
            <w:pPr>
              <w:spacing w:after="40"/>
            </w:pPr>
            <w:r>
              <w:rPr>
                <w:rFonts w:ascii="Consolas" w:hAnsi="Consolas"/>
                <w:b w:val="0"/>
                <w:i w:val="0"/>
                <w:color w:val="B91C1C"/>
                <w:sz w:val="16"/>
              </w:rPr>
              <w:t>admin/jobs</w:t>
            </w:r>
          </w:p>
        </w:tc>
        <w:tc>
          <w:tcPr>
            <w:tcW w:type="dxa" w:w="3264"/>
          </w:tcPr>
          <w:p>
            <w:pPr>
              <w:spacing w:after="40"/>
            </w:pPr>
            <w:r>
              <w:rPr>
                <w:b w:val="0"/>
                <w:i w:val="0"/>
                <w:sz w:val="18"/>
              </w:rPr>
              <w:t>GET, POST, PATCH, DELETE</w:t>
            </w:r>
          </w:p>
        </w:tc>
        <w:tc>
          <w:tcPr>
            <w:tcW w:type="dxa" w:w="3264"/>
          </w:tcPr>
          <w:p>
            <w:pPr>
              <w:spacing w:after="40"/>
            </w:pPr>
            <w:r>
              <w:rPr>
                <w:b w:val="0"/>
                <w:i w:val="0"/>
                <w:sz w:val="18"/>
              </w:rPr>
              <w:t>background/scheduled job registry and run log</w:t>
            </w:r>
          </w:p>
        </w:tc>
      </w:tr>
      <w:tr>
        <w:tc>
          <w:tcPr>
            <w:tcW w:type="dxa" w:w="3264"/>
          </w:tcPr>
          <w:p>
            <w:pPr>
              <w:spacing w:after="40"/>
            </w:pPr>
            <w:r>
              <w:rPr>
                <w:rFonts w:ascii="Consolas" w:hAnsi="Consolas"/>
                <w:b w:val="0"/>
                <w:i w:val="0"/>
                <w:color w:val="B91C1C"/>
                <w:sz w:val="16"/>
              </w:rPr>
              <w:t>admin/bulk</w:t>
            </w:r>
          </w:p>
        </w:tc>
        <w:tc>
          <w:tcPr>
            <w:tcW w:type="dxa" w:w="3264"/>
          </w:tcPr>
          <w:p>
            <w:pPr>
              <w:spacing w:after="40"/>
            </w:pPr>
            <w:r>
              <w:rPr>
                <w:b w:val="0"/>
                <w:i w:val="0"/>
                <w:sz w:val="18"/>
              </w:rPr>
              <w:t>GET, POST</w:t>
            </w:r>
          </w:p>
        </w:tc>
        <w:tc>
          <w:tcPr>
            <w:tcW w:type="dxa" w:w="3264"/>
          </w:tcPr>
          <w:p>
            <w:pPr>
              <w:spacing w:after="40"/>
            </w:pPr>
            <w:r>
              <w:rPr>
                <w:b w:val="0"/>
                <w:i w:val="0"/>
                <w:sz w:val="18"/>
              </w:rPr>
              <w:t>CSV bulk import/export for products and customers</w:t>
            </w:r>
          </w:p>
        </w:tc>
      </w:tr>
      <w:tr>
        <w:tc>
          <w:tcPr>
            <w:tcW w:type="dxa" w:w="3264"/>
          </w:tcPr>
          <w:p>
            <w:pPr>
              <w:spacing w:after="40"/>
            </w:pPr>
            <w:r>
              <w:rPr>
                <w:rFonts w:ascii="Consolas" w:hAnsi="Consolas"/>
                <w:b w:val="0"/>
                <w:i w:val="0"/>
                <w:color w:val="B91C1C"/>
                <w:sz w:val="16"/>
              </w:rPr>
              <w:t>admin/icm</w:t>
            </w:r>
          </w:p>
        </w:tc>
        <w:tc>
          <w:tcPr>
            <w:tcW w:type="dxa" w:w="3264"/>
          </w:tcPr>
          <w:p>
            <w:pPr>
              <w:spacing w:after="40"/>
            </w:pPr>
            <w:r>
              <w:rPr>
                <w:b w:val="0"/>
                <w:i w:val="0"/>
                <w:sz w:val="18"/>
              </w:rPr>
              <w:t>GET, POST, PATCH, DELETE</w:t>
            </w:r>
          </w:p>
        </w:tc>
        <w:tc>
          <w:tcPr>
            <w:tcW w:type="dxa" w:w="3264"/>
          </w:tcPr>
          <w:p>
            <w:pPr>
              <w:spacing w:after="40"/>
            </w:pPr>
            <w:r>
              <w:rPr>
                <w:b w:val="0"/>
                <w:i w:val="0"/>
                <w:sz w:val="18"/>
              </w:rPr>
              <w:t>incident and change management: file/track incidents, on-call rotations, postmortems</w:t>
            </w:r>
          </w:p>
        </w:tc>
      </w:tr>
    </w:tbl>
    <w:p>
      <w:pPr>
        <w:spacing w:after="40"/>
      </w:pPr>
    </w:p>
    <w:p>
      <w:pPr>
        <w:pStyle w:val="Heading4"/>
      </w:pPr>
      <w:r>
        <w:t>5.2.8 Public and utility routes — everything not yet named (21 routes)</w:t>
      </w:r>
    </w:p>
    <w:p>
      <w:r>
        <w:rPr>
          <w:b w:val="0"/>
          <w:i w:val="0"/>
          <w:sz w:val="21"/>
        </w:rPr>
        <w:t>The remaining single-purpose routes, none of them part of a themed group above. §5.2.1–§5.2.7 between them name 129 routes (14 account + 5 devices + 9 orders/payments/coupons/giftcards + 5 shop + 3 ai + 10 smarthome + 83 admin); this table supplies the last 21, for 150 named in total.</w:t>
      </w:r>
    </w:p>
    <w:tbl>
      <w:tblPr>
        <w:tblStyle w:val="LightGrid-Accent1"/>
        <w:tblW w:type="auto" w:w="0"/>
        <w:tblLayout w:type="autofit"/>
        <w:tblLook w:firstColumn="1" w:firstRow="1" w:lastColumn="0" w:lastRow="0" w:noHBand="0" w:noVBand="1" w:val="04A0"/>
      </w:tblPr>
      <w:tblGrid>
        <w:gridCol w:w="2448"/>
        <w:gridCol w:w="2448"/>
        <w:gridCol w:w="2448"/>
        <w:gridCol w:w="2448"/>
      </w:tblGrid>
      <w:tr>
        <w:tc>
          <w:tcPr>
            <w:tcW w:type="dxa" w:w="2448"/>
          </w:tcPr>
          <w:p>
            <w:r>
              <w:rPr>
                <w:b/>
                <w:i w:val="0"/>
                <w:sz w:val="18"/>
              </w:rPr>
              <w:t>Path</w:t>
            </w:r>
          </w:p>
        </w:tc>
        <w:tc>
          <w:tcPr>
            <w:tcW w:type="dxa" w:w="2448"/>
          </w:tcPr>
          <w:p>
            <w:r>
              <w:rPr>
                <w:b/>
                <w:i w:val="0"/>
                <w:sz w:val="18"/>
              </w:rPr>
              <w:t>Method</w:t>
            </w:r>
          </w:p>
        </w:tc>
        <w:tc>
          <w:tcPr>
            <w:tcW w:type="dxa" w:w="2448"/>
          </w:tcPr>
          <w:p>
            <w:r>
              <w:rPr>
                <w:b/>
                <w:i w:val="0"/>
                <w:sz w:val="18"/>
              </w:rPr>
              <w:t>Auth</w:t>
            </w:r>
          </w:p>
        </w:tc>
        <w:tc>
          <w:tcPr>
            <w:tcW w:type="dxa" w:w="2448"/>
          </w:tcPr>
          <w:p>
            <w:r>
              <w:rPr>
                <w:b/>
                <w:i w:val="0"/>
                <w:sz w:val="18"/>
              </w:rPr>
              <w:t>Purpose</w:t>
            </w:r>
          </w:p>
        </w:tc>
      </w:tr>
      <w:tr>
        <w:tc>
          <w:tcPr>
            <w:tcW w:type="dxa" w:w="2448"/>
          </w:tcPr>
          <w:p>
            <w:pPr>
              <w:spacing w:after="40"/>
            </w:pPr>
            <w:r>
              <w:rPr>
                <w:rFonts w:ascii="Consolas" w:hAnsi="Consolas"/>
                <w:b w:val="0"/>
                <w:i w:val="0"/>
                <w:color w:val="B91C1C"/>
                <w:sz w:val="16"/>
              </w:rPr>
              <w:t>blog</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blog post listing (public marketing site)</w:t>
            </w:r>
          </w:p>
        </w:tc>
      </w:tr>
      <w:tr>
        <w:tc>
          <w:tcPr>
            <w:tcW w:type="dxa" w:w="2448"/>
          </w:tcPr>
          <w:p>
            <w:pPr>
              <w:spacing w:after="40"/>
            </w:pPr>
            <w:r>
              <w:rPr>
                <w:rFonts w:ascii="Consolas" w:hAnsi="Consolas"/>
                <w:b w:val="0"/>
                <w:i w:val="0"/>
                <w:color w:val="B91C1C"/>
                <w:sz w:val="16"/>
              </w:rPr>
              <w:t>contact</w:t>
            </w:r>
          </w:p>
        </w:tc>
        <w:tc>
          <w:tcPr>
            <w:tcW w:type="dxa" w:w="2448"/>
          </w:tcPr>
          <w:p>
            <w:pPr>
              <w:spacing w:after="40"/>
            </w:pPr>
            <w:r>
              <w:rPr>
                <w:b w:val="0"/>
                <w:i w:val="0"/>
                <w:sz w:val="18"/>
              </w:rPr>
              <w:t>POST</w:t>
            </w:r>
          </w:p>
        </w:tc>
        <w:tc>
          <w:tcPr>
            <w:tcW w:type="dxa" w:w="2448"/>
          </w:tcPr>
          <w:p>
            <w:pPr>
              <w:spacing w:after="40"/>
            </w:pPr>
            <w:r>
              <w:rPr>
                <w:b w:val="0"/>
                <w:i w:val="0"/>
                <w:sz w:val="18"/>
              </w:rPr>
              <w:t>none, rate-limited</w:t>
            </w:r>
          </w:p>
        </w:tc>
        <w:tc>
          <w:tcPr>
            <w:tcW w:type="dxa" w:w="2448"/>
          </w:tcPr>
          <w:p>
            <w:pPr>
              <w:spacing w:after="40"/>
            </w:pPr>
            <w:r>
              <w:rPr>
                <w:b w:val="0"/>
                <w:i w:val="0"/>
                <w:sz w:val="18"/>
              </w:rPr>
              <w:t>contact-form submission</w:t>
            </w:r>
          </w:p>
        </w:tc>
      </w:tr>
      <w:tr>
        <w:tc>
          <w:tcPr>
            <w:tcW w:type="dxa" w:w="2448"/>
          </w:tcPr>
          <w:p>
            <w:pPr>
              <w:spacing w:after="40"/>
            </w:pPr>
            <w:r>
              <w:rPr>
                <w:rFonts w:ascii="Consolas" w:hAnsi="Consolas"/>
                <w:b w:val="0"/>
                <w:i w:val="0"/>
                <w:color w:val="B91C1C"/>
                <w:sz w:val="16"/>
              </w:rPr>
              <w:t>github</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live GitHub repo/stat card for the marketing site</w:t>
            </w:r>
          </w:p>
        </w:tc>
      </w:tr>
      <w:tr>
        <w:tc>
          <w:tcPr>
            <w:tcW w:type="dxa" w:w="2448"/>
          </w:tcPr>
          <w:p>
            <w:pPr>
              <w:spacing w:after="40"/>
            </w:pPr>
            <w:r>
              <w:rPr>
                <w:rFonts w:ascii="Consolas" w:hAnsi="Consolas"/>
                <w:b w:val="0"/>
                <w:i w:val="0"/>
                <w:color w:val="B91C1C"/>
                <w:sz w:val="16"/>
              </w:rPr>
              <w:t>health</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liveness probe</w:t>
            </w:r>
          </w:p>
        </w:tc>
      </w:tr>
      <w:tr>
        <w:tc>
          <w:tcPr>
            <w:tcW w:type="dxa" w:w="2448"/>
          </w:tcPr>
          <w:p>
            <w:pPr>
              <w:spacing w:after="40"/>
            </w:pPr>
            <w:r>
              <w:rPr>
                <w:rFonts w:ascii="Consolas" w:hAnsi="Consolas"/>
                <w:b w:val="0"/>
                <w:i w:val="0"/>
                <w:color w:val="B91C1C"/>
                <w:sz w:val="16"/>
              </w:rPr>
              <w:t>health/db</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database-reachability probe (</w:t>
            </w:r>
            <w:r>
              <w:rPr>
                <w:rFonts w:ascii="Consolas" w:hAnsi="Consolas"/>
                <w:b w:val="0"/>
                <w:i w:val="0"/>
                <w:color w:val="B91C1C"/>
                <w:sz w:val="16"/>
              </w:rPr>
              <w:t>initDb()</w:t>
            </w:r>
            <w:r>
              <w:rPr>
                <w:b w:val="0"/>
                <w:i w:val="0"/>
                <w:sz w:val="18"/>
              </w:rPr>
              <w:t xml:space="preserve"> round trip)</w:t>
            </w:r>
          </w:p>
        </w:tc>
      </w:tr>
      <w:tr>
        <w:tc>
          <w:tcPr>
            <w:tcW w:type="dxa" w:w="2448"/>
          </w:tcPr>
          <w:p>
            <w:pPr>
              <w:spacing w:after="40"/>
            </w:pPr>
            <w:r>
              <w:rPr>
                <w:rFonts w:ascii="Consolas" w:hAnsi="Consolas"/>
                <w:b w:val="0"/>
                <w:i w:val="0"/>
                <w:color w:val="B91C1C"/>
                <w:sz w:val="16"/>
              </w:rPr>
              <w:t>loyalty</w:t>
            </w:r>
          </w:p>
        </w:tc>
        <w:tc>
          <w:tcPr>
            <w:tcW w:type="dxa" w:w="2448"/>
          </w:tcPr>
          <w:p>
            <w:pPr>
              <w:spacing w:after="40"/>
            </w:pPr>
            <w:r>
              <w:rPr>
                <w:b w:val="0"/>
                <w:i w:val="0"/>
                <w:sz w:val="18"/>
              </w:rPr>
              <w:t>GET, POST</w:t>
            </w:r>
          </w:p>
        </w:tc>
        <w:tc>
          <w:tcPr>
            <w:tcW w:type="dxa" w:w="2448"/>
          </w:tcPr>
          <w:p>
            <w:pPr>
              <w:spacing w:after="40"/>
            </w:pPr>
            <w:r>
              <w:rPr>
                <w:b w:val="0"/>
                <w:i w:val="0"/>
                <w:sz w:val="18"/>
              </w:rPr>
              <w:t>shop token</w:t>
            </w:r>
          </w:p>
        </w:tc>
        <w:tc>
          <w:tcPr>
            <w:tcW w:type="dxa" w:w="2448"/>
          </w:tcPr>
          <w:p>
            <w:pPr>
              <w:spacing w:after="40"/>
            </w:pPr>
            <w:r>
              <w:rPr>
                <w:b w:val="0"/>
                <w:i w:val="0"/>
                <w:sz w:val="18"/>
              </w:rPr>
              <w:t>loyalty-points balance and redemption</w:t>
            </w:r>
          </w:p>
        </w:tc>
      </w:tr>
      <w:tr>
        <w:tc>
          <w:tcPr>
            <w:tcW w:type="dxa" w:w="2448"/>
          </w:tcPr>
          <w:p>
            <w:pPr>
              <w:spacing w:after="40"/>
            </w:pPr>
            <w:r>
              <w:rPr>
                <w:rFonts w:ascii="Consolas" w:hAnsi="Consolas"/>
                <w:b w:val="0"/>
                <w:i w:val="0"/>
                <w:color w:val="B91C1C"/>
                <w:sz w:val="16"/>
              </w:rPr>
              <w:t>newsletter</w:t>
            </w:r>
          </w:p>
        </w:tc>
        <w:tc>
          <w:tcPr>
            <w:tcW w:type="dxa" w:w="2448"/>
          </w:tcPr>
          <w:p>
            <w:pPr>
              <w:spacing w:after="40"/>
            </w:pPr>
            <w:r>
              <w:rPr>
                <w:b w:val="0"/>
                <w:i w:val="0"/>
                <w:sz w:val="18"/>
              </w:rPr>
              <w:t>POST</w:t>
            </w:r>
          </w:p>
        </w:tc>
        <w:tc>
          <w:tcPr>
            <w:tcW w:type="dxa" w:w="2448"/>
          </w:tcPr>
          <w:p>
            <w:pPr>
              <w:spacing w:after="40"/>
            </w:pPr>
            <w:r>
              <w:rPr>
                <w:b w:val="0"/>
                <w:i w:val="0"/>
                <w:sz w:val="18"/>
              </w:rPr>
              <w:t>none, rate-limited</w:t>
            </w:r>
          </w:p>
        </w:tc>
        <w:tc>
          <w:tcPr>
            <w:tcW w:type="dxa" w:w="2448"/>
          </w:tcPr>
          <w:p>
            <w:pPr>
              <w:spacing w:after="40"/>
            </w:pPr>
            <w:r>
              <w:rPr>
                <w:b w:val="0"/>
                <w:i w:val="0"/>
                <w:sz w:val="18"/>
              </w:rPr>
              <w:t>newsletter signup</w:t>
            </w:r>
          </w:p>
        </w:tc>
      </w:tr>
      <w:tr>
        <w:tc>
          <w:tcPr>
            <w:tcW w:type="dxa" w:w="2448"/>
          </w:tcPr>
          <w:p>
            <w:pPr>
              <w:spacing w:after="40"/>
            </w:pPr>
            <w:r>
              <w:rPr>
                <w:rFonts w:ascii="Consolas" w:hAnsi="Consolas"/>
                <w:b w:val="0"/>
                <w:i w:val="0"/>
                <w:color w:val="B91C1C"/>
                <w:sz w:val="16"/>
              </w:rPr>
              <w:t>notify-restock</w:t>
            </w:r>
          </w:p>
        </w:tc>
        <w:tc>
          <w:tcPr>
            <w:tcW w:type="dxa" w:w="2448"/>
          </w:tcPr>
          <w:p>
            <w:pPr>
              <w:spacing w:after="40"/>
            </w:pPr>
            <w:r>
              <w:rPr>
                <w:b w:val="0"/>
                <w:i w:val="0"/>
                <w:sz w:val="18"/>
              </w:rPr>
              <w:t>POST</w:t>
            </w:r>
          </w:p>
        </w:tc>
        <w:tc>
          <w:tcPr>
            <w:tcW w:type="dxa" w:w="2448"/>
          </w:tcPr>
          <w:p>
            <w:pPr>
              <w:spacing w:after="40"/>
            </w:pPr>
            <w:r>
              <w:rPr>
                <w:b w:val="0"/>
                <w:i w:val="0"/>
                <w:sz w:val="18"/>
              </w:rPr>
              <w:t>none</w:t>
            </w:r>
          </w:p>
        </w:tc>
        <w:tc>
          <w:tcPr>
            <w:tcW w:type="dxa" w:w="2448"/>
          </w:tcPr>
          <w:p>
            <w:pPr>
              <w:spacing w:after="40"/>
            </w:pPr>
            <w:r>
              <w:rPr>
                <w:b w:val="0"/>
                <w:i w:val="0"/>
                <w:sz w:val="18"/>
              </w:rPr>
              <w:t>"notify me" back-in-stock signup</w:t>
            </w:r>
          </w:p>
        </w:tc>
      </w:tr>
      <w:tr>
        <w:tc>
          <w:tcPr>
            <w:tcW w:type="dxa" w:w="2448"/>
          </w:tcPr>
          <w:p>
            <w:pPr>
              <w:spacing w:after="40"/>
            </w:pPr>
            <w:r>
              <w:rPr>
                <w:rFonts w:ascii="Consolas" w:hAnsi="Consolas"/>
                <w:b w:val="0"/>
                <w:i w:val="0"/>
                <w:color w:val="B91C1C"/>
                <w:sz w:val="16"/>
              </w:rPr>
              <w:t>projects</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portfolio/projects listing</w:t>
            </w:r>
          </w:p>
        </w:tc>
      </w:tr>
      <w:tr>
        <w:tc>
          <w:tcPr>
            <w:tcW w:type="dxa" w:w="2448"/>
          </w:tcPr>
          <w:p>
            <w:pPr>
              <w:spacing w:after="40"/>
            </w:pPr>
            <w:r>
              <w:rPr>
                <w:rFonts w:ascii="Consolas" w:hAnsi="Consolas"/>
                <w:b w:val="0"/>
                <w:i w:val="0"/>
                <w:color w:val="B91C1C"/>
                <w:sz w:val="16"/>
              </w:rPr>
              <w:t>push/key</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public VAPID key for Web Push</w:t>
            </w:r>
          </w:p>
        </w:tc>
      </w:tr>
      <w:tr>
        <w:tc>
          <w:tcPr>
            <w:tcW w:type="dxa" w:w="2448"/>
          </w:tcPr>
          <w:p>
            <w:pPr>
              <w:spacing w:after="40"/>
            </w:pPr>
            <w:r>
              <w:rPr>
                <w:rFonts w:ascii="Consolas" w:hAnsi="Consolas"/>
                <w:b w:val="0"/>
                <w:i w:val="0"/>
                <w:color w:val="B91C1C"/>
                <w:sz w:val="16"/>
              </w:rPr>
              <w:t>push/subscribe</w:t>
            </w:r>
          </w:p>
        </w:tc>
        <w:tc>
          <w:tcPr>
            <w:tcW w:type="dxa" w:w="2448"/>
          </w:tcPr>
          <w:p>
            <w:pPr>
              <w:spacing w:after="40"/>
            </w:pPr>
            <w:r>
              <w:rPr>
                <w:b w:val="0"/>
                <w:i w:val="0"/>
                <w:sz w:val="18"/>
              </w:rPr>
              <w:t>POST, DELETE</w:t>
            </w:r>
          </w:p>
        </w:tc>
        <w:tc>
          <w:tcPr>
            <w:tcW w:type="dxa" w:w="2448"/>
          </w:tcPr>
          <w:p>
            <w:pPr>
              <w:spacing w:after="40"/>
            </w:pPr>
            <w:r>
              <w:rPr>
                <w:b w:val="0"/>
                <w:i w:val="0"/>
                <w:sz w:val="18"/>
              </w:rPr>
              <w:t>none</w:t>
            </w:r>
          </w:p>
        </w:tc>
        <w:tc>
          <w:tcPr>
            <w:tcW w:type="dxa" w:w="2448"/>
          </w:tcPr>
          <w:p>
            <w:pPr>
              <w:spacing w:after="40"/>
            </w:pPr>
            <w:r>
              <w:rPr>
                <w:b w:val="0"/>
                <w:i w:val="0"/>
                <w:sz w:val="18"/>
              </w:rPr>
              <w:t>register/remove a Web Push subscription</w:t>
            </w:r>
          </w:p>
        </w:tc>
      </w:tr>
      <w:tr>
        <w:tc>
          <w:tcPr>
            <w:tcW w:type="dxa" w:w="2448"/>
          </w:tcPr>
          <w:p>
            <w:pPr>
              <w:spacing w:after="40"/>
            </w:pPr>
            <w:r>
              <w:rPr>
                <w:rFonts w:ascii="Consolas" w:hAnsi="Consolas"/>
                <w:b w:val="0"/>
                <w:i w:val="0"/>
                <w:color w:val="B91C1C"/>
                <w:sz w:val="16"/>
              </w:rPr>
              <w:t>referral</w:t>
            </w:r>
          </w:p>
        </w:tc>
        <w:tc>
          <w:tcPr>
            <w:tcW w:type="dxa" w:w="2448"/>
          </w:tcPr>
          <w:p>
            <w:pPr>
              <w:spacing w:after="40"/>
            </w:pPr>
            <w:r>
              <w:rPr>
                <w:b w:val="0"/>
                <w:i w:val="0"/>
                <w:sz w:val="18"/>
              </w:rPr>
              <w:t>GET</w:t>
            </w:r>
          </w:p>
        </w:tc>
        <w:tc>
          <w:tcPr>
            <w:tcW w:type="dxa" w:w="2448"/>
          </w:tcPr>
          <w:p>
            <w:pPr>
              <w:spacing w:after="40"/>
            </w:pPr>
            <w:r>
              <w:rPr>
                <w:b w:val="0"/>
                <w:i w:val="0"/>
                <w:sz w:val="18"/>
              </w:rPr>
              <w:t>shop token</w:t>
            </w:r>
          </w:p>
        </w:tc>
        <w:tc>
          <w:tcPr>
            <w:tcW w:type="dxa" w:w="2448"/>
          </w:tcPr>
          <w:p>
            <w:pPr>
              <w:spacing w:after="40"/>
            </w:pPr>
            <w:r>
              <w:rPr>
                <w:b w:val="0"/>
                <w:i w:val="0"/>
                <w:sz w:val="18"/>
              </w:rPr>
              <w:t>referral code and reward status</w:t>
            </w:r>
          </w:p>
        </w:tc>
      </w:tr>
      <w:tr>
        <w:tc>
          <w:tcPr>
            <w:tcW w:type="dxa" w:w="2448"/>
          </w:tcPr>
          <w:p>
            <w:pPr>
              <w:spacing w:after="40"/>
            </w:pPr>
            <w:r>
              <w:rPr>
                <w:rFonts w:ascii="Consolas" w:hAnsi="Consolas"/>
                <w:b w:val="0"/>
                <w:i w:val="0"/>
                <w:color w:val="B91C1C"/>
                <w:sz w:val="16"/>
              </w:rPr>
              <w:t>returns</w:t>
            </w:r>
          </w:p>
        </w:tc>
        <w:tc>
          <w:tcPr>
            <w:tcW w:type="dxa" w:w="2448"/>
          </w:tcPr>
          <w:p>
            <w:pPr>
              <w:spacing w:after="40"/>
            </w:pPr>
            <w:r>
              <w:rPr>
                <w:b w:val="0"/>
                <w:i w:val="0"/>
                <w:sz w:val="18"/>
              </w:rPr>
              <w:t>GET, POST</w:t>
            </w:r>
          </w:p>
        </w:tc>
        <w:tc>
          <w:tcPr>
            <w:tcW w:type="dxa" w:w="2448"/>
          </w:tcPr>
          <w:p>
            <w:pPr>
              <w:spacing w:after="40"/>
            </w:pPr>
            <w:r>
              <w:rPr>
                <w:b w:val="0"/>
                <w:i w:val="0"/>
                <w:sz w:val="18"/>
              </w:rPr>
              <w:t>shop token</w:t>
            </w:r>
          </w:p>
        </w:tc>
        <w:tc>
          <w:tcPr>
            <w:tcW w:type="dxa" w:w="2448"/>
          </w:tcPr>
          <w:p>
            <w:pPr>
              <w:spacing w:after="40"/>
            </w:pPr>
            <w:r>
              <w:rPr>
                <w:b w:val="0"/>
                <w:i w:val="0"/>
                <w:sz w:val="18"/>
              </w:rPr>
              <w:t>self-service return request</w:t>
            </w:r>
          </w:p>
        </w:tc>
      </w:tr>
      <w:tr>
        <w:tc>
          <w:tcPr>
            <w:tcW w:type="dxa" w:w="2448"/>
          </w:tcPr>
          <w:p>
            <w:pPr>
              <w:spacing w:after="40"/>
            </w:pPr>
            <w:r>
              <w:rPr>
                <w:rFonts w:ascii="Consolas" w:hAnsi="Consolas"/>
                <w:b w:val="0"/>
                <w:i w:val="0"/>
                <w:color w:val="B91C1C"/>
                <w:sz w:val="16"/>
              </w:rPr>
              <w:t>support</w:t>
            </w:r>
          </w:p>
        </w:tc>
        <w:tc>
          <w:tcPr>
            <w:tcW w:type="dxa" w:w="2448"/>
          </w:tcPr>
          <w:p>
            <w:pPr>
              <w:spacing w:after="40"/>
            </w:pPr>
            <w:r>
              <w:rPr>
                <w:b w:val="0"/>
                <w:i w:val="0"/>
                <w:sz w:val="18"/>
              </w:rPr>
              <w:t>GET, POST</w:t>
            </w:r>
          </w:p>
        </w:tc>
        <w:tc>
          <w:tcPr>
            <w:tcW w:type="dxa" w:w="2448"/>
          </w:tcPr>
          <w:p>
            <w:pPr>
              <w:spacing w:after="40"/>
            </w:pPr>
            <w:r>
              <w:rPr>
                <w:b w:val="0"/>
                <w:i w:val="0"/>
                <w:sz w:val="18"/>
              </w:rPr>
              <w:t>none / shop token</w:t>
            </w:r>
          </w:p>
        </w:tc>
        <w:tc>
          <w:tcPr>
            <w:tcW w:type="dxa" w:w="2448"/>
          </w:tcPr>
          <w:p>
            <w:pPr>
              <w:spacing w:after="40"/>
            </w:pPr>
            <w:r>
              <w:rPr>
                <w:b w:val="0"/>
                <w:i w:val="0"/>
                <w:sz w:val="18"/>
              </w:rPr>
              <w:t>support ticket create/list</w:t>
            </w:r>
          </w:p>
        </w:tc>
      </w:tr>
      <w:tr>
        <w:tc>
          <w:tcPr>
            <w:tcW w:type="dxa" w:w="2448"/>
          </w:tcPr>
          <w:p>
            <w:pPr>
              <w:spacing w:after="40"/>
            </w:pPr>
            <w:r>
              <w:rPr>
                <w:rFonts w:ascii="Consolas" w:hAnsi="Consolas"/>
                <w:b w:val="0"/>
                <w:i w:val="0"/>
                <w:color w:val="B91C1C"/>
                <w:sz w:val="16"/>
              </w:rPr>
              <w:t>telemetry</w:t>
            </w:r>
          </w:p>
        </w:tc>
        <w:tc>
          <w:tcPr>
            <w:tcW w:type="dxa" w:w="2448"/>
          </w:tcPr>
          <w:p>
            <w:pPr>
              <w:spacing w:after="40"/>
            </w:pPr>
            <w:r>
              <w:rPr>
                <w:b w:val="0"/>
                <w:i w:val="0"/>
                <w:sz w:val="18"/>
              </w:rPr>
              <w:t>POST</w:t>
            </w:r>
          </w:p>
        </w:tc>
        <w:tc>
          <w:tcPr>
            <w:tcW w:type="dxa" w:w="2448"/>
          </w:tcPr>
          <w:p>
            <w:pPr>
              <w:spacing w:after="40"/>
            </w:pPr>
            <w:r>
              <w:rPr>
                <w:b w:val="0"/>
                <w:i w:val="0"/>
                <w:sz w:val="18"/>
              </w:rPr>
              <w:t>none, rate-limited</w:t>
            </w:r>
          </w:p>
        </w:tc>
        <w:tc>
          <w:tcPr>
            <w:tcW w:type="dxa" w:w="2448"/>
          </w:tcPr>
          <w:p>
            <w:pPr>
              <w:spacing w:after="40"/>
            </w:pPr>
            <w:r>
              <w:rPr>
                <w:b w:val="0"/>
                <w:i w:val="0"/>
                <w:sz w:val="18"/>
              </w:rPr>
              <w:t>client-side telemetry beacon</w:t>
            </w:r>
          </w:p>
        </w:tc>
      </w:tr>
      <w:tr>
        <w:tc>
          <w:tcPr>
            <w:tcW w:type="dxa" w:w="2448"/>
          </w:tcPr>
          <w:p>
            <w:pPr>
              <w:spacing w:after="40"/>
            </w:pPr>
            <w:r>
              <w:rPr>
                <w:rFonts w:ascii="Consolas" w:hAnsi="Consolas"/>
                <w:b w:val="0"/>
                <w:i w:val="0"/>
                <w:color w:val="B91C1C"/>
                <w:sz w:val="16"/>
              </w:rPr>
              <w:t>telemetry/failure</w:t>
            </w:r>
          </w:p>
        </w:tc>
        <w:tc>
          <w:tcPr>
            <w:tcW w:type="dxa" w:w="2448"/>
          </w:tcPr>
          <w:p>
            <w:pPr>
              <w:spacing w:after="40"/>
            </w:pPr>
            <w:r>
              <w:rPr>
                <w:b w:val="0"/>
                <w:i w:val="0"/>
                <w:sz w:val="18"/>
              </w:rPr>
              <w:t>POST</w:t>
            </w:r>
          </w:p>
        </w:tc>
        <w:tc>
          <w:tcPr>
            <w:tcW w:type="dxa" w:w="2448"/>
          </w:tcPr>
          <w:p>
            <w:pPr>
              <w:spacing w:after="40"/>
            </w:pPr>
            <w:r>
              <w:rPr>
                <w:b w:val="0"/>
                <w:i w:val="0"/>
                <w:sz w:val="18"/>
              </w:rPr>
              <w:t>none, rate-limited</w:t>
            </w:r>
          </w:p>
        </w:tc>
        <w:tc>
          <w:tcPr>
            <w:tcW w:type="dxa" w:w="2448"/>
          </w:tcPr>
          <w:p>
            <w:pPr>
              <w:spacing w:after="40"/>
            </w:pPr>
            <w:r>
              <w:rPr>
                <w:b w:val="0"/>
                <w:i w:val="0"/>
                <w:sz w:val="18"/>
              </w:rPr>
              <w:t>client-side error beacon</w:t>
            </w:r>
          </w:p>
        </w:tc>
      </w:tr>
      <w:tr>
        <w:tc>
          <w:tcPr>
            <w:tcW w:type="dxa" w:w="2448"/>
          </w:tcPr>
          <w:p>
            <w:pPr>
              <w:spacing w:after="40"/>
            </w:pPr>
            <w:r>
              <w:rPr>
                <w:rFonts w:ascii="Consolas" w:hAnsi="Consolas"/>
                <w:b w:val="0"/>
                <w:i w:val="0"/>
                <w:color w:val="B91C1C"/>
                <w:sz w:val="16"/>
              </w:rPr>
              <w:t>visitors</w:t>
            </w:r>
          </w:p>
        </w:tc>
        <w:tc>
          <w:tcPr>
            <w:tcW w:type="dxa" w:w="2448"/>
          </w:tcPr>
          <w:p>
            <w:pPr>
              <w:spacing w:after="40"/>
            </w:pPr>
            <w:r>
              <w:rPr>
                <w:b w:val="0"/>
                <w:i w:val="0"/>
                <w:sz w:val="18"/>
              </w:rPr>
              <w:t>POST, GET</w:t>
            </w:r>
          </w:p>
        </w:tc>
        <w:tc>
          <w:tcPr>
            <w:tcW w:type="dxa" w:w="2448"/>
          </w:tcPr>
          <w:p>
            <w:pPr>
              <w:spacing w:after="40"/>
            </w:pPr>
            <w:r>
              <w:rPr>
                <w:b w:val="0"/>
                <w:i w:val="0"/>
                <w:sz w:val="18"/>
              </w:rPr>
              <w:t>none</w:t>
            </w:r>
          </w:p>
        </w:tc>
        <w:tc>
          <w:tcPr>
            <w:tcW w:type="dxa" w:w="2448"/>
          </w:tcPr>
          <w:p>
            <w:pPr>
              <w:spacing w:after="40"/>
            </w:pPr>
            <w:r>
              <w:rPr>
                <w:b w:val="0"/>
                <w:i w:val="0"/>
                <w:sz w:val="18"/>
              </w:rPr>
              <w:t>live-visitor counter, write and read</w:t>
            </w:r>
          </w:p>
        </w:tc>
      </w:tr>
      <w:tr>
        <w:tc>
          <w:tcPr>
            <w:tcW w:type="dxa" w:w="2448"/>
          </w:tcPr>
          <w:p>
            <w:pPr>
              <w:spacing w:after="40"/>
            </w:pPr>
            <w:r>
              <w:rPr>
                <w:rFonts w:ascii="Consolas" w:hAnsi="Consolas"/>
                <w:b w:val="0"/>
                <w:i w:val="0"/>
                <w:color w:val="B91C1C"/>
                <w:sz w:val="16"/>
              </w:rPr>
              <w:t>visitors/stream</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Server-Sent-Events stream of the same counter</w:t>
            </w:r>
          </w:p>
        </w:tc>
      </w:tr>
      <w:tr>
        <w:tc>
          <w:tcPr>
            <w:tcW w:type="dxa" w:w="2448"/>
          </w:tcPr>
          <w:p>
            <w:pPr>
              <w:spacing w:after="40"/>
            </w:pPr>
            <w:r>
              <w:rPr>
                <w:rFonts w:ascii="Consolas" w:hAnsi="Consolas"/>
                <w:b w:val="0"/>
                <w:i w:val="0"/>
                <w:color w:val="B91C1C"/>
                <w:sz w:val="16"/>
              </w:rPr>
              <w:t>wallet</w:t>
            </w:r>
          </w:p>
        </w:tc>
        <w:tc>
          <w:tcPr>
            <w:tcW w:type="dxa" w:w="2448"/>
          </w:tcPr>
          <w:p>
            <w:pPr>
              <w:spacing w:after="40"/>
            </w:pPr>
            <w:r>
              <w:rPr>
                <w:b w:val="0"/>
                <w:i w:val="0"/>
                <w:sz w:val="18"/>
              </w:rPr>
              <w:t>GET</w:t>
            </w:r>
          </w:p>
        </w:tc>
        <w:tc>
          <w:tcPr>
            <w:tcW w:type="dxa" w:w="2448"/>
          </w:tcPr>
          <w:p>
            <w:pPr>
              <w:spacing w:after="40"/>
            </w:pPr>
            <w:r>
              <w:rPr>
                <w:b w:val="0"/>
                <w:i w:val="0"/>
                <w:sz w:val="18"/>
              </w:rPr>
              <w:t>shop token</w:t>
            </w:r>
          </w:p>
        </w:tc>
        <w:tc>
          <w:tcPr>
            <w:tcW w:type="dxa" w:w="2448"/>
          </w:tcPr>
          <w:p>
            <w:pPr>
              <w:spacing w:after="40"/>
            </w:pPr>
            <w:r>
              <w:rPr>
                <w:b w:val="0"/>
                <w:i w:val="0"/>
                <w:sz w:val="18"/>
              </w:rPr>
              <w:t>store-credit wallet balance</w:t>
            </w:r>
          </w:p>
        </w:tc>
      </w:tr>
      <w:tr>
        <w:tc>
          <w:tcPr>
            <w:tcW w:type="dxa" w:w="2448"/>
          </w:tcPr>
          <w:p>
            <w:pPr>
              <w:spacing w:after="40"/>
            </w:pPr>
            <w:r>
              <w:rPr>
                <w:rFonts w:ascii="Consolas" w:hAnsi="Consolas"/>
                <w:b w:val="0"/>
                <w:i w:val="0"/>
                <w:color w:val="B91C1C"/>
                <w:sz w:val="16"/>
              </w:rPr>
              <w:t>wallet/topup</w:t>
            </w:r>
          </w:p>
        </w:tc>
        <w:tc>
          <w:tcPr>
            <w:tcW w:type="dxa" w:w="2448"/>
          </w:tcPr>
          <w:p>
            <w:pPr>
              <w:spacing w:after="40"/>
            </w:pPr>
            <w:r>
              <w:rPr>
                <w:b w:val="0"/>
                <w:i w:val="0"/>
                <w:sz w:val="18"/>
              </w:rPr>
              <w:t>POST</w:t>
            </w:r>
          </w:p>
        </w:tc>
        <w:tc>
          <w:tcPr>
            <w:tcW w:type="dxa" w:w="2448"/>
          </w:tcPr>
          <w:p>
            <w:pPr>
              <w:spacing w:after="40"/>
            </w:pPr>
            <w:r>
              <w:rPr>
                <w:b w:val="0"/>
                <w:i w:val="0"/>
                <w:sz w:val="18"/>
              </w:rPr>
              <w:t>shop token</w:t>
            </w:r>
          </w:p>
        </w:tc>
        <w:tc>
          <w:tcPr>
            <w:tcW w:type="dxa" w:w="2448"/>
          </w:tcPr>
          <w:p>
            <w:pPr>
              <w:spacing w:after="40"/>
            </w:pPr>
            <w:r>
              <w:rPr>
                <w:b w:val="0"/>
                <w:i w:val="0"/>
                <w:sz w:val="18"/>
              </w:rPr>
              <w:t>add funds to the wallet</w:t>
            </w:r>
          </w:p>
        </w:tc>
      </w:tr>
      <w:tr>
        <w:tc>
          <w:tcPr>
            <w:tcW w:type="dxa" w:w="2448"/>
          </w:tcPr>
          <w:p>
            <w:pPr>
              <w:spacing w:after="40"/>
            </w:pPr>
            <w:r>
              <w:rPr>
                <w:rFonts w:ascii="Consolas" w:hAnsi="Consolas"/>
                <w:b w:val="0"/>
                <w:i w:val="0"/>
                <w:color w:val="B91C1C"/>
                <w:sz w:val="16"/>
              </w:rPr>
              <w:t>weather</w:t>
            </w:r>
          </w:p>
        </w:tc>
        <w:tc>
          <w:tcPr>
            <w:tcW w:type="dxa" w:w="2448"/>
          </w:tcPr>
          <w:p>
            <w:pPr>
              <w:spacing w:after="40"/>
            </w:pPr>
            <w:r>
              <w:rPr>
                <w:b w:val="0"/>
                <w:i w:val="0"/>
                <w:sz w:val="18"/>
              </w:rPr>
              <w:t>GET</w:t>
            </w:r>
          </w:p>
        </w:tc>
        <w:tc>
          <w:tcPr>
            <w:tcW w:type="dxa" w:w="2448"/>
          </w:tcPr>
          <w:p>
            <w:pPr>
              <w:spacing w:after="40"/>
            </w:pPr>
            <w:r>
              <w:rPr>
                <w:b w:val="0"/>
                <w:i w:val="0"/>
                <w:sz w:val="18"/>
              </w:rPr>
              <w:t>none</w:t>
            </w:r>
          </w:p>
        </w:tc>
        <w:tc>
          <w:tcPr>
            <w:tcW w:type="dxa" w:w="2448"/>
          </w:tcPr>
          <w:p>
            <w:pPr>
              <w:spacing w:after="40"/>
            </w:pPr>
            <w:r>
              <w:rPr>
                <w:b w:val="0"/>
                <w:i w:val="0"/>
                <w:sz w:val="18"/>
              </w:rPr>
              <w:t>weather widget data (proxies a third-party API)</w:t>
            </w:r>
          </w:p>
        </w:tc>
      </w:tr>
    </w:tbl>
    <w:p>
      <w:pPr>
        <w:spacing w:after="40"/>
      </w:pPr>
    </w:p>
    <w:p>
      <w:r>
        <w:rPr>
          <w:b w:val="0"/>
          <w:i w:val="0"/>
          <w:sz w:val="21"/>
        </w:rPr>
        <w:t>That table has 21 rows, one per route (</w:t>
      </w:r>
      <w:r>
        <w:rPr>
          <w:rFonts w:ascii="Consolas" w:hAnsi="Consolas"/>
          <w:b w:val="0"/>
          <w:i w:val="0"/>
          <w:color w:val="B91C1C"/>
          <w:sz w:val="19"/>
        </w:rPr>
        <w:t>health</w:t>
      </w:r>
      <w:r>
        <w:rPr>
          <w:b w:val="0"/>
          <w:i w:val="0"/>
          <w:sz w:val="21"/>
        </w:rPr>
        <w:t xml:space="preserve"> and </w:t>
      </w:r>
      <w:r>
        <w:rPr>
          <w:rFonts w:ascii="Consolas" w:hAnsi="Consolas"/>
          <w:b w:val="0"/>
          <w:i w:val="0"/>
          <w:color w:val="B91C1C"/>
          <w:sz w:val="19"/>
        </w:rPr>
        <w:t>health/db</w:t>
      </w:r>
      <w:r>
        <w:rPr>
          <w:b w:val="0"/>
          <w:i w:val="0"/>
          <w:sz w:val="21"/>
        </w:rPr>
        <w:t xml:space="preserve"> are two distinct files, likewise </w:t>
      </w:r>
      <w:r>
        <w:rPr>
          <w:rFonts w:ascii="Consolas" w:hAnsi="Consolas"/>
          <w:b w:val="0"/>
          <w:i w:val="0"/>
          <w:color w:val="B91C1C"/>
          <w:sz w:val="19"/>
        </w:rPr>
        <w:t>push/key</w:t>
      </w:r>
      <w:r>
        <w:rPr>
          <w:b w:val="0"/>
          <w:i w:val="0"/>
          <w:sz w:val="21"/>
        </w:rPr>
        <w:t>+</w:t>
      </w:r>
      <w:r>
        <w:rPr>
          <w:rFonts w:ascii="Consolas" w:hAnsi="Consolas"/>
          <w:b w:val="0"/>
          <w:i w:val="0"/>
          <w:color w:val="B91C1C"/>
          <w:sz w:val="19"/>
        </w:rPr>
        <w:t>push/subscribe</w:t>
      </w:r>
      <w:r>
        <w:rPr>
          <w:b w:val="0"/>
          <w:i w:val="0"/>
          <w:sz w:val="21"/>
        </w:rPr>
        <w:t xml:space="preserve">, </w:t>
      </w:r>
      <w:r>
        <w:rPr>
          <w:rFonts w:ascii="Consolas" w:hAnsi="Consolas"/>
          <w:b w:val="0"/>
          <w:i w:val="0"/>
          <w:color w:val="B91C1C"/>
          <w:sz w:val="19"/>
        </w:rPr>
        <w:t>telemetry</w:t>
      </w:r>
      <w:r>
        <w:rPr>
          <w:b w:val="0"/>
          <w:i w:val="0"/>
          <w:sz w:val="21"/>
        </w:rPr>
        <w:t xml:space="preserve">+ </w:t>
      </w:r>
      <w:r>
        <w:rPr>
          <w:rFonts w:ascii="Consolas" w:hAnsi="Consolas"/>
          <w:b w:val="0"/>
          <w:i w:val="0"/>
          <w:color w:val="B91C1C"/>
          <w:sz w:val="19"/>
        </w:rPr>
        <w:t>telemetry/failure</w:t>
      </w:r>
      <w:r>
        <w:rPr>
          <w:b w:val="0"/>
          <w:i w:val="0"/>
          <w:sz w:val="21"/>
        </w:rPr>
        <w:t xml:space="preserve">, </w:t>
      </w:r>
      <w:r>
        <w:rPr>
          <w:rFonts w:ascii="Consolas" w:hAnsi="Consolas"/>
          <w:b w:val="0"/>
          <w:i w:val="0"/>
          <w:color w:val="B91C1C"/>
          <w:sz w:val="19"/>
        </w:rPr>
        <w:t>visitors</w:t>
      </w:r>
      <w:r>
        <w:rPr>
          <w:b w:val="0"/>
          <w:i w:val="0"/>
          <w:sz w:val="21"/>
        </w:rPr>
        <w:t>+</w:t>
      </w:r>
      <w:r>
        <w:rPr>
          <w:rFonts w:ascii="Consolas" w:hAnsi="Consolas"/>
          <w:b w:val="0"/>
          <w:i w:val="0"/>
          <w:color w:val="B91C1C"/>
          <w:sz w:val="19"/>
        </w:rPr>
        <w:t>visitors/stream</w:t>
      </w:r>
      <w:r>
        <w:rPr>
          <w:b w:val="0"/>
          <w:i w:val="0"/>
          <w:sz w:val="21"/>
        </w:rPr>
        <w:t xml:space="preserve">, </w:t>
      </w:r>
      <w:r>
        <w:rPr>
          <w:rFonts w:ascii="Consolas" w:hAnsi="Consolas"/>
          <w:b w:val="0"/>
          <w:i w:val="0"/>
          <w:color w:val="B91C1C"/>
          <w:sz w:val="19"/>
        </w:rPr>
        <w:t>wallet</w:t>
      </w:r>
      <w:r>
        <w:rPr>
          <w:b w:val="0"/>
          <w:i w:val="0"/>
          <w:sz w:val="21"/>
        </w:rPr>
        <w:t>+</w:t>
      </w:r>
      <w:r>
        <w:rPr>
          <w:rFonts w:ascii="Consolas" w:hAnsi="Consolas"/>
          <w:b w:val="0"/>
          <w:i w:val="0"/>
          <w:color w:val="B91C1C"/>
          <w:sz w:val="19"/>
        </w:rPr>
        <w:t>wallet/topup</w:t>
      </w:r>
      <w:r>
        <w:rPr>
          <w:b w:val="0"/>
          <w:i w:val="0"/>
          <w:sz w:val="21"/>
        </w:rPr>
        <w:t>) — the last 21 of 150, so 129 + 21 = 150 routes named in total across §5.2.1–§5.2.8, in addition to every one of them already appearing in the §5.1 tree.</w:t>
      </w:r>
    </w:p>
    <w:p>
      <w:pPr>
        <w:pStyle w:val="Heading3"/>
      </w:pPr>
      <w:r>
        <w:t>5.3 Pages — the complete tree (108 pages, 32 top-level groups)</w:t>
      </w:r>
    </w:p>
    <w:p>
      <w:pPr>
        <w:spacing w:after="0" w:before="0" w:line="240" w:lineRule="auto"/>
        <w:shd w:val="clear" w:fill="F4F6F8"/>
      </w:pPr>
      <w:r>
        <w:rPr>
          <w:rFonts w:ascii="Consolas" w:hAnsi="Consolas"/>
          <w:color w:val="1F2933"/>
          <w:sz w:val="16"/>
        </w:rPr>
        <w:t>src/app/                                                   108 page.tsx files</w:t>
      </w:r>
    </w:p>
    <w:p>
      <w:pPr>
        <w:spacing w:after="0" w:before="0" w:line="240" w:lineRule="auto"/>
        <w:shd w:val="clear" w:fill="F4F6F8"/>
      </w:pPr>
      <w:r>
        <w:rPr>
          <w:rFonts w:ascii="Consolas" w:hAnsi="Consolas"/>
          <w:color w:val="1F2933"/>
          <w:sz w:val="16"/>
        </w:rPr>
        <w:t>│                                                        32 top-level groups</w:t>
      </w:r>
    </w:p>
    <w:p>
      <w:pPr>
        <w:spacing w:after="0" w:before="0" w:line="240" w:lineRule="auto"/>
        <w:shd w:val="clear" w:fill="F4F6F8"/>
      </w:pPr>
      <w:r>
        <w:rPr>
          <w:rFonts w:ascii="Consolas" w:hAnsi="Consolas"/>
          <w:color w:val="1F2933"/>
          <w:sz w:val="16"/>
        </w:rPr>
        <w:t>├── about/page.tsx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admin/page.tsx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app/page.tsx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architecture/page.tsx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blog/                                                             2 pages</w:t>
      </w:r>
    </w:p>
    <w:p>
      <w:pPr>
        <w:spacing w:after="0" w:before="0" w:line="240" w:lineRule="auto"/>
        <w:shd w:val="clear" w:fill="F4F6F8"/>
      </w:pPr>
      <w:r>
        <w:rPr>
          <w:rFonts w:ascii="Consolas" w:hAnsi="Consolas"/>
          <w:color w:val="1F2933"/>
          <w:sz w:val="16"/>
        </w:rPr>
        <w:t>│   ├── page.tsx</w:t>
      </w:r>
    </w:p>
    <w:p>
      <w:pPr>
        <w:spacing w:after="0" w:before="0" w:line="240" w:lineRule="auto"/>
        <w:shd w:val="clear" w:fill="F4F6F8"/>
      </w:pPr>
      <w:r>
        <w:rPr>
          <w:rFonts w:ascii="Consolas" w:hAnsi="Consolas"/>
          <w:color w:val="1F2933"/>
          <w:sz w:val="16"/>
        </w:rPr>
        <w:t>│   └── [slug]/page.tsx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careers/                                                          2 pages</w:t>
      </w:r>
    </w:p>
    <w:p>
      <w:pPr>
        <w:spacing w:after="0" w:before="0" w:line="240" w:lineRule="auto"/>
        <w:shd w:val="clear" w:fill="F4F6F8"/>
      </w:pPr>
      <w:r>
        <w:rPr>
          <w:rFonts w:ascii="Consolas" w:hAnsi="Consolas"/>
          <w:color w:val="1F2933"/>
          <w:sz w:val="16"/>
        </w:rPr>
        <w:t>│   ├── page.tsx</w:t>
      </w:r>
    </w:p>
    <w:p>
      <w:pPr>
        <w:spacing w:after="0" w:before="0" w:line="240" w:lineRule="auto"/>
        <w:shd w:val="clear" w:fill="F4F6F8"/>
      </w:pPr>
      <w:r>
        <w:rPr>
          <w:rFonts w:ascii="Consolas" w:hAnsi="Consolas"/>
          <w:color w:val="1F2933"/>
          <w:sz w:val="16"/>
        </w:rPr>
        <w:t>│   └── [id]/page.tsx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cart/page.tsx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case-studies/page.tsx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checkout/page.tsx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contact/page.tsx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dev/                                                              1 page</w:t>
      </w:r>
    </w:p>
    <w:p>
      <w:pPr>
        <w:spacing w:after="0" w:before="0" w:line="240" w:lineRule="auto"/>
        <w:shd w:val="clear" w:fill="F4F6F8"/>
      </w:pPr>
      <w:r>
        <w:rPr>
          <w:rFonts w:ascii="Consolas" w:hAnsi="Consolas"/>
          <w:color w:val="1F2933"/>
          <w:sz w:val="16"/>
        </w:rPr>
        <w:t>│   └── controls/page.tsx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developer/                                                        10 pages</w:t>
      </w:r>
    </w:p>
    <w:p>
      <w:pPr>
        <w:spacing w:after="0" w:before="0" w:line="240" w:lineRule="auto"/>
        <w:shd w:val="clear" w:fill="F4F6F8"/>
      </w:pPr>
      <w:r>
        <w:rPr>
          <w:rFonts w:ascii="Consolas" w:hAnsi="Consolas"/>
          <w:color w:val="1F2933"/>
          <w:sz w:val="16"/>
        </w:rPr>
        <w:t>│   ├── page.tsx</w:t>
      </w:r>
    </w:p>
    <w:p>
      <w:pPr>
        <w:spacing w:after="0" w:before="0" w:line="240" w:lineRule="auto"/>
        <w:shd w:val="clear" w:fill="F4F6F8"/>
      </w:pPr>
      <w:r>
        <w:rPr>
          <w:rFonts w:ascii="Consolas" w:hAnsi="Consolas"/>
          <w:color w:val="1F2933"/>
          <w:sz w:val="16"/>
        </w:rPr>
        <w:t>│   ├── authentication/page.tsx</w:t>
      </w:r>
    </w:p>
    <w:p>
      <w:pPr>
        <w:spacing w:after="0" w:before="0" w:line="240" w:lineRule="auto"/>
        <w:shd w:val="clear" w:fill="F4F6F8"/>
      </w:pPr>
      <w:r>
        <w:rPr>
          <w:rFonts w:ascii="Consolas" w:hAnsi="Consolas"/>
          <w:color w:val="1F2933"/>
          <w:sz w:val="16"/>
        </w:rPr>
        <w:t>│   ├── browser/page.tsx</w:t>
      </w:r>
    </w:p>
    <w:p>
      <w:pPr>
        <w:spacing w:after="0" w:before="0" w:line="240" w:lineRule="auto"/>
        <w:shd w:val="clear" w:fill="F4F6F8"/>
      </w:pPr>
      <w:r>
        <w:rPr>
          <w:rFonts w:ascii="Consolas" w:hAnsi="Consolas"/>
          <w:color w:val="1F2933"/>
          <w:sz w:val="16"/>
        </w:rPr>
        <w:t>│   ├── commands/page.tsx</w:t>
      </w:r>
    </w:p>
    <w:p>
      <w:pPr>
        <w:spacing w:after="0" w:before="0" w:line="240" w:lineRule="auto"/>
        <w:shd w:val="clear" w:fill="F4F6F8"/>
      </w:pPr>
      <w:r>
        <w:rPr>
          <w:rFonts w:ascii="Consolas" w:hAnsi="Consolas"/>
          <w:color w:val="1F2933"/>
          <w:sz w:val="16"/>
        </w:rPr>
        <w:t>│   ├── endpoints/page.tsx</w:t>
      </w:r>
    </w:p>
    <w:p>
      <w:pPr>
        <w:spacing w:after="0" w:before="0" w:line="240" w:lineRule="auto"/>
        <w:shd w:val="clear" w:fill="F4F6F8"/>
      </w:pPr>
      <w:r>
        <w:rPr>
          <w:rFonts w:ascii="Consolas" w:hAnsi="Consolas"/>
          <w:color w:val="1F2933"/>
          <w:sz w:val="16"/>
        </w:rPr>
        <w:t>│   ├── errors/page.tsx</w:t>
      </w:r>
    </w:p>
    <w:p>
      <w:pPr>
        <w:spacing w:after="0" w:before="0" w:line="240" w:lineRule="auto"/>
        <w:shd w:val="clear" w:fill="F4F6F8"/>
      </w:pPr>
      <w:r>
        <w:rPr>
          <w:rFonts w:ascii="Consolas" w:hAnsi="Consolas"/>
          <w:color w:val="1F2933"/>
          <w:sz w:val="16"/>
        </w:rPr>
        <w:t>│   ├── limits/page.tsx</w:t>
      </w:r>
    </w:p>
    <w:p>
      <w:pPr>
        <w:spacing w:after="0" w:before="0" w:line="240" w:lineRule="auto"/>
        <w:shd w:val="clear" w:fill="F4F6F8"/>
      </w:pPr>
      <w:r>
        <w:rPr>
          <w:rFonts w:ascii="Consolas" w:hAnsi="Consolas"/>
          <w:color w:val="1F2933"/>
          <w:sz w:val="16"/>
        </w:rPr>
        <w:t>│   ├── quickstart/page.tsx</w:t>
      </w:r>
    </w:p>
    <w:p>
      <w:pPr>
        <w:spacing w:after="0" w:before="0" w:line="240" w:lineRule="auto"/>
        <w:shd w:val="clear" w:fill="F4F6F8"/>
      </w:pPr>
      <w:r>
        <w:rPr>
          <w:rFonts w:ascii="Consolas" w:hAnsi="Consolas"/>
          <w:color w:val="1F2933"/>
          <w:sz w:val="16"/>
        </w:rPr>
        <w:t>│   ├── scopes/page.tsx</w:t>
      </w:r>
    </w:p>
    <w:p>
      <w:pPr>
        <w:spacing w:after="0" w:before="0" w:line="240" w:lineRule="auto"/>
        <w:shd w:val="clear" w:fill="F4F6F8"/>
      </w:pPr>
      <w:r>
        <w:rPr>
          <w:rFonts w:ascii="Consolas" w:hAnsi="Consolas"/>
          <w:color w:val="1F2933"/>
          <w:sz w:val="16"/>
        </w:rPr>
        <w:t>│   └── webhooks/page.tsx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docs/page.tsx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domains/                                                          2 pages</w:t>
      </w:r>
    </w:p>
    <w:p>
      <w:pPr>
        <w:spacing w:after="0" w:before="0" w:line="240" w:lineRule="auto"/>
        <w:shd w:val="clear" w:fill="F4F6F8"/>
      </w:pPr>
      <w:r>
        <w:rPr>
          <w:rFonts w:ascii="Consolas" w:hAnsi="Consolas"/>
          <w:color w:val="1F2933"/>
          <w:sz w:val="16"/>
        </w:rPr>
        <w:t>│   ├── page.tsx</w:t>
      </w:r>
    </w:p>
    <w:p>
      <w:pPr>
        <w:spacing w:after="0" w:before="0" w:line="240" w:lineRule="auto"/>
        <w:shd w:val="clear" w:fill="F4F6F8"/>
      </w:pPr>
      <w:r>
        <w:rPr>
          <w:rFonts w:ascii="Consolas" w:hAnsi="Consolas"/>
          <w:color w:val="1F2933"/>
          <w:sz w:val="16"/>
        </w:rPr>
        <w:t>│   └── [slug]/page.tsx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faq/page.tsx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open-source/page.tsx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privacy/page.tsx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projects/                                                         2 pages</w:t>
      </w:r>
    </w:p>
    <w:p>
      <w:pPr>
        <w:spacing w:after="0" w:before="0" w:line="240" w:lineRule="auto"/>
        <w:shd w:val="clear" w:fill="F4F6F8"/>
      </w:pPr>
      <w:r>
        <w:rPr>
          <w:rFonts w:ascii="Consolas" w:hAnsi="Consolas"/>
          <w:color w:val="1F2933"/>
          <w:sz w:val="16"/>
        </w:rPr>
        <w:t>│   ├── page.tsx</w:t>
      </w:r>
    </w:p>
    <w:p>
      <w:pPr>
        <w:spacing w:after="0" w:before="0" w:line="240" w:lineRule="auto"/>
        <w:shd w:val="clear" w:fill="F4F6F8"/>
      </w:pPr>
      <w:r>
        <w:rPr>
          <w:rFonts w:ascii="Consolas" w:hAnsi="Consolas"/>
          <w:color w:val="1F2933"/>
          <w:sz w:val="16"/>
        </w:rPr>
        <w:t>│   └── [id]/page.tsx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returns-policy/page.tsx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roadmap/page.tsx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services/page.tsx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shipping/page.tsx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shop/                                                             6 pages</w:t>
      </w:r>
    </w:p>
    <w:p>
      <w:pPr>
        <w:spacing w:after="0" w:before="0" w:line="240" w:lineRule="auto"/>
        <w:shd w:val="clear" w:fill="F4F6F8"/>
      </w:pPr>
      <w:r>
        <w:rPr>
          <w:rFonts w:ascii="Consolas" w:hAnsi="Consolas"/>
          <w:color w:val="1F2933"/>
          <w:sz w:val="16"/>
        </w:rPr>
        <w:t>│   ├── page.tsx</w:t>
      </w:r>
    </w:p>
    <w:p>
      <w:pPr>
        <w:spacing w:after="0" w:before="0" w:line="240" w:lineRule="auto"/>
        <w:shd w:val="clear" w:fill="F4F6F8"/>
      </w:pPr>
      <w:r>
        <w:rPr>
          <w:rFonts w:ascii="Consolas" w:hAnsi="Consolas"/>
          <w:color w:val="1F2933"/>
          <w:sz w:val="16"/>
        </w:rPr>
        <w:t>│   ├── [slug]/page.tsx</w:t>
      </w:r>
    </w:p>
    <w:p>
      <w:pPr>
        <w:spacing w:after="0" w:before="0" w:line="240" w:lineRule="auto"/>
        <w:shd w:val="clear" w:fill="F4F6F8"/>
      </w:pPr>
      <w:r>
        <w:rPr>
          <w:rFonts w:ascii="Consolas" w:hAnsi="Consolas"/>
          <w:color w:val="1F2933"/>
          <w:sz w:val="16"/>
        </w:rPr>
        <w:t>│   ├── account/page.tsx</w:t>
      </w:r>
    </w:p>
    <w:p>
      <w:pPr>
        <w:spacing w:after="0" w:before="0" w:line="240" w:lineRule="auto"/>
        <w:shd w:val="clear" w:fill="F4F6F8"/>
      </w:pPr>
      <w:r>
        <w:rPr>
          <w:rFonts w:ascii="Consolas" w:hAnsi="Consolas"/>
          <w:color w:val="1F2933"/>
          <w:sz w:val="16"/>
        </w:rPr>
        <w:t>│   ├── c/[category]/page.tsx</w:t>
      </w:r>
    </w:p>
    <w:p>
      <w:pPr>
        <w:spacing w:after="0" w:before="0" w:line="240" w:lineRule="auto"/>
        <w:shd w:val="clear" w:fill="F4F6F8"/>
      </w:pPr>
      <w:r>
        <w:rPr>
          <w:rFonts w:ascii="Consolas" w:hAnsi="Consolas"/>
          <w:color w:val="1F2933"/>
          <w:sz w:val="16"/>
        </w:rPr>
        <w:t>│   ├── devices/page.tsx</w:t>
      </w:r>
    </w:p>
    <w:p>
      <w:pPr>
        <w:spacing w:after="0" w:before="0" w:line="240" w:lineRule="auto"/>
        <w:shd w:val="clear" w:fill="F4F6F8"/>
      </w:pPr>
      <w:r>
        <w:rPr>
          <w:rFonts w:ascii="Consolas" w:hAnsi="Consolas"/>
          <w:color w:val="1F2933"/>
          <w:sz w:val="16"/>
        </w:rPr>
        <w:t>│   └── invoice/[orderNo]/page.tsx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smart-home/page.tsx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smarthome/                                                        59 pages</w:t>
      </w:r>
    </w:p>
    <w:p>
      <w:pPr>
        <w:spacing w:after="0" w:before="0" w:line="240" w:lineRule="auto"/>
        <w:shd w:val="clear" w:fill="F4F6F8"/>
      </w:pPr>
      <w:r>
        <w:rPr>
          <w:rFonts w:ascii="Consolas" w:hAnsi="Consolas"/>
          <w:color w:val="1F2933"/>
          <w:sz w:val="16"/>
        </w:rPr>
        <w:t>│   ├── page.tsx</w:t>
      </w:r>
    </w:p>
    <w:p>
      <w:pPr>
        <w:spacing w:after="0" w:before="0" w:line="240" w:lineRule="auto"/>
        <w:shd w:val="clear" w:fill="F4F6F8"/>
      </w:pPr>
      <w:r>
        <w:rPr>
          <w:rFonts w:ascii="Consolas" w:hAnsi="Consolas"/>
          <w:color w:val="1F2933"/>
          <w:sz w:val="16"/>
        </w:rPr>
        <w:t>│   ├── admin/page.tsx</w:t>
      </w:r>
    </w:p>
    <w:p>
      <w:pPr>
        <w:spacing w:after="0" w:before="0" w:line="240" w:lineRule="auto"/>
        <w:shd w:val="clear" w:fill="F4F6F8"/>
      </w:pPr>
      <w:r>
        <w:rPr>
          <w:rFonts w:ascii="Consolas" w:hAnsi="Consolas"/>
          <w:color w:val="1F2933"/>
          <w:sz w:val="16"/>
        </w:rPr>
        <w:t>│   ├── admin/access/page.tsx</w:t>
      </w:r>
    </w:p>
    <w:p>
      <w:pPr>
        <w:spacing w:after="0" w:before="0" w:line="240" w:lineRule="auto"/>
        <w:shd w:val="clear" w:fill="F4F6F8"/>
      </w:pPr>
      <w:r>
        <w:rPr>
          <w:rFonts w:ascii="Consolas" w:hAnsi="Consolas"/>
          <w:color w:val="1F2933"/>
          <w:sz w:val="16"/>
        </w:rPr>
        <w:t>│   ├── admin/alerts/page.tsx</w:t>
      </w:r>
    </w:p>
    <w:p>
      <w:pPr>
        <w:spacing w:after="0" w:before="0" w:line="240" w:lineRule="auto"/>
        <w:shd w:val="clear" w:fill="F4F6F8"/>
      </w:pPr>
      <w:r>
        <w:rPr>
          <w:rFonts w:ascii="Consolas" w:hAnsi="Consolas"/>
          <w:color w:val="1F2933"/>
          <w:sz w:val="16"/>
        </w:rPr>
        <w:t>│   ├── admin/dashboards/page.tsx</w:t>
      </w:r>
    </w:p>
    <w:p>
      <w:pPr>
        <w:spacing w:after="0" w:before="0" w:line="240" w:lineRule="auto"/>
        <w:shd w:val="clear" w:fill="F4F6F8"/>
      </w:pPr>
      <w:r>
        <w:rPr>
          <w:rFonts w:ascii="Consolas" w:hAnsi="Consolas"/>
          <w:color w:val="1F2933"/>
          <w:sz w:val="16"/>
        </w:rPr>
        <w:t>│   ├── admin/fleet/page.tsx</w:t>
      </w:r>
    </w:p>
    <w:p>
      <w:pPr>
        <w:spacing w:after="0" w:before="0" w:line="240" w:lineRule="auto"/>
        <w:shd w:val="clear" w:fill="F4F6F8"/>
      </w:pPr>
      <w:r>
        <w:rPr>
          <w:rFonts w:ascii="Consolas" w:hAnsi="Consolas"/>
          <w:color w:val="1F2933"/>
          <w:sz w:val="16"/>
        </w:rPr>
        <w:t>│   ├── admin/intelligence/page.tsx</w:t>
      </w:r>
    </w:p>
    <w:p>
      <w:pPr>
        <w:spacing w:after="0" w:before="0" w:line="240" w:lineRule="auto"/>
        <w:shd w:val="clear" w:fill="F4F6F8"/>
      </w:pPr>
      <w:r>
        <w:rPr>
          <w:rFonts w:ascii="Consolas" w:hAnsi="Consolas"/>
          <w:color w:val="1F2933"/>
          <w:sz w:val="16"/>
        </w:rPr>
        <w:t>│   ├── admin/latency/page.tsx</w:t>
      </w:r>
    </w:p>
    <w:p>
      <w:pPr>
        <w:spacing w:after="0" w:before="0" w:line="240" w:lineRule="auto"/>
        <w:shd w:val="clear" w:fill="F4F6F8"/>
      </w:pPr>
      <w:r>
        <w:rPr>
          <w:rFonts w:ascii="Consolas" w:hAnsi="Consolas"/>
          <w:color w:val="1F2933"/>
          <w:sz w:val="16"/>
        </w:rPr>
        <w:t>│   ├── admin/ota/page.tsx</w:t>
      </w:r>
    </w:p>
    <w:p>
      <w:pPr>
        <w:spacing w:after="0" w:before="0" w:line="240" w:lineRule="auto"/>
        <w:shd w:val="clear" w:fill="F4F6F8"/>
      </w:pPr>
      <w:r>
        <w:rPr>
          <w:rFonts w:ascii="Consolas" w:hAnsi="Consolas"/>
          <w:color w:val="1F2933"/>
          <w:sz w:val="16"/>
        </w:rPr>
        <w:t>│   ├── admin/platform/page.tsx</w:t>
      </w:r>
    </w:p>
    <w:p>
      <w:pPr>
        <w:spacing w:after="0" w:before="0" w:line="240" w:lineRule="auto"/>
        <w:shd w:val="clear" w:fill="F4F6F8"/>
      </w:pPr>
      <w:r>
        <w:rPr>
          <w:rFonts w:ascii="Consolas" w:hAnsi="Consolas"/>
          <w:color w:val="1F2933"/>
          <w:sz w:val="16"/>
        </w:rPr>
        <w:t>│   ├── admin/provisioning/page.tsx</w:t>
      </w:r>
    </w:p>
    <w:p>
      <w:pPr>
        <w:spacing w:after="0" w:before="0" w:line="240" w:lineRule="auto"/>
        <w:shd w:val="clear" w:fill="F4F6F8"/>
      </w:pPr>
      <w:r>
        <w:rPr>
          <w:rFonts w:ascii="Consolas" w:hAnsi="Consolas"/>
          <w:color w:val="1F2933"/>
          <w:sz w:val="16"/>
        </w:rPr>
        <w:t>│   ├── admin/registry/page.tsx</w:t>
      </w:r>
    </w:p>
    <w:p>
      <w:pPr>
        <w:spacing w:after="0" w:before="0" w:line="240" w:lineRule="auto"/>
        <w:shd w:val="clear" w:fill="F4F6F8"/>
      </w:pPr>
      <w:r>
        <w:rPr>
          <w:rFonts w:ascii="Consolas" w:hAnsi="Consolas"/>
          <w:color w:val="1F2933"/>
          <w:sz w:val="16"/>
        </w:rPr>
        <w:t>│   ├── admin/rules/page.tsx</w:t>
      </w:r>
    </w:p>
    <w:p>
      <w:pPr>
        <w:spacing w:after="0" w:before="0" w:line="240" w:lineRule="auto"/>
        <w:shd w:val="clear" w:fill="F4F6F8"/>
      </w:pPr>
      <w:r>
        <w:rPr>
          <w:rFonts w:ascii="Consolas" w:hAnsi="Consolas"/>
          <w:color w:val="1F2933"/>
          <w:sz w:val="16"/>
        </w:rPr>
        <w:t>│   ├── admin/security/page.tsx</w:t>
      </w:r>
    </w:p>
    <w:p>
      <w:pPr>
        <w:spacing w:after="0" w:before="0" w:line="240" w:lineRule="auto"/>
        <w:shd w:val="clear" w:fill="F4F6F8"/>
      </w:pPr>
      <w:r>
        <w:rPr>
          <w:rFonts w:ascii="Consolas" w:hAnsi="Consolas"/>
          <w:color w:val="1F2933"/>
          <w:sz w:val="16"/>
        </w:rPr>
        <w:t>│   ├── admin/telemetry/page.tsx</w:t>
      </w:r>
    </w:p>
    <w:p>
      <w:pPr>
        <w:spacing w:after="0" w:before="0" w:line="240" w:lineRule="auto"/>
        <w:shd w:val="clear" w:fill="F4F6F8"/>
      </w:pPr>
      <w:r>
        <w:rPr>
          <w:rFonts w:ascii="Consolas" w:hAnsi="Consolas"/>
          <w:color w:val="1F2933"/>
          <w:sz w:val="16"/>
        </w:rPr>
        <w:t>│   ├── anpr/page.tsx</w:t>
      </w:r>
    </w:p>
    <w:p>
      <w:pPr>
        <w:spacing w:after="0" w:before="0" w:line="240" w:lineRule="auto"/>
        <w:shd w:val="clear" w:fill="F4F6F8"/>
      </w:pPr>
      <w:r>
        <w:rPr>
          <w:rFonts w:ascii="Consolas" w:hAnsi="Consolas"/>
          <w:color w:val="1F2933"/>
          <w:sz w:val="16"/>
        </w:rPr>
        <w:t>│   ├── assistants/page.tsx</w:t>
      </w:r>
    </w:p>
    <w:p>
      <w:pPr>
        <w:spacing w:after="0" w:before="0" w:line="240" w:lineRule="auto"/>
        <w:shd w:val="clear" w:fill="F4F6F8"/>
      </w:pPr>
      <w:r>
        <w:rPr>
          <w:rFonts w:ascii="Consolas" w:hAnsi="Consolas"/>
          <w:color w:val="1F2933"/>
          <w:sz w:val="16"/>
        </w:rPr>
        <w:t>│   ├── attendance/page.tsx</w:t>
      </w:r>
    </w:p>
    <w:p>
      <w:pPr>
        <w:spacing w:after="0" w:before="0" w:line="240" w:lineRule="auto"/>
        <w:shd w:val="clear" w:fill="F4F6F8"/>
      </w:pPr>
      <w:r>
        <w:rPr>
          <w:rFonts w:ascii="Consolas" w:hAnsi="Consolas"/>
          <w:color w:val="1F2933"/>
          <w:sz w:val="16"/>
        </w:rPr>
        <w:t>│   ├── automation/page.tsx</w:t>
      </w:r>
    </w:p>
    <w:p>
      <w:pPr>
        <w:spacing w:after="0" w:before="0" w:line="240" w:lineRule="auto"/>
        <w:shd w:val="clear" w:fill="F4F6F8"/>
      </w:pPr>
      <w:r>
        <w:rPr>
          <w:rFonts w:ascii="Consolas" w:hAnsi="Consolas"/>
          <w:color w:val="1F2933"/>
          <w:sz w:val="16"/>
        </w:rPr>
        <w:t>│   ├── automations/page.tsx</w:t>
      </w:r>
    </w:p>
    <w:p>
      <w:pPr>
        <w:spacing w:after="0" w:before="0" w:line="240" w:lineRule="auto"/>
        <w:shd w:val="clear" w:fill="F4F6F8"/>
      </w:pPr>
      <w:r>
        <w:rPr>
          <w:rFonts w:ascii="Consolas" w:hAnsi="Consolas"/>
          <w:color w:val="1F2933"/>
          <w:sz w:val="16"/>
        </w:rPr>
        <w:t>│   ├── away-mode/page.tsx</w:t>
      </w:r>
    </w:p>
    <w:p>
      <w:pPr>
        <w:spacing w:after="0" w:before="0" w:line="240" w:lineRule="auto"/>
        <w:shd w:val="clear" w:fill="F4F6F8"/>
      </w:pPr>
      <w:r>
        <w:rPr>
          <w:rFonts w:ascii="Consolas" w:hAnsi="Consolas"/>
          <w:color w:val="1F2933"/>
          <w:sz w:val="16"/>
        </w:rPr>
        <w:t>│   ├── backup/page.tsx</w:t>
      </w:r>
    </w:p>
    <w:p>
      <w:pPr>
        <w:spacing w:after="0" w:before="0" w:line="240" w:lineRule="auto"/>
        <w:shd w:val="clear" w:fill="F4F6F8"/>
      </w:pPr>
      <w:r>
        <w:rPr>
          <w:rFonts w:ascii="Consolas" w:hAnsi="Consolas"/>
          <w:color w:val="1F2933"/>
          <w:sz w:val="16"/>
        </w:rPr>
        <w:t>│   ├── benchmark/page.tsx</w:t>
      </w:r>
    </w:p>
    <w:p>
      <w:pPr>
        <w:spacing w:after="0" w:before="0" w:line="240" w:lineRule="auto"/>
        <w:shd w:val="clear" w:fill="F4F6F8"/>
      </w:pPr>
      <w:r>
        <w:rPr>
          <w:rFonts w:ascii="Consolas" w:hAnsi="Consolas"/>
          <w:color w:val="1F2933"/>
          <w:sz w:val="16"/>
        </w:rPr>
        <w:t>│   ├── camera/page.tsx</w:t>
      </w:r>
    </w:p>
    <w:p>
      <w:pPr>
        <w:spacing w:after="0" w:before="0" w:line="240" w:lineRule="auto"/>
        <w:shd w:val="clear" w:fill="F4F6F8"/>
      </w:pPr>
      <w:r>
        <w:rPr>
          <w:rFonts w:ascii="Consolas" w:hAnsi="Consolas"/>
          <w:color w:val="1F2933"/>
          <w:sz w:val="16"/>
        </w:rPr>
        <w:t>│   ├── cameras/page.tsx</w:t>
      </w:r>
    </w:p>
    <w:p>
      <w:pPr>
        <w:spacing w:after="0" w:before="0" w:line="240" w:lineRule="auto"/>
        <w:shd w:val="clear" w:fill="F4F6F8"/>
      </w:pPr>
      <w:r>
        <w:rPr>
          <w:rFonts w:ascii="Consolas" w:hAnsi="Consolas"/>
          <w:color w:val="1F2933"/>
          <w:sz w:val="16"/>
        </w:rPr>
        <w:t>│   ├── command-center/page.tsx</w:t>
      </w:r>
    </w:p>
    <w:p>
      <w:pPr>
        <w:spacing w:after="0" w:before="0" w:line="240" w:lineRule="auto"/>
        <w:shd w:val="clear" w:fill="F4F6F8"/>
      </w:pPr>
      <w:r>
        <w:rPr>
          <w:rFonts w:ascii="Consolas" w:hAnsi="Consolas"/>
          <w:color w:val="1F2933"/>
          <w:sz w:val="16"/>
        </w:rPr>
        <w:t>│   ├── developer/page.tsx</w:t>
      </w:r>
    </w:p>
    <w:p>
      <w:pPr>
        <w:spacing w:after="0" w:before="0" w:line="240" w:lineRule="auto"/>
        <w:shd w:val="clear" w:fill="F4F6F8"/>
      </w:pPr>
      <w:r>
        <w:rPr>
          <w:rFonts w:ascii="Consolas" w:hAnsi="Consolas"/>
          <w:color w:val="1F2933"/>
          <w:sz w:val="16"/>
        </w:rPr>
        <w:t>│   ├── device/[id]/page.tsx</w:t>
      </w:r>
    </w:p>
    <w:p>
      <w:pPr>
        <w:spacing w:after="0" w:before="0" w:line="240" w:lineRule="auto"/>
        <w:shd w:val="clear" w:fill="F4F6F8"/>
      </w:pPr>
      <w:r>
        <w:rPr>
          <w:rFonts w:ascii="Consolas" w:hAnsi="Consolas"/>
          <w:color w:val="1F2933"/>
          <w:sz w:val="16"/>
        </w:rPr>
        <w:t>│   ├── devices/page.tsx</w:t>
      </w:r>
    </w:p>
    <w:p>
      <w:pPr>
        <w:spacing w:after="0" w:before="0" w:line="240" w:lineRule="auto"/>
        <w:shd w:val="clear" w:fill="F4F6F8"/>
      </w:pPr>
      <w:r>
        <w:rPr>
          <w:rFonts w:ascii="Consolas" w:hAnsi="Consolas"/>
          <w:color w:val="1F2933"/>
          <w:sz w:val="16"/>
        </w:rPr>
        <w:t>│   ├── diagnostics/page.tsx</w:t>
      </w:r>
    </w:p>
    <w:p>
      <w:pPr>
        <w:spacing w:after="0" w:before="0" w:line="240" w:lineRule="auto"/>
        <w:shd w:val="clear" w:fill="F4F6F8"/>
      </w:pPr>
      <w:r>
        <w:rPr>
          <w:rFonts w:ascii="Consolas" w:hAnsi="Consolas"/>
          <w:color w:val="1F2933"/>
          <w:sz w:val="16"/>
        </w:rPr>
        <w:t>│   ├── drone/page.tsx</w:t>
      </w:r>
    </w:p>
    <w:p>
      <w:pPr>
        <w:spacing w:after="0" w:before="0" w:line="240" w:lineRule="auto"/>
        <w:shd w:val="clear" w:fill="F4F6F8"/>
      </w:pPr>
      <w:r>
        <w:rPr>
          <w:rFonts w:ascii="Consolas" w:hAnsi="Consolas"/>
          <w:color w:val="1F2933"/>
          <w:sz w:val="16"/>
        </w:rPr>
        <w:t>│   ├── energy/page.tsx</w:t>
      </w:r>
    </w:p>
    <w:p>
      <w:pPr>
        <w:spacing w:after="0" w:before="0" w:line="240" w:lineRule="auto"/>
        <w:shd w:val="clear" w:fill="F4F6F8"/>
      </w:pPr>
      <w:r>
        <w:rPr>
          <w:rFonts w:ascii="Consolas" w:hAnsi="Consolas"/>
          <w:color w:val="1F2933"/>
          <w:sz w:val="16"/>
        </w:rPr>
        <w:t>│   ├── energy-budget/page.tsx</w:t>
      </w:r>
    </w:p>
    <w:p>
      <w:pPr>
        <w:spacing w:after="0" w:before="0" w:line="240" w:lineRule="auto"/>
        <w:shd w:val="clear" w:fill="F4F6F8"/>
      </w:pPr>
      <w:r>
        <w:rPr>
          <w:rFonts w:ascii="Consolas" w:hAnsi="Consolas"/>
          <w:color w:val="1F2933"/>
          <w:sz w:val="16"/>
        </w:rPr>
        <w:t>│   ├── firmware/page.tsx</w:t>
      </w:r>
    </w:p>
    <w:p>
      <w:pPr>
        <w:spacing w:after="0" w:before="0" w:line="240" w:lineRule="auto"/>
        <w:shd w:val="clear" w:fill="F4F6F8"/>
      </w:pPr>
      <w:r>
        <w:rPr>
          <w:rFonts w:ascii="Consolas" w:hAnsi="Consolas"/>
          <w:color w:val="1F2933"/>
          <w:sz w:val="16"/>
        </w:rPr>
        <w:t>│   ├── floorplan/page.tsx</w:t>
      </w:r>
    </w:p>
    <w:p>
      <w:pPr>
        <w:spacing w:after="0" w:before="0" w:line="240" w:lineRule="auto"/>
        <w:shd w:val="clear" w:fill="F4F6F8"/>
      </w:pPr>
      <w:r>
        <w:rPr>
          <w:rFonts w:ascii="Consolas" w:hAnsi="Consolas"/>
          <w:color w:val="1F2933"/>
          <w:sz w:val="16"/>
        </w:rPr>
        <w:t>│   ├── groups/page.tsx</w:t>
      </w:r>
    </w:p>
    <w:p>
      <w:pPr>
        <w:spacing w:after="0" w:before="0" w:line="240" w:lineRule="auto"/>
        <w:shd w:val="clear" w:fill="F4F6F8"/>
      </w:pPr>
      <w:r>
        <w:rPr>
          <w:rFonts w:ascii="Consolas" w:hAnsi="Consolas"/>
          <w:color w:val="1F2933"/>
          <w:sz w:val="16"/>
        </w:rPr>
        <w:t>│   ├── insights/page.tsx</w:t>
      </w:r>
    </w:p>
    <w:p>
      <w:pPr>
        <w:spacing w:after="0" w:before="0" w:line="240" w:lineRule="auto"/>
        <w:shd w:val="clear" w:fill="F4F6F8"/>
      </w:pPr>
      <w:r>
        <w:rPr>
          <w:rFonts w:ascii="Consolas" w:hAnsi="Consolas"/>
          <w:color w:val="1F2933"/>
          <w:sz w:val="16"/>
        </w:rPr>
        <w:t>│   ├── kiosk/page.tsx</w:t>
      </w:r>
    </w:p>
    <w:p>
      <w:pPr>
        <w:spacing w:after="0" w:before="0" w:line="240" w:lineRule="auto"/>
        <w:shd w:val="clear" w:fill="F4F6F8"/>
      </w:pPr>
      <w:r>
        <w:rPr>
          <w:rFonts w:ascii="Consolas" w:hAnsi="Consolas"/>
          <w:color w:val="1F2933"/>
          <w:sz w:val="16"/>
        </w:rPr>
        <w:t>│   ├── lifecycle/page.tsx</w:t>
      </w:r>
    </w:p>
    <w:p>
      <w:pPr>
        <w:spacing w:after="0" w:before="0" w:line="240" w:lineRule="auto"/>
        <w:shd w:val="clear" w:fill="F4F6F8"/>
      </w:pPr>
      <w:r>
        <w:rPr>
          <w:rFonts w:ascii="Consolas" w:hAnsi="Consolas"/>
          <w:color w:val="1F2933"/>
          <w:sz w:val="16"/>
        </w:rPr>
        <w:t>│   ├── maintenance/page.tsx</w:t>
      </w:r>
    </w:p>
    <w:p>
      <w:pPr>
        <w:spacing w:after="0" w:before="0" w:line="240" w:lineRule="auto"/>
        <w:shd w:val="clear" w:fill="F4F6F8"/>
      </w:pPr>
      <w:r>
        <w:rPr>
          <w:rFonts w:ascii="Consolas" w:hAnsi="Consolas"/>
          <w:color w:val="1F2933"/>
          <w:sz w:val="16"/>
        </w:rPr>
        <w:t>│   ├── notification-rules/page.tsx</w:t>
      </w:r>
    </w:p>
    <w:p>
      <w:pPr>
        <w:spacing w:after="0" w:before="0" w:line="240" w:lineRule="auto"/>
        <w:shd w:val="clear" w:fill="F4F6F8"/>
      </w:pPr>
      <w:r>
        <w:rPr>
          <w:rFonts w:ascii="Consolas" w:hAnsi="Consolas"/>
          <w:color w:val="1F2933"/>
          <w:sz w:val="16"/>
        </w:rPr>
        <w:t>│   ├── notifications/page.tsx</w:t>
      </w:r>
    </w:p>
    <w:p>
      <w:pPr>
        <w:spacing w:after="0" w:before="0" w:line="240" w:lineRule="auto"/>
        <w:shd w:val="clear" w:fill="F4F6F8"/>
      </w:pPr>
      <w:r>
        <w:rPr>
          <w:rFonts w:ascii="Consolas" w:hAnsi="Consolas"/>
          <w:color w:val="1F2933"/>
          <w:sz w:val="16"/>
        </w:rPr>
        <w:t>│   ├── presence/page.tsx</w:t>
      </w:r>
    </w:p>
    <w:p>
      <w:pPr>
        <w:spacing w:after="0" w:before="0" w:line="240" w:lineRule="auto"/>
        <w:shd w:val="clear" w:fill="F4F6F8"/>
      </w:pPr>
      <w:r>
        <w:rPr>
          <w:rFonts w:ascii="Consolas" w:hAnsi="Consolas"/>
          <w:color w:val="1F2933"/>
          <w:sz w:val="16"/>
        </w:rPr>
        <w:t>│   ├── profile/page.tsx</w:t>
      </w:r>
    </w:p>
    <w:p>
      <w:pPr>
        <w:spacing w:after="0" w:before="0" w:line="240" w:lineRule="auto"/>
        <w:shd w:val="clear" w:fill="F4F6F8"/>
      </w:pPr>
      <w:r>
        <w:rPr>
          <w:rFonts w:ascii="Consolas" w:hAnsi="Consolas"/>
          <w:color w:val="1F2933"/>
          <w:sz w:val="16"/>
        </w:rPr>
        <w:t>│   ├── properties/page.tsx</w:t>
      </w:r>
    </w:p>
    <w:p>
      <w:pPr>
        <w:spacing w:after="0" w:before="0" w:line="240" w:lineRule="auto"/>
        <w:shd w:val="clear" w:fill="F4F6F8"/>
      </w:pPr>
      <w:r>
        <w:rPr>
          <w:rFonts w:ascii="Consolas" w:hAnsi="Consolas"/>
          <w:color w:val="1F2933"/>
          <w:sz w:val="16"/>
        </w:rPr>
        <w:t>│   ├── quick-actions/page.tsx</w:t>
      </w:r>
    </w:p>
    <w:p>
      <w:pPr>
        <w:spacing w:after="0" w:before="0" w:line="240" w:lineRule="auto"/>
        <w:shd w:val="clear" w:fill="F4F6F8"/>
      </w:pPr>
      <w:r>
        <w:rPr>
          <w:rFonts w:ascii="Consolas" w:hAnsi="Consolas"/>
          <w:color w:val="1F2933"/>
          <w:sz w:val="16"/>
        </w:rPr>
        <w:t>│   ├── recipes/page.tsx</w:t>
      </w:r>
    </w:p>
    <w:p>
      <w:pPr>
        <w:spacing w:after="0" w:before="0" w:line="240" w:lineRule="auto"/>
        <w:shd w:val="clear" w:fill="F4F6F8"/>
      </w:pPr>
      <w:r>
        <w:rPr>
          <w:rFonts w:ascii="Consolas" w:hAnsi="Consolas"/>
          <w:color w:val="1F2933"/>
          <w:sz w:val="16"/>
        </w:rPr>
        <w:t>│   ├── reports/page.tsx</w:t>
      </w:r>
    </w:p>
    <w:p>
      <w:pPr>
        <w:spacing w:after="0" w:before="0" w:line="240" w:lineRule="auto"/>
        <w:shd w:val="clear" w:fill="F4F6F8"/>
      </w:pPr>
      <w:r>
        <w:rPr>
          <w:rFonts w:ascii="Consolas" w:hAnsi="Consolas"/>
          <w:color w:val="1F2933"/>
          <w:sz w:val="16"/>
        </w:rPr>
        <w:t>│   ├── rooms/page.tsx</w:t>
      </w:r>
    </w:p>
    <w:p>
      <w:pPr>
        <w:spacing w:after="0" w:before="0" w:line="240" w:lineRule="auto"/>
        <w:shd w:val="clear" w:fill="F4F6F8"/>
      </w:pPr>
      <w:r>
        <w:rPr>
          <w:rFonts w:ascii="Consolas" w:hAnsi="Consolas"/>
          <w:color w:val="1F2933"/>
          <w:sz w:val="16"/>
        </w:rPr>
        <w:t>│   ├── scene-scheduler/page.tsx</w:t>
      </w:r>
    </w:p>
    <w:p>
      <w:pPr>
        <w:spacing w:after="0" w:before="0" w:line="240" w:lineRule="auto"/>
        <w:shd w:val="clear" w:fill="F4F6F8"/>
      </w:pPr>
      <w:r>
        <w:rPr>
          <w:rFonts w:ascii="Consolas" w:hAnsi="Consolas"/>
          <w:color w:val="1F2933"/>
          <w:sz w:val="16"/>
        </w:rPr>
        <w:t>│   ├── scenes/page.tsx</w:t>
      </w:r>
    </w:p>
    <w:p>
      <w:pPr>
        <w:spacing w:after="0" w:before="0" w:line="240" w:lineRule="auto"/>
        <w:shd w:val="clear" w:fill="F4F6F8"/>
      </w:pPr>
      <w:r>
        <w:rPr>
          <w:rFonts w:ascii="Consolas" w:hAnsi="Consolas"/>
          <w:color w:val="1F2933"/>
          <w:sz w:val="16"/>
        </w:rPr>
        <w:t>│   ├── security/page.tsx</w:t>
      </w:r>
    </w:p>
    <w:p>
      <w:pPr>
        <w:spacing w:after="0" w:before="0" w:line="240" w:lineRule="auto"/>
        <w:shd w:val="clear" w:fill="F4F6F8"/>
      </w:pPr>
      <w:r>
        <w:rPr>
          <w:rFonts w:ascii="Consolas" w:hAnsi="Consolas"/>
          <w:color w:val="1F2933"/>
          <w:sz w:val="16"/>
        </w:rPr>
        <w:t>│   ├── settings/page.tsx</w:t>
      </w:r>
    </w:p>
    <w:p>
      <w:pPr>
        <w:spacing w:after="0" w:before="0" w:line="240" w:lineRule="auto"/>
        <w:shd w:val="clear" w:fill="F4F6F8"/>
      </w:pPr>
      <w:r>
        <w:rPr>
          <w:rFonts w:ascii="Consolas" w:hAnsi="Consolas"/>
          <w:color w:val="1F2933"/>
          <w:sz w:val="16"/>
        </w:rPr>
        <w:t>│   ├── solar/page.tsx</w:t>
      </w:r>
    </w:p>
    <w:p>
      <w:pPr>
        <w:spacing w:after="0" w:before="0" w:line="240" w:lineRule="auto"/>
        <w:shd w:val="clear" w:fill="F4F6F8"/>
      </w:pPr>
      <w:r>
        <w:rPr>
          <w:rFonts w:ascii="Consolas" w:hAnsi="Consolas"/>
          <w:color w:val="1F2933"/>
          <w:sz w:val="16"/>
        </w:rPr>
        <w:t>│   ├── spaces/page.tsx</w:t>
      </w:r>
    </w:p>
    <w:p>
      <w:pPr>
        <w:spacing w:after="0" w:before="0" w:line="240" w:lineRule="auto"/>
        <w:shd w:val="clear" w:fill="F4F6F8"/>
      </w:pPr>
      <w:r>
        <w:rPr>
          <w:rFonts w:ascii="Consolas" w:hAnsi="Consolas"/>
          <w:color w:val="1F2933"/>
          <w:sz w:val="16"/>
        </w:rPr>
        <w:t>│   ├── timeline/page.tsx</w:t>
      </w:r>
    </w:p>
    <w:p>
      <w:pPr>
        <w:spacing w:after="0" w:before="0" w:line="240" w:lineRule="auto"/>
        <w:shd w:val="clear" w:fill="F4F6F8"/>
      </w:pPr>
      <w:r>
        <w:rPr>
          <w:rFonts w:ascii="Consolas" w:hAnsi="Consolas"/>
          <w:color w:val="1F2933"/>
          <w:sz w:val="16"/>
        </w:rPr>
        <w:t>│   ├── traffic/page.tsx</w:t>
      </w:r>
    </w:p>
    <w:p>
      <w:pPr>
        <w:spacing w:after="0" w:before="0" w:line="240" w:lineRule="auto"/>
        <w:shd w:val="clear" w:fill="F4F6F8"/>
      </w:pPr>
      <w:r>
        <w:rPr>
          <w:rFonts w:ascii="Consolas" w:hAnsi="Consolas"/>
          <w:color w:val="1F2933"/>
          <w:sz w:val="16"/>
        </w:rPr>
        <w:t>│   ├── weather/page.tsx</w:t>
      </w:r>
    </w:p>
    <w:p>
      <w:pPr>
        <w:spacing w:after="0" w:before="0" w:line="240" w:lineRule="auto"/>
        <w:shd w:val="clear" w:fill="F4F6F8"/>
      </w:pPr>
      <w:r>
        <w:rPr>
          <w:rFonts w:ascii="Consolas" w:hAnsi="Consolas"/>
          <w:color w:val="1F2933"/>
          <w:sz w:val="16"/>
        </w:rPr>
        <w:t>│   └── widgets/page.tsx</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stack/page.tsx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team/page.tsx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terms/page.tsx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track/page.tsx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warranty/page.tsx                                                 1 page</w:t>
      </w:r>
    </w:p>
    <w:p>
      <w:pPr>
        <w:spacing w:after="0" w:before="0" w:line="240" w:lineRule="auto"/>
        <w:shd w:val="clear" w:fill="F4F6F8"/>
      </w:pPr>
      <w:r>
        <w:rPr>
          <w:rFonts w:ascii="Consolas" w:hAnsi="Consolas"/>
          <w:color w:val="1F2933"/>
          <w:sz w:val="16"/>
        </w:rPr>
        <w:t>│</w:t>
      </w:r>
    </w:p>
    <w:p>
      <w:pPr>
        <w:spacing w:after="0" w:before="0" w:line="240" w:lineRule="auto"/>
        <w:shd w:val="clear" w:fill="F4F6F8"/>
      </w:pPr>
      <w:r>
        <w:rPr>
          <w:rFonts w:ascii="Consolas" w:hAnsi="Consolas"/>
          <w:color w:val="1F2933"/>
          <w:sz w:val="16"/>
        </w:rPr>
        <w:t>└── weather/page.tsx                                                  1 page</w:t>
      </w:r>
    </w:p>
    <w:p>
      <w:pPr>
        <w:spacing w:after="40"/>
      </w:pPr>
    </w:p>
    <w:p>
      <w:r>
        <w:rPr>
          <w:b w:val="0"/>
          <w:i w:val="0"/>
          <w:sz w:val="21"/>
        </w:rPr>
        <w:t xml:space="preserve">Note the near-collision at the top level: </w:t>
      </w:r>
      <w:r>
        <w:rPr>
          <w:rFonts w:ascii="Consolas" w:hAnsi="Consolas"/>
          <w:b w:val="0"/>
          <w:i w:val="0"/>
          <w:color w:val="B91C1C"/>
          <w:sz w:val="19"/>
        </w:rPr>
        <w:t>smart-home/page.tsx</w:t>
      </w:r>
      <w:r>
        <w:rPr>
          <w:b w:val="0"/>
          <w:i w:val="0"/>
          <w:sz w:val="21"/>
        </w:rPr>
        <w:t xml:space="preserve"> (one page, hyphenated) is the public </w:t>
      </w:r>
      <w:r>
        <w:rPr>
          <w:b/>
          <w:i w:val="0"/>
          <w:sz w:val="21"/>
        </w:rPr>
        <w:t>marketing</w:t>
      </w:r>
      <w:r>
        <w:rPr>
          <w:b w:val="0"/>
          <w:i w:val="0"/>
          <w:sz w:val="21"/>
        </w:rPr>
        <w:t xml:space="preserve"> page describing the smart-home product line; </w:t>
      </w:r>
      <w:r>
        <w:rPr>
          <w:rFonts w:ascii="Consolas" w:hAnsi="Consolas"/>
          <w:b w:val="0"/>
          <w:i w:val="0"/>
          <w:color w:val="B91C1C"/>
          <w:sz w:val="19"/>
        </w:rPr>
        <w:t>smarthome/</w:t>
      </w:r>
      <w:r>
        <w:rPr>
          <w:b w:val="0"/>
          <w:i w:val="0"/>
          <w:sz w:val="21"/>
        </w:rPr>
        <w:t xml:space="preserve"> (59 pages, no hyphen) is the </w:t>
      </w:r>
      <w:r>
        <w:rPr>
          <w:b/>
          <w:i w:val="0"/>
          <w:sz w:val="21"/>
        </w:rPr>
        <w:t>console application</w:t>
      </w:r>
      <w:r>
        <w:rPr>
          <w:b w:val="0"/>
          <w:i w:val="0"/>
          <w:sz w:val="21"/>
        </w:rPr>
        <w:t xml:space="preserve"> itself. Same product, two different route prefixes, one character apart — worth remembering when grepping this tree.</w:t>
      </w:r>
    </w:p>
    <w:p>
      <w:pPr>
        <w:pStyle w:val="Heading3"/>
      </w:pPr>
      <w:r>
        <w:t>5.4 Pages — grouped tables</w:t>
      </w:r>
    </w:p>
    <w:p>
      <w:pPr>
        <w:pStyle w:val="Heading4"/>
      </w:pPr>
      <w:r>
        <w:t>5.4.1 Marketing, storefront and singleton pages (24 pages)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Path</w:t>
            </w:r>
          </w:p>
        </w:tc>
        <w:tc>
          <w:tcPr>
            <w:tcW w:type="dxa" w:w="4896"/>
          </w:tcPr>
          <w:p>
            <w:r>
              <w:rPr>
                <w:b/>
                <w:i w:val="0"/>
                <w:sz w:val="18"/>
              </w:rPr>
              <w:t>Purpose</w:t>
            </w:r>
          </w:p>
        </w:tc>
      </w:tr>
      <w:tr>
        <w:tc>
          <w:tcPr>
            <w:tcW w:type="dxa" w:w="4896"/>
          </w:tcPr>
          <w:p>
            <w:pPr>
              <w:spacing w:after="40"/>
            </w:pPr>
            <w:r>
              <w:rPr>
                <w:rFonts w:ascii="Consolas" w:hAnsi="Consolas"/>
                <w:b w:val="0"/>
                <w:i w:val="0"/>
                <w:color w:val="B91C1C"/>
                <w:sz w:val="16"/>
              </w:rPr>
              <w:t>/</w:t>
            </w:r>
            <w:r>
              <w:rPr>
                <w:b w:val="0"/>
                <w:i w:val="0"/>
                <w:sz w:val="18"/>
              </w:rPr>
              <w:t xml:space="preserve"> (</w:t>
            </w:r>
            <w:r>
              <w:rPr>
                <w:rFonts w:ascii="Consolas" w:hAnsi="Consolas"/>
                <w:b w:val="0"/>
                <w:i w:val="0"/>
                <w:color w:val="B91C1C"/>
                <w:sz w:val="16"/>
              </w:rPr>
              <w:t>page.tsx</w:t>
            </w:r>
            <w:r>
              <w:rPr>
                <w:b w:val="0"/>
                <w:i w:val="0"/>
                <w:sz w:val="18"/>
              </w:rPr>
              <w:t>)</w:t>
            </w:r>
          </w:p>
        </w:tc>
        <w:tc>
          <w:tcPr>
            <w:tcW w:type="dxa" w:w="4896"/>
          </w:tcPr>
          <w:p>
            <w:pPr>
              <w:spacing w:after="40"/>
            </w:pPr>
            <w:r>
              <w:rPr>
                <w:b w:val="0"/>
                <w:i w:val="0"/>
                <w:sz w:val="18"/>
              </w:rPr>
              <w:t>home page</w:t>
            </w:r>
          </w:p>
        </w:tc>
      </w:tr>
      <w:tr>
        <w:tc>
          <w:tcPr>
            <w:tcW w:type="dxa" w:w="4896"/>
          </w:tcPr>
          <w:p>
            <w:pPr>
              <w:spacing w:after="40"/>
            </w:pPr>
            <w:r>
              <w:rPr>
                <w:rFonts w:ascii="Consolas" w:hAnsi="Consolas"/>
                <w:b w:val="0"/>
                <w:i w:val="0"/>
                <w:color w:val="B91C1C"/>
                <w:sz w:val="16"/>
              </w:rPr>
              <w:t>/about</w:t>
            </w:r>
          </w:p>
        </w:tc>
        <w:tc>
          <w:tcPr>
            <w:tcW w:type="dxa" w:w="4896"/>
          </w:tcPr>
          <w:p>
            <w:pPr>
              <w:spacing w:after="40"/>
            </w:pPr>
            <w:r>
              <w:rPr>
                <w:b w:val="0"/>
                <w:i w:val="0"/>
                <w:sz w:val="18"/>
              </w:rPr>
              <w:t>company/about page</w:t>
            </w:r>
          </w:p>
        </w:tc>
      </w:tr>
      <w:tr>
        <w:tc>
          <w:tcPr>
            <w:tcW w:type="dxa" w:w="4896"/>
          </w:tcPr>
          <w:p>
            <w:pPr>
              <w:spacing w:after="40"/>
            </w:pPr>
            <w:r>
              <w:rPr>
                <w:rFonts w:ascii="Consolas" w:hAnsi="Consolas"/>
                <w:b w:val="0"/>
                <w:i w:val="0"/>
                <w:color w:val="B91C1C"/>
                <w:sz w:val="16"/>
              </w:rPr>
              <w:t>/services</w:t>
            </w:r>
          </w:p>
        </w:tc>
        <w:tc>
          <w:tcPr>
            <w:tcW w:type="dxa" w:w="4896"/>
          </w:tcPr>
          <w:p>
            <w:pPr>
              <w:spacing w:after="40"/>
            </w:pPr>
            <w:r>
              <w:rPr>
                <w:b w:val="0"/>
                <w:i w:val="0"/>
                <w:sz w:val="18"/>
              </w:rPr>
              <w:t>services overview</w:t>
            </w:r>
          </w:p>
        </w:tc>
      </w:tr>
      <w:tr>
        <w:tc>
          <w:tcPr>
            <w:tcW w:type="dxa" w:w="4896"/>
          </w:tcPr>
          <w:p>
            <w:pPr>
              <w:spacing w:after="40"/>
            </w:pPr>
            <w:r>
              <w:rPr>
                <w:rFonts w:ascii="Consolas" w:hAnsi="Consolas"/>
                <w:b w:val="0"/>
                <w:i w:val="0"/>
                <w:color w:val="B91C1C"/>
                <w:sz w:val="16"/>
              </w:rPr>
              <w:t>/case-studies</w:t>
            </w:r>
          </w:p>
        </w:tc>
        <w:tc>
          <w:tcPr>
            <w:tcW w:type="dxa" w:w="4896"/>
          </w:tcPr>
          <w:p>
            <w:pPr>
              <w:spacing w:after="40"/>
            </w:pPr>
            <w:r>
              <w:rPr>
                <w:b w:val="0"/>
                <w:i w:val="0"/>
                <w:sz w:val="18"/>
              </w:rPr>
              <w:t>case studies listing</w:t>
            </w:r>
          </w:p>
        </w:tc>
      </w:tr>
      <w:tr>
        <w:tc>
          <w:tcPr>
            <w:tcW w:type="dxa" w:w="4896"/>
          </w:tcPr>
          <w:p>
            <w:pPr>
              <w:spacing w:after="40"/>
            </w:pPr>
            <w:r>
              <w:rPr>
                <w:rFonts w:ascii="Consolas" w:hAnsi="Consolas"/>
                <w:b w:val="0"/>
                <w:i w:val="0"/>
                <w:color w:val="B91C1C"/>
                <w:sz w:val="16"/>
              </w:rPr>
              <w:t>/team</w:t>
            </w:r>
          </w:p>
        </w:tc>
        <w:tc>
          <w:tcPr>
            <w:tcW w:type="dxa" w:w="4896"/>
          </w:tcPr>
          <w:p>
            <w:pPr>
              <w:spacing w:after="40"/>
            </w:pPr>
            <w:r>
              <w:rPr>
                <w:b w:val="0"/>
                <w:i w:val="0"/>
                <w:sz w:val="18"/>
              </w:rPr>
              <w:t>team page</w:t>
            </w:r>
          </w:p>
        </w:tc>
      </w:tr>
      <w:tr>
        <w:tc>
          <w:tcPr>
            <w:tcW w:type="dxa" w:w="4896"/>
          </w:tcPr>
          <w:p>
            <w:pPr>
              <w:spacing w:after="40"/>
            </w:pPr>
            <w:r>
              <w:rPr>
                <w:rFonts w:ascii="Consolas" w:hAnsi="Consolas"/>
                <w:b w:val="0"/>
                <w:i w:val="0"/>
                <w:color w:val="B91C1C"/>
                <w:sz w:val="16"/>
              </w:rPr>
              <w:t>/stack</w:t>
            </w:r>
          </w:p>
        </w:tc>
        <w:tc>
          <w:tcPr>
            <w:tcW w:type="dxa" w:w="4896"/>
          </w:tcPr>
          <w:p>
            <w:pPr>
              <w:spacing w:after="40"/>
            </w:pPr>
            <w:r>
              <w:rPr>
                <w:b w:val="0"/>
                <w:i w:val="0"/>
                <w:sz w:val="18"/>
              </w:rPr>
              <w:t>technology-stack showcase</w:t>
            </w:r>
          </w:p>
        </w:tc>
      </w:tr>
      <w:tr>
        <w:tc>
          <w:tcPr>
            <w:tcW w:type="dxa" w:w="4896"/>
          </w:tcPr>
          <w:p>
            <w:pPr>
              <w:spacing w:after="40"/>
            </w:pPr>
            <w:r>
              <w:rPr>
                <w:rFonts w:ascii="Consolas" w:hAnsi="Consolas"/>
                <w:b w:val="0"/>
                <w:i w:val="0"/>
                <w:color w:val="B91C1C"/>
                <w:sz w:val="16"/>
              </w:rPr>
              <w:t>/architecture</w:t>
            </w:r>
          </w:p>
        </w:tc>
        <w:tc>
          <w:tcPr>
            <w:tcW w:type="dxa" w:w="4896"/>
          </w:tcPr>
          <w:p>
            <w:pPr>
              <w:spacing w:after="40"/>
            </w:pPr>
            <w:r>
              <w:rPr>
                <w:b w:val="0"/>
                <w:i w:val="0"/>
                <w:sz w:val="18"/>
              </w:rPr>
              <w:t>public architecture overview (marketing framing)</w:t>
            </w:r>
          </w:p>
        </w:tc>
      </w:tr>
      <w:tr>
        <w:tc>
          <w:tcPr>
            <w:tcW w:type="dxa" w:w="4896"/>
          </w:tcPr>
          <w:p>
            <w:pPr>
              <w:spacing w:after="40"/>
            </w:pPr>
            <w:r>
              <w:rPr>
                <w:rFonts w:ascii="Consolas" w:hAnsi="Consolas"/>
                <w:b w:val="0"/>
                <w:i w:val="0"/>
                <w:color w:val="B91C1C"/>
                <w:sz w:val="16"/>
              </w:rPr>
              <w:t>/smart-home</w:t>
            </w:r>
          </w:p>
        </w:tc>
        <w:tc>
          <w:tcPr>
            <w:tcW w:type="dxa" w:w="4896"/>
          </w:tcPr>
          <w:p>
            <w:pPr>
              <w:spacing w:after="40"/>
            </w:pPr>
            <w:r>
              <w:rPr>
                <w:b w:val="0"/>
                <w:i w:val="0"/>
                <w:sz w:val="18"/>
              </w:rPr>
              <w:t xml:space="preserve">smart-home </w:t>
            </w:r>
            <w:r>
              <w:rPr>
                <w:b/>
                <w:i w:val="0"/>
                <w:sz w:val="18"/>
              </w:rPr>
              <w:t>product</w:t>
            </w:r>
            <w:r>
              <w:rPr>
                <w:b w:val="0"/>
                <w:i w:val="0"/>
                <w:sz w:val="18"/>
              </w:rPr>
              <w:t xml:space="preserve"> marketing page (see note above)</w:t>
            </w:r>
          </w:p>
        </w:tc>
      </w:tr>
      <w:tr>
        <w:tc>
          <w:tcPr>
            <w:tcW w:type="dxa" w:w="4896"/>
          </w:tcPr>
          <w:p>
            <w:pPr>
              <w:spacing w:after="40"/>
            </w:pPr>
            <w:r>
              <w:rPr>
                <w:rFonts w:ascii="Consolas" w:hAnsi="Consolas"/>
                <w:b w:val="0"/>
                <w:i w:val="0"/>
                <w:color w:val="B91C1C"/>
                <w:sz w:val="16"/>
              </w:rPr>
              <w:t>/roadmap</w:t>
            </w:r>
          </w:p>
        </w:tc>
        <w:tc>
          <w:tcPr>
            <w:tcW w:type="dxa" w:w="4896"/>
          </w:tcPr>
          <w:p>
            <w:pPr>
              <w:spacing w:after="40"/>
            </w:pPr>
            <w:r>
              <w:rPr>
                <w:b w:val="0"/>
                <w:i w:val="0"/>
                <w:sz w:val="18"/>
              </w:rPr>
              <w:t>public product roadmap</w:t>
            </w:r>
          </w:p>
        </w:tc>
      </w:tr>
      <w:tr>
        <w:tc>
          <w:tcPr>
            <w:tcW w:type="dxa" w:w="4896"/>
          </w:tcPr>
          <w:p>
            <w:pPr>
              <w:spacing w:after="40"/>
            </w:pPr>
            <w:r>
              <w:rPr>
                <w:rFonts w:ascii="Consolas" w:hAnsi="Consolas"/>
                <w:b w:val="0"/>
                <w:i w:val="0"/>
                <w:color w:val="B91C1C"/>
                <w:sz w:val="16"/>
              </w:rPr>
              <w:t>/open-source</w:t>
            </w:r>
          </w:p>
        </w:tc>
        <w:tc>
          <w:tcPr>
            <w:tcW w:type="dxa" w:w="4896"/>
          </w:tcPr>
          <w:p>
            <w:pPr>
              <w:spacing w:after="40"/>
            </w:pPr>
            <w:r>
              <w:rPr>
                <w:b w:val="0"/>
                <w:i w:val="0"/>
                <w:sz w:val="18"/>
              </w:rPr>
              <w:t>open-source projects/licensing page</w:t>
            </w:r>
          </w:p>
        </w:tc>
      </w:tr>
      <w:tr>
        <w:tc>
          <w:tcPr>
            <w:tcW w:type="dxa" w:w="4896"/>
          </w:tcPr>
          <w:p>
            <w:pPr>
              <w:spacing w:after="40"/>
            </w:pPr>
            <w:r>
              <w:rPr>
                <w:rFonts w:ascii="Consolas" w:hAnsi="Consolas"/>
                <w:b w:val="0"/>
                <w:i w:val="0"/>
                <w:color w:val="B91C1C"/>
                <w:sz w:val="16"/>
              </w:rPr>
              <w:t>/docs</w:t>
            </w:r>
          </w:p>
        </w:tc>
        <w:tc>
          <w:tcPr>
            <w:tcW w:type="dxa" w:w="4896"/>
          </w:tcPr>
          <w:p>
            <w:pPr>
              <w:spacing w:after="40"/>
            </w:pPr>
            <w:r>
              <w:rPr>
                <w:b w:val="0"/>
                <w:i w:val="0"/>
                <w:sz w:val="18"/>
              </w:rPr>
              <w:t>documentation landing page</w:t>
            </w:r>
          </w:p>
        </w:tc>
      </w:tr>
      <w:tr>
        <w:tc>
          <w:tcPr>
            <w:tcW w:type="dxa" w:w="4896"/>
          </w:tcPr>
          <w:p>
            <w:pPr>
              <w:spacing w:after="40"/>
            </w:pPr>
            <w:r>
              <w:rPr>
                <w:rFonts w:ascii="Consolas" w:hAnsi="Consolas"/>
                <w:b w:val="0"/>
                <w:i w:val="0"/>
                <w:color w:val="B91C1C"/>
                <w:sz w:val="16"/>
              </w:rPr>
              <w:t>/faq</w:t>
            </w:r>
          </w:p>
        </w:tc>
        <w:tc>
          <w:tcPr>
            <w:tcW w:type="dxa" w:w="4896"/>
          </w:tcPr>
          <w:p>
            <w:pPr>
              <w:spacing w:after="40"/>
            </w:pPr>
            <w:r>
              <w:rPr>
                <w:b w:val="0"/>
                <w:i w:val="0"/>
                <w:sz w:val="18"/>
              </w:rPr>
              <w:t>frequently asked questions</w:t>
            </w:r>
          </w:p>
        </w:tc>
      </w:tr>
      <w:tr>
        <w:tc>
          <w:tcPr>
            <w:tcW w:type="dxa" w:w="4896"/>
          </w:tcPr>
          <w:p>
            <w:pPr>
              <w:spacing w:after="40"/>
            </w:pPr>
            <w:r>
              <w:rPr>
                <w:rFonts w:ascii="Consolas" w:hAnsi="Consolas"/>
                <w:b w:val="0"/>
                <w:i w:val="0"/>
                <w:color w:val="B91C1C"/>
                <w:sz w:val="16"/>
              </w:rPr>
              <w:t>/contact</w:t>
            </w:r>
          </w:p>
        </w:tc>
        <w:tc>
          <w:tcPr>
            <w:tcW w:type="dxa" w:w="4896"/>
          </w:tcPr>
          <w:p>
            <w:pPr>
              <w:spacing w:after="40"/>
            </w:pPr>
            <w:r>
              <w:rPr>
                <w:b w:val="0"/>
                <w:i w:val="0"/>
                <w:sz w:val="18"/>
              </w:rPr>
              <w:t xml:space="preserve">contact page (renders the </w:t>
            </w:r>
            <w:r>
              <w:rPr>
                <w:rFonts w:ascii="Consolas" w:hAnsi="Consolas"/>
                <w:b w:val="0"/>
                <w:i w:val="0"/>
                <w:color w:val="B91C1C"/>
                <w:sz w:val="16"/>
              </w:rPr>
              <w:t>contact</w:t>
            </w:r>
            <w:r>
              <w:rPr>
                <w:b w:val="0"/>
                <w:i w:val="0"/>
                <w:sz w:val="18"/>
              </w:rPr>
              <w:t xml:space="preserve"> API's form)</w:t>
            </w:r>
          </w:p>
        </w:tc>
      </w:tr>
      <w:tr>
        <w:tc>
          <w:tcPr>
            <w:tcW w:type="dxa" w:w="4896"/>
          </w:tcPr>
          <w:p>
            <w:pPr>
              <w:spacing w:after="40"/>
            </w:pPr>
            <w:r>
              <w:rPr>
                <w:rFonts w:ascii="Consolas" w:hAnsi="Consolas"/>
                <w:b w:val="0"/>
                <w:i w:val="0"/>
                <w:color w:val="B91C1C"/>
                <w:sz w:val="16"/>
              </w:rPr>
              <w:t>/app</w:t>
            </w:r>
          </w:p>
        </w:tc>
        <w:tc>
          <w:tcPr>
            <w:tcW w:type="dxa" w:w="4896"/>
          </w:tcPr>
          <w:p>
            <w:pPr>
              <w:spacing w:after="40"/>
            </w:pPr>
            <w:r>
              <w:rPr>
                <w:b w:val="0"/>
                <w:i w:val="0"/>
                <w:sz w:val="18"/>
              </w:rPr>
              <w:t>mobile-app download/marketing page</w:t>
            </w:r>
          </w:p>
        </w:tc>
      </w:tr>
      <w:tr>
        <w:tc>
          <w:tcPr>
            <w:tcW w:type="dxa" w:w="4896"/>
          </w:tcPr>
          <w:p>
            <w:pPr>
              <w:spacing w:after="40"/>
            </w:pPr>
            <w:r>
              <w:rPr>
                <w:rFonts w:ascii="Consolas" w:hAnsi="Consolas"/>
                <w:b w:val="0"/>
                <w:i w:val="0"/>
                <w:color w:val="B91C1C"/>
                <w:sz w:val="16"/>
              </w:rPr>
              <w:t>/privacy</w:t>
            </w:r>
            <w:r>
              <w:rPr>
                <w:b w:val="0"/>
                <w:i w:val="0"/>
                <w:sz w:val="18"/>
              </w:rPr>
              <w:t xml:space="preserve">, </w:t>
            </w:r>
            <w:r>
              <w:rPr>
                <w:rFonts w:ascii="Consolas" w:hAnsi="Consolas"/>
                <w:b w:val="0"/>
                <w:i w:val="0"/>
                <w:color w:val="B91C1C"/>
                <w:sz w:val="16"/>
              </w:rPr>
              <w:t>/terms</w:t>
            </w:r>
          </w:p>
        </w:tc>
        <w:tc>
          <w:tcPr>
            <w:tcW w:type="dxa" w:w="4896"/>
          </w:tcPr>
          <w:p>
            <w:pPr>
              <w:spacing w:after="40"/>
            </w:pPr>
            <w:r>
              <w:rPr>
                <w:b w:val="0"/>
                <w:i w:val="0"/>
                <w:sz w:val="18"/>
              </w:rPr>
              <w:t>legal pages</w:t>
            </w:r>
          </w:p>
        </w:tc>
      </w:tr>
      <w:tr>
        <w:tc>
          <w:tcPr>
            <w:tcW w:type="dxa" w:w="4896"/>
          </w:tcPr>
          <w:p>
            <w:pPr>
              <w:spacing w:after="40"/>
            </w:pPr>
            <w:r>
              <w:rPr>
                <w:rFonts w:ascii="Consolas" w:hAnsi="Consolas"/>
                <w:b w:val="0"/>
                <w:i w:val="0"/>
                <w:color w:val="B91C1C"/>
                <w:sz w:val="16"/>
              </w:rPr>
              <w:t>/shipping</w:t>
            </w:r>
            <w:r>
              <w:rPr>
                <w:b w:val="0"/>
                <w:i w:val="0"/>
                <w:sz w:val="18"/>
              </w:rPr>
              <w:t xml:space="preserve">, </w:t>
            </w:r>
            <w:r>
              <w:rPr>
                <w:rFonts w:ascii="Consolas" w:hAnsi="Consolas"/>
                <w:b w:val="0"/>
                <w:i w:val="0"/>
                <w:color w:val="B91C1C"/>
                <w:sz w:val="16"/>
              </w:rPr>
              <w:t>/returns-policy</w:t>
            </w:r>
            <w:r>
              <w:rPr>
                <w:b w:val="0"/>
                <w:i w:val="0"/>
                <w:sz w:val="18"/>
              </w:rPr>
              <w:t xml:space="preserve">, </w:t>
            </w:r>
            <w:r>
              <w:rPr>
                <w:rFonts w:ascii="Consolas" w:hAnsi="Consolas"/>
                <w:b w:val="0"/>
                <w:i w:val="0"/>
                <w:color w:val="B91C1C"/>
                <w:sz w:val="16"/>
              </w:rPr>
              <w:t>/warranty</w:t>
            </w:r>
          </w:p>
        </w:tc>
        <w:tc>
          <w:tcPr>
            <w:tcW w:type="dxa" w:w="4896"/>
          </w:tcPr>
          <w:p>
            <w:pPr>
              <w:spacing w:after="40"/>
            </w:pPr>
            <w:r>
              <w:rPr>
                <w:b w:val="0"/>
                <w:i w:val="0"/>
                <w:sz w:val="18"/>
              </w:rPr>
              <w:t>policy pages</w:t>
            </w:r>
          </w:p>
        </w:tc>
      </w:tr>
      <w:tr>
        <w:tc>
          <w:tcPr>
            <w:tcW w:type="dxa" w:w="4896"/>
          </w:tcPr>
          <w:p>
            <w:pPr>
              <w:spacing w:after="40"/>
            </w:pPr>
            <w:r>
              <w:rPr>
                <w:rFonts w:ascii="Consolas" w:hAnsi="Consolas"/>
                <w:b w:val="0"/>
                <w:i w:val="0"/>
                <w:color w:val="B91C1C"/>
                <w:sz w:val="16"/>
              </w:rPr>
              <w:t>/track</w:t>
            </w:r>
          </w:p>
        </w:tc>
        <w:tc>
          <w:tcPr>
            <w:tcW w:type="dxa" w:w="4896"/>
          </w:tcPr>
          <w:p>
            <w:pPr>
              <w:spacing w:after="40"/>
            </w:pPr>
            <w:r>
              <w:rPr>
                <w:b w:val="0"/>
                <w:i w:val="0"/>
                <w:sz w:val="18"/>
              </w:rPr>
              <w:t xml:space="preserve">public order tracking UI (calls </w:t>
            </w:r>
            <w:r>
              <w:rPr>
                <w:rFonts w:ascii="Consolas" w:hAnsi="Consolas"/>
                <w:b w:val="0"/>
                <w:i w:val="0"/>
                <w:color w:val="B91C1C"/>
                <w:sz w:val="16"/>
              </w:rPr>
              <w:t>orders/track</w:t>
            </w:r>
            <w:r>
              <w:rPr>
                <w:b w:val="0"/>
                <w:i w:val="0"/>
                <w:sz w:val="18"/>
              </w:rPr>
              <w:t>)</w:t>
            </w:r>
          </w:p>
        </w:tc>
      </w:tr>
      <w:tr>
        <w:tc>
          <w:tcPr>
            <w:tcW w:type="dxa" w:w="4896"/>
          </w:tcPr>
          <w:p>
            <w:pPr>
              <w:spacing w:after="40"/>
            </w:pPr>
            <w:r>
              <w:rPr>
                <w:rFonts w:ascii="Consolas" w:hAnsi="Consolas"/>
                <w:b w:val="0"/>
                <w:i w:val="0"/>
                <w:color w:val="B91C1C"/>
                <w:sz w:val="16"/>
              </w:rPr>
              <w:t>/weather</w:t>
            </w:r>
          </w:p>
        </w:tc>
        <w:tc>
          <w:tcPr>
            <w:tcW w:type="dxa" w:w="4896"/>
          </w:tcPr>
          <w:p>
            <w:pPr>
              <w:spacing w:after="40"/>
            </w:pPr>
            <w:r>
              <w:rPr>
                <w:b w:val="0"/>
                <w:i w:val="0"/>
                <w:sz w:val="18"/>
              </w:rPr>
              <w:t>weather widget demo page</w:t>
            </w:r>
          </w:p>
        </w:tc>
      </w:tr>
      <w:tr>
        <w:tc>
          <w:tcPr>
            <w:tcW w:type="dxa" w:w="4896"/>
          </w:tcPr>
          <w:p>
            <w:pPr>
              <w:spacing w:after="40"/>
            </w:pPr>
            <w:r>
              <w:rPr>
                <w:rFonts w:ascii="Consolas" w:hAnsi="Consolas"/>
                <w:b w:val="0"/>
                <w:i w:val="0"/>
                <w:color w:val="B91C1C"/>
                <w:sz w:val="16"/>
              </w:rPr>
              <w:t>/cart</w:t>
            </w:r>
            <w:r>
              <w:rPr>
                <w:b w:val="0"/>
                <w:i w:val="0"/>
                <w:sz w:val="18"/>
              </w:rPr>
              <w:t xml:space="preserve">, </w:t>
            </w:r>
            <w:r>
              <w:rPr>
                <w:rFonts w:ascii="Consolas" w:hAnsi="Consolas"/>
                <w:b w:val="0"/>
                <w:i w:val="0"/>
                <w:color w:val="B91C1C"/>
                <w:sz w:val="16"/>
              </w:rPr>
              <w:t>/checkout</w:t>
            </w:r>
          </w:p>
        </w:tc>
        <w:tc>
          <w:tcPr>
            <w:tcW w:type="dxa" w:w="4896"/>
          </w:tcPr>
          <w:p>
            <w:pPr>
              <w:spacing w:after="40"/>
            </w:pPr>
            <w:r>
              <w:rPr>
                <w:b w:val="0"/>
                <w:i w:val="0"/>
                <w:sz w:val="18"/>
              </w:rPr>
              <w:t>storefront cart and checkout flow</w:t>
            </w:r>
          </w:p>
        </w:tc>
      </w:tr>
      <w:tr>
        <w:tc>
          <w:tcPr>
            <w:tcW w:type="dxa" w:w="4896"/>
          </w:tcPr>
          <w:p>
            <w:pPr>
              <w:spacing w:after="40"/>
            </w:pPr>
            <w:r>
              <w:rPr>
                <w:rFonts w:ascii="Consolas" w:hAnsi="Consolas"/>
                <w:b w:val="0"/>
                <w:i w:val="0"/>
                <w:color w:val="B91C1C"/>
                <w:sz w:val="16"/>
              </w:rPr>
              <w:t>/admin</w:t>
            </w:r>
          </w:p>
        </w:tc>
        <w:tc>
          <w:tcPr>
            <w:tcW w:type="dxa" w:w="4896"/>
          </w:tcPr>
          <w:p>
            <w:pPr>
              <w:spacing w:after="40"/>
            </w:pPr>
            <w:r>
              <w:rPr>
                <w:b w:val="0"/>
                <w:i w:val="0"/>
                <w:sz w:val="18"/>
              </w:rPr>
              <w:t>admin console entry point (redirects into the guarded area)</w:t>
            </w:r>
          </w:p>
        </w:tc>
      </w:tr>
      <w:tr>
        <w:tc>
          <w:tcPr>
            <w:tcW w:type="dxa" w:w="4896"/>
          </w:tcPr>
          <w:p>
            <w:pPr>
              <w:spacing w:after="40"/>
            </w:pPr>
            <w:r>
              <w:rPr>
                <w:rFonts w:ascii="Consolas" w:hAnsi="Consolas"/>
                <w:b w:val="0"/>
                <w:i w:val="0"/>
                <w:color w:val="B91C1C"/>
                <w:sz w:val="16"/>
              </w:rPr>
              <w:t>/dev/controls</w:t>
            </w:r>
          </w:p>
        </w:tc>
        <w:tc>
          <w:tcPr>
            <w:tcW w:type="dxa" w:w="4896"/>
          </w:tcPr>
          <w:p>
            <w:pPr>
              <w:spacing w:after="40"/>
            </w:pPr>
            <w:r>
              <w:rPr>
                <w:b w:val="0"/>
                <w:i w:val="0"/>
                <w:sz w:val="18"/>
              </w:rPr>
              <w:t>internal developer-only control panel</w:t>
            </w:r>
          </w:p>
        </w:tc>
      </w:tr>
    </w:tbl>
    <w:p>
      <w:pPr>
        <w:spacing w:after="40"/>
      </w:pPr>
    </w:p>
    <w:p>
      <w:pPr>
        <w:pStyle w:val="Heading4"/>
      </w:pPr>
      <w:r>
        <w:t>5.4.2 Content collections (8 pages)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Path</w:t>
            </w:r>
          </w:p>
        </w:tc>
        <w:tc>
          <w:tcPr>
            <w:tcW w:type="dxa" w:w="4896"/>
          </w:tcPr>
          <w:p>
            <w:r>
              <w:rPr>
                <w:b/>
                <w:i w:val="0"/>
                <w:sz w:val="18"/>
              </w:rPr>
              <w:t>Purpose</w:t>
            </w:r>
          </w:p>
        </w:tc>
      </w:tr>
      <w:tr>
        <w:tc>
          <w:tcPr>
            <w:tcW w:type="dxa" w:w="4896"/>
          </w:tcPr>
          <w:p>
            <w:pPr>
              <w:spacing w:after="40"/>
            </w:pPr>
            <w:r>
              <w:rPr>
                <w:rFonts w:ascii="Consolas" w:hAnsi="Consolas"/>
                <w:b w:val="0"/>
                <w:i w:val="0"/>
                <w:color w:val="B91C1C"/>
                <w:sz w:val="16"/>
              </w:rPr>
              <w:t>/blog</w:t>
            </w:r>
            <w:r>
              <w:rPr>
                <w:b w:val="0"/>
                <w:i w:val="0"/>
                <w:sz w:val="18"/>
              </w:rPr>
              <w:t xml:space="preserve">, </w:t>
            </w:r>
            <w:r>
              <w:rPr>
                <w:rFonts w:ascii="Consolas" w:hAnsi="Consolas"/>
                <w:b w:val="0"/>
                <w:i w:val="0"/>
                <w:color w:val="B91C1C"/>
                <w:sz w:val="16"/>
              </w:rPr>
              <w:t>/blog/[slug]</w:t>
            </w:r>
          </w:p>
        </w:tc>
        <w:tc>
          <w:tcPr>
            <w:tcW w:type="dxa" w:w="4896"/>
          </w:tcPr>
          <w:p>
            <w:pPr>
              <w:spacing w:after="40"/>
            </w:pPr>
            <w:r>
              <w:rPr>
                <w:b w:val="0"/>
                <w:i w:val="0"/>
                <w:sz w:val="18"/>
              </w:rPr>
              <w:t>blog index and article</w:t>
            </w:r>
          </w:p>
        </w:tc>
      </w:tr>
      <w:tr>
        <w:tc>
          <w:tcPr>
            <w:tcW w:type="dxa" w:w="4896"/>
          </w:tcPr>
          <w:p>
            <w:pPr>
              <w:spacing w:after="40"/>
            </w:pPr>
            <w:r>
              <w:rPr>
                <w:rFonts w:ascii="Consolas" w:hAnsi="Consolas"/>
                <w:b w:val="0"/>
                <w:i w:val="0"/>
                <w:color w:val="B91C1C"/>
                <w:sz w:val="16"/>
              </w:rPr>
              <w:t>/careers</w:t>
            </w:r>
            <w:r>
              <w:rPr>
                <w:b w:val="0"/>
                <w:i w:val="0"/>
                <w:sz w:val="18"/>
              </w:rPr>
              <w:t xml:space="preserve">, </w:t>
            </w:r>
            <w:r>
              <w:rPr>
                <w:rFonts w:ascii="Consolas" w:hAnsi="Consolas"/>
                <w:b w:val="0"/>
                <w:i w:val="0"/>
                <w:color w:val="B91C1C"/>
                <w:sz w:val="16"/>
              </w:rPr>
              <w:t>/careers/[id]</w:t>
            </w:r>
          </w:p>
        </w:tc>
        <w:tc>
          <w:tcPr>
            <w:tcW w:type="dxa" w:w="4896"/>
          </w:tcPr>
          <w:p>
            <w:pPr>
              <w:spacing w:after="40"/>
            </w:pPr>
            <w:r>
              <w:rPr>
                <w:b w:val="0"/>
                <w:i w:val="0"/>
                <w:sz w:val="18"/>
              </w:rPr>
              <w:t>careers listing and posting detail</w:t>
            </w:r>
          </w:p>
        </w:tc>
      </w:tr>
      <w:tr>
        <w:tc>
          <w:tcPr>
            <w:tcW w:type="dxa" w:w="4896"/>
          </w:tcPr>
          <w:p>
            <w:pPr>
              <w:spacing w:after="40"/>
            </w:pPr>
            <w:r>
              <w:rPr>
                <w:rFonts w:ascii="Consolas" w:hAnsi="Consolas"/>
                <w:b w:val="0"/>
                <w:i w:val="0"/>
                <w:color w:val="B91C1C"/>
                <w:sz w:val="16"/>
              </w:rPr>
              <w:t>/projects</w:t>
            </w:r>
            <w:r>
              <w:rPr>
                <w:b w:val="0"/>
                <w:i w:val="0"/>
                <w:sz w:val="18"/>
              </w:rPr>
              <w:t xml:space="preserve">, </w:t>
            </w:r>
            <w:r>
              <w:rPr>
                <w:rFonts w:ascii="Consolas" w:hAnsi="Consolas"/>
                <w:b w:val="0"/>
                <w:i w:val="0"/>
                <w:color w:val="B91C1C"/>
                <w:sz w:val="16"/>
              </w:rPr>
              <w:t>/projects/[id]</w:t>
            </w:r>
          </w:p>
        </w:tc>
        <w:tc>
          <w:tcPr>
            <w:tcW w:type="dxa" w:w="4896"/>
          </w:tcPr>
          <w:p>
            <w:pPr>
              <w:spacing w:after="40"/>
            </w:pPr>
            <w:r>
              <w:rPr>
                <w:b w:val="0"/>
                <w:i w:val="0"/>
                <w:sz w:val="18"/>
              </w:rPr>
              <w:t>portfolio listing and project detail</w:t>
            </w:r>
          </w:p>
        </w:tc>
      </w:tr>
      <w:tr>
        <w:tc>
          <w:tcPr>
            <w:tcW w:type="dxa" w:w="4896"/>
          </w:tcPr>
          <w:p>
            <w:pPr>
              <w:spacing w:after="40"/>
            </w:pPr>
            <w:r>
              <w:rPr>
                <w:rFonts w:ascii="Consolas" w:hAnsi="Consolas"/>
                <w:b w:val="0"/>
                <w:i w:val="0"/>
                <w:color w:val="B91C1C"/>
                <w:sz w:val="16"/>
              </w:rPr>
              <w:t>/domains</w:t>
            </w:r>
            <w:r>
              <w:rPr>
                <w:b w:val="0"/>
                <w:i w:val="0"/>
                <w:sz w:val="18"/>
              </w:rPr>
              <w:t xml:space="preserve">, </w:t>
            </w:r>
            <w:r>
              <w:rPr>
                <w:rFonts w:ascii="Consolas" w:hAnsi="Consolas"/>
                <w:b w:val="0"/>
                <w:i w:val="0"/>
                <w:color w:val="B91C1C"/>
                <w:sz w:val="16"/>
              </w:rPr>
              <w:t>/domains/[slug]</w:t>
            </w:r>
          </w:p>
        </w:tc>
        <w:tc>
          <w:tcPr>
            <w:tcW w:type="dxa" w:w="4896"/>
          </w:tcPr>
          <w:p>
            <w:pPr>
              <w:spacing w:after="40"/>
            </w:pPr>
            <w:r>
              <w:rPr>
                <w:b w:val="0"/>
                <w:i w:val="0"/>
                <w:sz w:val="18"/>
              </w:rPr>
              <w:t>domain-for-sale/portfolio listing and detail</w:t>
            </w:r>
          </w:p>
        </w:tc>
      </w:tr>
    </w:tbl>
    <w:p>
      <w:pPr>
        <w:spacing w:after="40"/>
      </w:pPr>
    </w:p>
    <w:p>
      <w:pPr>
        <w:pStyle w:val="Heading4"/>
      </w:pPr>
      <w:r>
        <w:t>5.4.3 Storefront (6 pages)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Path</w:t>
            </w:r>
          </w:p>
        </w:tc>
        <w:tc>
          <w:tcPr>
            <w:tcW w:type="dxa" w:w="4896"/>
          </w:tcPr>
          <w:p>
            <w:r>
              <w:rPr>
                <w:b/>
                <w:i w:val="0"/>
                <w:sz w:val="18"/>
              </w:rPr>
              <w:t>Purpose</w:t>
            </w:r>
          </w:p>
        </w:tc>
      </w:tr>
      <w:tr>
        <w:tc>
          <w:tcPr>
            <w:tcW w:type="dxa" w:w="4896"/>
          </w:tcPr>
          <w:p>
            <w:pPr>
              <w:spacing w:after="40"/>
            </w:pPr>
            <w:r>
              <w:rPr>
                <w:rFonts w:ascii="Consolas" w:hAnsi="Consolas"/>
                <w:b w:val="0"/>
                <w:i w:val="0"/>
                <w:color w:val="B91C1C"/>
                <w:sz w:val="16"/>
              </w:rPr>
              <w:t>/shop</w:t>
            </w:r>
          </w:p>
        </w:tc>
        <w:tc>
          <w:tcPr>
            <w:tcW w:type="dxa" w:w="4896"/>
          </w:tcPr>
          <w:p>
            <w:pPr>
              <w:spacing w:after="40"/>
            </w:pPr>
            <w:r>
              <w:rPr>
                <w:b w:val="0"/>
                <w:i w:val="0"/>
                <w:sz w:val="18"/>
              </w:rPr>
              <w:t>catalogue home</w:t>
            </w:r>
          </w:p>
        </w:tc>
      </w:tr>
      <w:tr>
        <w:tc>
          <w:tcPr>
            <w:tcW w:type="dxa" w:w="4896"/>
          </w:tcPr>
          <w:p>
            <w:pPr>
              <w:spacing w:after="40"/>
            </w:pPr>
            <w:r>
              <w:rPr>
                <w:rFonts w:ascii="Consolas" w:hAnsi="Consolas"/>
                <w:b w:val="0"/>
                <w:i w:val="0"/>
                <w:color w:val="B91C1C"/>
                <w:sz w:val="16"/>
              </w:rPr>
              <w:t>/shop/[slug]</w:t>
            </w:r>
          </w:p>
        </w:tc>
        <w:tc>
          <w:tcPr>
            <w:tcW w:type="dxa" w:w="4896"/>
          </w:tcPr>
          <w:p>
            <w:pPr>
              <w:spacing w:after="40"/>
            </w:pPr>
            <w:r>
              <w:rPr>
                <w:b w:val="0"/>
                <w:i w:val="0"/>
                <w:sz w:val="18"/>
              </w:rPr>
              <w:t>product detail</w:t>
            </w:r>
          </w:p>
        </w:tc>
      </w:tr>
      <w:tr>
        <w:tc>
          <w:tcPr>
            <w:tcW w:type="dxa" w:w="4896"/>
          </w:tcPr>
          <w:p>
            <w:pPr>
              <w:spacing w:after="40"/>
            </w:pPr>
            <w:r>
              <w:rPr>
                <w:rFonts w:ascii="Consolas" w:hAnsi="Consolas"/>
                <w:b w:val="0"/>
                <w:i w:val="0"/>
                <w:color w:val="B91C1C"/>
                <w:sz w:val="16"/>
              </w:rPr>
              <w:t>/shop/c/[category]</w:t>
            </w:r>
          </w:p>
        </w:tc>
        <w:tc>
          <w:tcPr>
            <w:tcW w:type="dxa" w:w="4896"/>
          </w:tcPr>
          <w:p>
            <w:pPr>
              <w:spacing w:after="40"/>
            </w:pPr>
            <w:r>
              <w:rPr>
                <w:b w:val="0"/>
                <w:i w:val="0"/>
                <w:sz w:val="18"/>
              </w:rPr>
              <w:t>category listing</w:t>
            </w:r>
          </w:p>
        </w:tc>
      </w:tr>
      <w:tr>
        <w:tc>
          <w:tcPr>
            <w:tcW w:type="dxa" w:w="4896"/>
          </w:tcPr>
          <w:p>
            <w:pPr>
              <w:spacing w:after="40"/>
            </w:pPr>
            <w:r>
              <w:rPr>
                <w:rFonts w:ascii="Consolas" w:hAnsi="Consolas"/>
                <w:b w:val="0"/>
                <w:i w:val="0"/>
                <w:color w:val="B91C1C"/>
                <w:sz w:val="16"/>
              </w:rPr>
              <w:t>/shop/devices</w:t>
            </w:r>
          </w:p>
        </w:tc>
        <w:tc>
          <w:tcPr>
            <w:tcW w:type="dxa" w:w="4896"/>
          </w:tcPr>
          <w:p>
            <w:pPr>
              <w:spacing w:after="40"/>
            </w:pPr>
            <w:r>
              <w:rPr>
                <w:b w:val="0"/>
                <w:i w:val="0"/>
                <w:sz w:val="18"/>
              </w:rPr>
              <w:t>device-specific storefront section</w:t>
            </w:r>
          </w:p>
        </w:tc>
      </w:tr>
      <w:tr>
        <w:tc>
          <w:tcPr>
            <w:tcW w:type="dxa" w:w="4896"/>
          </w:tcPr>
          <w:p>
            <w:pPr>
              <w:spacing w:after="40"/>
            </w:pPr>
            <w:r>
              <w:rPr>
                <w:rFonts w:ascii="Consolas" w:hAnsi="Consolas"/>
                <w:b w:val="0"/>
                <w:i w:val="0"/>
                <w:color w:val="B91C1C"/>
                <w:sz w:val="16"/>
              </w:rPr>
              <w:t>/shop/account</w:t>
            </w:r>
          </w:p>
        </w:tc>
        <w:tc>
          <w:tcPr>
            <w:tcW w:type="dxa" w:w="4896"/>
          </w:tcPr>
          <w:p>
            <w:pPr>
              <w:spacing w:after="40"/>
            </w:pPr>
            <w:r>
              <w:rPr>
                <w:b w:val="0"/>
                <w:i w:val="0"/>
                <w:sz w:val="18"/>
              </w:rPr>
              <w:t>shop customer account area</w:t>
            </w:r>
          </w:p>
        </w:tc>
      </w:tr>
      <w:tr>
        <w:tc>
          <w:tcPr>
            <w:tcW w:type="dxa" w:w="4896"/>
          </w:tcPr>
          <w:p>
            <w:pPr>
              <w:spacing w:after="40"/>
            </w:pPr>
            <w:r>
              <w:rPr>
                <w:rFonts w:ascii="Consolas" w:hAnsi="Consolas"/>
                <w:b w:val="0"/>
                <w:i w:val="0"/>
                <w:color w:val="B91C1C"/>
                <w:sz w:val="16"/>
              </w:rPr>
              <w:t>/shop/invoice/[orderNo]</w:t>
            </w:r>
          </w:p>
        </w:tc>
        <w:tc>
          <w:tcPr>
            <w:tcW w:type="dxa" w:w="4896"/>
          </w:tcPr>
          <w:p>
            <w:pPr>
              <w:spacing w:after="40"/>
            </w:pPr>
            <w:r>
              <w:rPr>
                <w:b w:val="0"/>
                <w:i w:val="0"/>
                <w:sz w:val="18"/>
              </w:rPr>
              <w:t>order invoice view</w:t>
            </w:r>
          </w:p>
        </w:tc>
      </w:tr>
    </w:tbl>
    <w:p>
      <w:pPr>
        <w:spacing w:after="40"/>
      </w:pPr>
    </w:p>
    <w:p>
      <w:pPr>
        <w:pStyle w:val="Heading4"/>
      </w:pPr>
      <w:r>
        <w:t>5.4.4 Developer portal (10 pages)</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Path</w:t>
            </w:r>
          </w:p>
        </w:tc>
        <w:tc>
          <w:tcPr>
            <w:tcW w:type="dxa" w:w="4896"/>
          </w:tcPr>
          <w:p>
            <w:r>
              <w:rPr>
                <w:b/>
                <w:i w:val="0"/>
                <w:sz w:val="18"/>
              </w:rPr>
              <w:t>Purpose</w:t>
            </w:r>
          </w:p>
        </w:tc>
      </w:tr>
      <w:tr>
        <w:tc>
          <w:tcPr>
            <w:tcW w:type="dxa" w:w="4896"/>
          </w:tcPr>
          <w:p>
            <w:pPr>
              <w:spacing w:after="40"/>
            </w:pPr>
            <w:r>
              <w:rPr>
                <w:rFonts w:ascii="Consolas" w:hAnsi="Consolas"/>
                <w:b w:val="0"/>
                <w:i w:val="0"/>
                <w:color w:val="B91C1C"/>
                <w:sz w:val="16"/>
              </w:rPr>
              <w:t>/developer</w:t>
            </w:r>
          </w:p>
        </w:tc>
        <w:tc>
          <w:tcPr>
            <w:tcW w:type="dxa" w:w="4896"/>
          </w:tcPr>
          <w:p>
            <w:pPr>
              <w:spacing w:after="40"/>
            </w:pPr>
            <w:r>
              <w:rPr>
                <w:b w:val="0"/>
                <w:i w:val="0"/>
                <w:sz w:val="18"/>
              </w:rPr>
              <w:t>portal home</w:t>
            </w:r>
          </w:p>
        </w:tc>
      </w:tr>
      <w:tr>
        <w:tc>
          <w:tcPr>
            <w:tcW w:type="dxa" w:w="4896"/>
          </w:tcPr>
          <w:p>
            <w:pPr>
              <w:spacing w:after="40"/>
            </w:pPr>
            <w:r>
              <w:rPr>
                <w:rFonts w:ascii="Consolas" w:hAnsi="Consolas"/>
                <w:b w:val="0"/>
                <w:i w:val="0"/>
                <w:color w:val="B91C1C"/>
                <w:sz w:val="16"/>
              </w:rPr>
              <w:t>/developer/quickstart</w:t>
            </w:r>
          </w:p>
        </w:tc>
        <w:tc>
          <w:tcPr>
            <w:tcW w:type="dxa" w:w="4896"/>
          </w:tcPr>
          <w:p>
            <w:pPr>
              <w:spacing w:after="40"/>
            </w:pPr>
            <w:r>
              <w:rPr>
                <w:b w:val="0"/>
                <w:i w:val="0"/>
                <w:sz w:val="18"/>
              </w:rPr>
              <w:t>getting-started guide</w:t>
            </w:r>
          </w:p>
        </w:tc>
      </w:tr>
      <w:tr>
        <w:tc>
          <w:tcPr>
            <w:tcW w:type="dxa" w:w="4896"/>
          </w:tcPr>
          <w:p>
            <w:pPr>
              <w:spacing w:after="40"/>
            </w:pPr>
            <w:r>
              <w:rPr>
                <w:rFonts w:ascii="Consolas" w:hAnsi="Consolas"/>
                <w:b w:val="0"/>
                <w:i w:val="0"/>
                <w:color w:val="B91C1C"/>
                <w:sz w:val="16"/>
              </w:rPr>
              <w:t>/developer/authentication</w:t>
            </w:r>
          </w:p>
        </w:tc>
        <w:tc>
          <w:tcPr>
            <w:tcW w:type="dxa" w:w="4896"/>
          </w:tcPr>
          <w:p>
            <w:pPr>
              <w:spacing w:after="40"/>
            </w:pPr>
            <w:r>
              <w:rPr>
                <w:b w:val="0"/>
                <w:i w:val="0"/>
                <w:sz w:val="18"/>
              </w:rPr>
              <w:t>auth-scheme documentation</w:t>
            </w:r>
          </w:p>
        </w:tc>
      </w:tr>
      <w:tr>
        <w:tc>
          <w:tcPr>
            <w:tcW w:type="dxa" w:w="4896"/>
          </w:tcPr>
          <w:p>
            <w:pPr>
              <w:spacing w:after="40"/>
            </w:pPr>
            <w:r>
              <w:rPr>
                <w:rFonts w:ascii="Consolas" w:hAnsi="Consolas"/>
                <w:b w:val="0"/>
                <w:i w:val="0"/>
                <w:color w:val="B91C1C"/>
                <w:sz w:val="16"/>
              </w:rPr>
              <w:t>/developer/scopes</w:t>
            </w:r>
          </w:p>
        </w:tc>
        <w:tc>
          <w:tcPr>
            <w:tcW w:type="dxa" w:w="4896"/>
          </w:tcPr>
          <w:p>
            <w:pPr>
              <w:spacing w:after="40"/>
            </w:pPr>
            <w:r>
              <w:rPr>
                <w:b w:val="0"/>
                <w:i w:val="0"/>
                <w:sz w:val="18"/>
              </w:rPr>
              <w:t>API scope reference</w:t>
            </w:r>
          </w:p>
        </w:tc>
      </w:tr>
      <w:tr>
        <w:tc>
          <w:tcPr>
            <w:tcW w:type="dxa" w:w="4896"/>
          </w:tcPr>
          <w:p>
            <w:pPr>
              <w:spacing w:after="40"/>
            </w:pPr>
            <w:r>
              <w:rPr>
                <w:rFonts w:ascii="Consolas" w:hAnsi="Consolas"/>
                <w:b w:val="0"/>
                <w:i w:val="0"/>
                <w:color w:val="B91C1C"/>
                <w:sz w:val="16"/>
              </w:rPr>
              <w:t>/developer/endpoints</w:t>
            </w:r>
          </w:p>
        </w:tc>
        <w:tc>
          <w:tcPr>
            <w:tcW w:type="dxa" w:w="4896"/>
          </w:tcPr>
          <w:p>
            <w:pPr>
              <w:spacing w:after="40"/>
            </w:pPr>
            <w:r>
              <w:rPr>
                <w:b w:val="0"/>
                <w:i w:val="0"/>
                <w:sz w:val="18"/>
              </w:rPr>
              <w:t>endpoint reference</w:t>
            </w:r>
          </w:p>
        </w:tc>
      </w:tr>
      <w:tr>
        <w:tc>
          <w:tcPr>
            <w:tcW w:type="dxa" w:w="4896"/>
          </w:tcPr>
          <w:p>
            <w:pPr>
              <w:spacing w:after="40"/>
            </w:pPr>
            <w:r>
              <w:rPr>
                <w:rFonts w:ascii="Consolas" w:hAnsi="Consolas"/>
                <w:b w:val="0"/>
                <w:i w:val="0"/>
                <w:color w:val="B91C1C"/>
                <w:sz w:val="16"/>
              </w:rPr>
              <w:t>/developer/commands</w:t>
            </w:r>
          </w:p>
        </w:tc>
        <w:tc>
          <w:tcPr>
            <w:tcW w:type="dxa" w:w="4896"/>
          </w:tcPr>
          <w:p>
            <w:pPr>
              <w:spacing w:after="40"/>
            </w:pPr>
            <w:r>
              <w:rPr>
                <w:b w:val="0"/>
                <w:i w:val="0"/>
                <w:sz w:val="18"/>
              </w:rPr>
              <w:t>device-command reference</w:t>
            </w:r>
          </w:p>
        </w:tc>
      </w:tr>
      <w:tr>
        <w:tc>
          <w:tcPr>
            <w:tcW w:type="dxa" w:w="4896"/>
          </w:tcPr>
          <w:p>
            <w:pPr>
              <w:spacing w:after="40"/>
            </w:pPr>
            <w:r>
              <w:rPr>
                <w:rFonts w:ascii="Consolas" w:hAnsi="Consolas"/>
                <w:b w:val="0"/>
                <w:i w:val="0"/>
                <w:color w:val="B91C1C"/>
                <w:sz w:val="16"/>
              </w:rPr>
              <w:t>/developer/webhooks</w:t>
            </w:r>
          </w:p>
        </w:tc>
        <w:tc>
          <w:tcPr>
            <w:tcW w:type="dxa" w:w="4896"/>
          </w:tcPr>
          <w:p>
            <w:pPr>
              <w:spacing w:after="40"/>
            </w:pPr>
            <w:r>
              <w:rPr>
                <w:b w:val="0"/>
                <w:i w:val="0"/>
                <w:sz w:val="18"/>
              </w:rPr>
              <w:t>webhook documentation</w:t>
            </w:r>
          </w:p>
        </w:tc>
      </w:tr>
      <w:tr>
        <w:tc>
          <w:tcPr>
            <w:tcW w:type="dxa" w:w="4896"/>
          </w:tcPr>
          <w:p>
            <w:pPr>
              <w:spacing w:after="40"/>
            </w:pPr>
            <w:r>
              <w:rPr>
                <w:rFonts w:ascii="Consolas" w:hAnsi="Consolas"/>
                <w:b w:val="0"/>
                <w:i w:val="0"/>
                <w:color w:val="B91C1C"/>
                <w:sz w:val="16"/>
              </w:rPr>
              <w:t>/developer/errors</w:t>
            </w:r>
          </w:p>
        </w:tc>
        <w:tc>
          <w:tcPr>
            <w:tcW w:type="dxa" w:w="4896"/>
          </w:tcPr>
          <w:p>
            <w:pPr>
              <w:spacing w:after="40"/>
            </w:pPr>
            <w:r>
              <w:rPr>
                <w:b w:val="0"/>
                <w:i w:val="0"/>
                <w:sz w:val="18"/>
              </w:rPr>
              <w:t>error-code reference</w:t>
            </w:r>
          </w:p>
        </w:tc>
      </w:tr>
      <w:tr>
        <w:tc>
          <w:tcPr>
            <w:tcW w:type="dxa" w:w="4896"/>
          </w:tcPr>
          <w:p>
            <w:pPr>
              <w:spacing w:after="40"/>
            </w:pPr>
            <w:r>
              <w:rPr>
                <w:rFonts w:ascii="Consolas" w:hAnsi="Consolas"/>
                <w:b w:val="0"/>
                <w:i w:val="0"/>
                <w:color w:val="B91C1C"/>
                <w:sz w:val="16"/>
              </w:rPr>
              <w:t>/developer/limits</w:t>
            </w:r>
          </w:p>
        </w:tc>
        <w:tc>
          <w:tcPr>
            <w:tcW w:type="dxa" w:w="4896"/>
          </w:tcPr>
          <w:p>
            <w:pPr>
              <w:spacing w:after="40"/>
            </w:pPr>
            <w:r>
              <w:rPr>
                <w:b w:val="0"/>
                <w:i w:val="0"/>
                <w:sz w:val="18"/>
              </w:rPr>
              <w:t>rate-limit documentation</w:t>
            </w:r>
          </w:p>
        </w:tc>
      </w:tr>
      <w:tr>
        <w:tc>
          <w:tcPr>
            <w:tcW w:type="dxa" w:w="4896"/>
          </w:tcPr>
          <w:p>
            <w:pPr>
              <w:spacing w:after="40"/>
            </w:pPr>
            <w:r>
              <w:rPr>
                <w:rFonts w:ascii="Consolas" w:hAnsi="Consolas"/>
                <w:b w:val="0"/>
                <w:i w:val="0"/>
                <w:color w:val="B91C1C"/>
                <w:sz w:val="16"/>
              </w:rPr>
              <w:t>/developer/browser</w:t>
            </w:r>
          </w:p>
        </w:tc>
        <w:tc>
          <w:tcPr>
            <w:tcW w:type="dxa" w:w="4896"/>
          </w:tcPr>
          <w:p>
            <w:pPr>
              <w:spacing w:after="40"/>
            </w:pPr>
            <w:r>
              <w:rPr>
                <w:b w:val="0"/>
                <w:i w:val="0"/>
                <w:sz w:val="18"/>
              </w:rPr>
              <w:t>in-browser API explorer</w:t>
            </w:r>
          </w:p>
        </w:tc>
      </w:tr>
    </w:tbl>
    <w:p>
      <w:pPr>
        <w:spacing w:after="40"/>
      </w:pPr>
    </w:p>
    <w:p>
      <w:pPr>
        <w:pStyle w:val="Heading4"/>
      </w:pPr>
      <w:r>
        <w:t>5.4.5 Smart-home console — operator-facing (45 pages)</w:t>
      </w:r>
    </w:p>
    <w:p>
      <w:r>
        <w:rPr>
          <w:b w:val="0"/>
          <w:i w:val="0"/>
          <w:sz w:val="21"/>
        </w:rPr>
        <w:t xml:space="preserve">The console's largest single area, clustered by function (all under </w:t>
      </w:r>
      <w:r>
        <w:rPr>
          <w:rFonts w:ascii="Consolas" w:hAnsi="Consolas"/>
          <w:b w:val="0"/>
          <w:i w:val="0"/>
          <w:color w:val="B91C1C"/>
          <w:sz w:val="19"/>
        </w:rPr>
        <w:t>/smarthome/*</w:t>
      </w:r>
      <w:r>
        <w:rPr>
          <w:b w:val="0"/>
          <w:i w:val="0"/>
          <w:sz w:val="21"/>
        </w:rPr>
        <w:t xml:space="preserve">, all client-rendered against </w:t>
      </w:r>
      <w:r>
        <w:rPr>
          <w:rFonts w:ascii="Consolas" w:hAnsi="Consolas"/>
          <w:b w:val="0"/>
          <w:i w:val="0"/>
          <w:color w:val="B91C1C"/>
          <w:sz w:val="19"/>
        </w:rPr>
        <w:t>platform/</w:t>
      </w:r>
      <w:r>
        <w:rPr>
          <w:b w:val="0"/>
          <w:i w:val="0"/>
          <w:sz w:val="21"/>
        </w:rPr>
        <w:t xml:space="preserve">'s control-plane API, not against the 10 </w:t>
      </w:r>
      <w:r>
        <w:rPr>
          <w:rFonts w:ascii="Consolas" w:hAnsi="Consolas"/>
          <w:b w:val="0"/>
          <w:i w:val="0"/>
          <w:color w:val="B91C1C"/>
          <w:sz w:val="19"/>
        </w:rPr>
        <w:t>smarthome/*</w:t>
      </w:r>
      <w:r>
        <w:rPr>
          <w:b w:val="0"/>
          <w:i w:val="0"/>
          <w:sz w:val="21"/>
        </w:rPr>
        <w:t xml:space="preserve"> routes in §5.2.6 except where those proxy):</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Cluster</w:t>
            </w:r>
          </w:p>
        </w:tc>
        <w:tc>
          <w:tcPr>
            <w:tcW w:type="dxa" w:w="4896"/>
          </w:tcPr>
          <w:p>
            <w:r>
              <w:rPr>
                <w:b/>
                <w:i w:val="0"/>
                <w:sz w:val="18"/>
              </w:rPr>
              <w:t>Pages</w:t>
            </w:r>
          </w:p>
        </w:tc>
      </w:tr>
      <w:tr>
        <w:tc>
          <w:tcPr>
            <w:tcW w:type="dxa" w:w="4896"/>
          </w:tcPr>
          <w:p>
            <w:pPr>
              <w:spacing w:after="40"/>
            </w:pPr>
            <w:r>
              <w:rPr>
                <w:b w:val="0"/>
                <w:i w:val="0"/>
                <w:sz w:val="18"/>
              </w:rPr>
              <w:t>Core dashboard</w:t>
            </w:r>
          </w:p>
        </w:tc>
        <w:tc>
          <w:tcPr>
            <w:tcW w:type="dxa" w:w="4896"/>
          </w:tcPr>
          <w:p>
            <w:pPr>
              <w:spacing w:after="40"/>
            </w:pPr>
            <w:r>
              <w:rPr>
                <w:rFonts w:ascii="Consolas" w:hAnsi="Consolas"/>
                <w:b w:val="0"/>
                <w:i w:val="0"/>
                <w:color w:val="B91C1C"/>
                <w:sz w:val="16"/>
              </w:rPr>
              <w:t>page</w:t>
            </w:r>
            <w:r>
              <w:rPr>
                <w:b w:val="0"/>
                <w:i w:val="0"/>
                <w:sz w:val="18"/>
              </w:rPr>
              <w:t xml:space="preserve"> (home), </w:t>
            </w:r>
            <w:r>
              <w:rPr>
                <w:rFonts w:ascii="Consolas" w:hAnsi="Consolas"/>
                <w:b w:val="0"/>
                <w:i w:val="0"/>
                <w:color w:val="B91C1C"/>
                <w:sz w:val="16"/>
              </w:rPr>
              <w:t>command-center</w:t>
            </w:r>
            <w:r>
              <w:rPr>
                <w:b w:val="0"/>
                <w:i w:val="0"/>
                <w:sz w:val="18"/>
              </w:rPr>
              <w:t xml:space="preserve">, </w:t>
            </w:r>
            <w:r>
              <w:rPr>
                <w:rFonts w:ascii="Consolas" w:hAnsi="Consolas"/>
                <w:b w:val="0"/>
                <w:i w:val="0"/>
                <w:color w:val="B91C1C"/>
                <w:sz w:val="16"/>
              </w:rPr>
              <w:t>quick-actions</w:t>
            </w:r>
            <w:r>
              <w:rPr>
                <w:b w:val="0"/>
                <w:i w:val="0"/>
                <w:sz w:val="18"/>
              </w:rPr>
              <w:t xml:space="preserve">, </w:t>
            </w:r>
            <w:r>
              <w:rPr>
                <w:rFonts w:ascii="Consolas" w:hAnsi="Consolas"/>
                <w:b w:val="0"/>
                <w:i w:val="0"/>
                <w:color w:val="B91C1C"/>
                <w:sz w:val="16"/>
              </w:rPr>
              <w:t>widgets</w:t>
            </w:r>
            <w:r>
              <w:rPr>
                <w:b w:val="0"/>
                <w:i w:val="0"/>
                <w:sz w:val="18"/>
              </w:rPr>
              <w:t xml:space="preserve">, </w:t>
            </w:r>
            <w:r>
              <w:rPr>
                <w:rFonts w:ascii="Consolas" w:hAnsi="Consolas"/>
                <w:b w:val="0"/>
                <w:i w:val="0"/>
                <w:color w:val="B91C1C"/>
                <w:sz w:val="16"/>
              </w:rPr>
              <w:t>timeline</w:t>
            </w:r>
          </w:p>
        </w:tc>
      </w:tr>
      <w:tr>
        <w:tc>
          <w:tcPr>
            <w:tcW w:type="dxa" w:w="4896"/>
          </w:tcPr>
          <w:p>
            <w:pPr>
              <w:spacing w:after="40"/>
            </w:pPr>
            <w:r>
              <w:rPr>
                <w:b w:val="0"/>
                <w:i w:val="0"/>
                <w:sz w:val="18"/>
              </w:rPr>
              <w:t>Devices and rooms</w:t>
            </w:r>
          </w:p>
        </w:tc>
        <w:tc>
          <w:tcPr>
            <w:tcW w:type="dxa" w:w="4896"/>
          </w:tcPr>
          <w:p>
            <w:pPr>
              <w:spacing w:after="40"/>
            </w:pPr>
            <w:r>
              <w:rPr>
                <w:rFonts w:ascii="Consolas" w:hAnsi="Consolas"/>
                <w:b w:val="0"/>
                <w:i w:val="0"/>
                <w:color w:val="B91C1C"/>
                <w:sz w:val="16"/>
              </w:rPr>
              <w:t>devices</w:t>
            </w:r>
            <w:r>
              <w:rPr>
                <w:b w:val="0"/>
                <w:i w:val="0"/>
                <w:sz w:val="18"/>
              </w:rPr>
              <w:t xml:space="preserve">, </w:t>
            </w:r>
            <w:r>
              <w:rPr>
                <w:rFonts w:ascii="Consolas" w:hAnsi="Consolas"/>
                <w:b w:val="0"/>
                <w:i w:val="0"/>
                <w:color w:val="B91C1C"/>
                <w:sz w:val="16"/>
              </w:rPr>
              <w:t>device/[id]</w:t>
            </w:r>
            <w:r>
              <w:rPr>
                <w:b w:val="0"/>
                <w:i w:val="0"/>
                <w:sz w:val="18"/>
              </w:rPr>
              <w:t xml:space="preserve">, </w:t>
            </w:r>
            <w:r>
              <w:rPr>
                <w:rFonts w:ascii="Consolas" w:hAnsi="Consolas"/>
                <w:b w:val="0"/>
                <w:i w:val="0"/>
                <w:color w:val="B91C1C"/>
                <w:sz w:val="16"/>
              </w:rPr>
              <w:t>rooms</w:t>
            </w:r>
            <w:r>
              <w:rPr>
                <w:b w:val="0"/>
                <w:i w:val="0"/>
                <w:sz w:val="18"/>
              </w:rPr>
              <w:t xml:space="preserve">, </w:t>
            </w:r>
            <w:r>
              <w:rPr>
                <w:rFonts w:ascii="Consolas" w:hAnsi="Consolas"/>
                <w:b w:val="0"/>
                <w:i w:val="0"/>
                <w:color w:val="B91C1C"/>
                <w:sz w:val="16"/>
              </w:rPr>
              <w:t>spaces</w:t>
            </w:r>
            <w:r>
              <w:rPr>
                <w:b w:val="0"/>
                <w:i w:val="0"/>
                <w:sz w:val="18"/>
              </w:rPr>
              <w:t xml:space="preserve">, </w:t>
            </w:r>
            <w:r>
              <w:rPr>
                <w:rFonts w:ascii="Consolas" w:hAnsi="Consolas"/>
                <w:b w:val="0"/>
                <w:i w:val="0"/>
                <w:color w:val="B91C1C"/>
                <w:sz w:val="16"/>
              </w:rPr>
              <w:t>properties</w:t>
            </w:r>
            <w:r>
              <w:rPr>
                <w:b w:val="0"/>
                <w:i w:val="0"/>
                <w:sz w:val="18"/>
              </w:rPr>
              <w:t xml:space="preserve">, </w:t>
            </w:r>
            <w:r>
              <w:rPr>
                <w:rFonts w:ascii="Consolas" w:hAnsi="Consolas"/>
                <w:b w:val="0"/>
                <w:i w:val="0"/>
                <w:color w:val="B91C1C"/>
                <w:sz w:val="16"/>
              </w:rPr>
              <w:t>floorplan</w:t>
            </w:r>
            <w:r>
              <w:rPr>
                <w:b w:val="0"/>
                <w:i w:val="0"/>
                <w:sz w:val="18"/>
              </w:rPr>
              <w:t xml:space="preserve">, </w:t>
            </w:r>
            <w:r>
              <w:rPr>
                <w:rFonts w:ascii="Consolas" w:hAnsi="Consolas"/>
                <w:b w:val="0"/>
                <w:i w:val="0"/>
                <w:color w:val="B91C1C"/>
                <w:sz w:val="16"/>
              </w:rPr>
              <w:t>groups</w:t>
            </w:r>
          </w:p>
        </w:tc>
      </w:tr>
      <w:tr>
        <w:tc>
          <w:tcPr>
            <w:tcW w:type="dxa" w:w="4896"/>
          </w:tcPr>
          <w:p>
            <w:pPr>
              <w:spacing w:after="40"/>
            </w:pPr>
            <w:r>
              <w:rPr>
                <w:b w:val="0"/>
                <w:i w:val="0"/>
                <w:sz w:val="18"/>
              </w:rPr>
              <w:t>Security and access</w:t>
            </w:r>
          </w:p>
        </w:tc>
        <w:tc>
          <w:tcPr>
            <w:tcW w:type="dxa" w:w="4896"/>
          </w:tcPr>
          <w:p>
            <w:pPr>
              <w:spacing w:after="40"/>
            </w:pPr>
            <w:r>
              <w:rPr>
                <w:rFonts w:ascii="Consolas" w:hAnsi="Consolas"/>
                <w:b w:val="0"/>
                <w:i w:val="0"/>
                <w:color w:val="B91C1C"/>
                <w:sz w:val="16"/>
              </w:rPr>
              <w:t>security</w:t>
            </w:r>
            <w:r>
              <w:rPr>
                <w:b w:val="0"/>
                <w:i w:val="0"/>
                <w:sz w:val="18"/>
              </w:rPr>
              <w:t xml:space="preserve">, </w:t>
            </w:r>
            <w:r>
              <w:rPr>
                <w:rFonts w:ascii="Consolas" w:hAnsi="Consolas"/>
                <w:b w:val="0"/>
                <w:i w:val="0"/>
                <w:color w:val="B91C1C"/>
                <w:sz w:val="16"/>
              </w:rPr>
              <w:t>camera</w:t>
            </w:r>
            <w:r>
              <w:rPr>
                <w:b w:val="0"/>
                <w:i w:val="0"/>
                <w:sz w:val="18"/>
              </w:rPr>
              <w:t xml:space="preserve">, </w:t>
            </w:r>
            <w:r>
              <w:rPr>
                <w:rFonts w:ascii="Consolas" w:hAnsi="Consolas"/>
                <w:b w:val="0"/>
                <w:i w:val="0"/>
                <w:color w:val="B91C1C"/>
                <w:sz w:val="16"/>
              </w:rPr>
              <w:t>cameras</w:t>
            </w:r>
            <w:r>
              <w:rPr>
                <w:b w:val="0"/>
                <w:i w:val="0"/>
                <w:sz w:val="18"/>
              </w:rPr>
              <w:t xml:space="preserve">, </w:t>
            </w:r>
            <w:r>
              <w:rPr>
                <w:rFonts w:ascii="Consolas" w:hAnsi="Consolas"/>
                <w:b w:val="0"/>
                <w:i w:val="0"/>
                <w:color w:val="B91C1C"/>
                <w:sz w:val="16"/>
              </w:rPr>
              <w:t>anpr</w:t>
            </w:r>
            <w:r>
              <w:rPr>
                <w:b w:val="0"/>
                <w:i w:val="0"/>
                <w:sz w:val="18"/>
              </w:rPr>
              <w:t xml:space="preserve">, </w:t>
            </w:r>
            <w:r>
              <w:rPr>
                <w:rFonts w:ascii="Consolas" w:hAnsi="Consolas"/>
                <w:b w:val="0"/>
                <w:i w:val="0"/>
                <w:color w:val="B91C1C"/>
                <w:sz w:val="16"/>
              </w:rPr>
              <w:t>away-mode</w:t>
            </w:r>
            <w:r>
              <w:rPr>
                <w:b w:val="0"/>
                <w:i w:val="0"/>
                <w:sz w:val="18"/>
              </w:rPr>
              <w:t xml:space="preserve">, </w:t>
            </w:r>
            <w:r>
              <w:rPr>
                <w:rFonts w:ascii="Consolas" w:hAnsi="Consolas"/>
                <w:b w:val="0"/>
                <w:i w:val="0"/>
                <w:color w:val="B91C1C"/>
                <w:sz w:val="16"/>
              </w:rPr>
              <w:t>presence</w:t>
            </w:r>
          </w:p>
        </w:tc>
      </w:tr>
      <w:tr>
        <w:tc>
          <w:tcPr>
            <w:tcW w:type="dxa" w:w="4896"/>
          </w:tcPr>
          <w:p>
            <w:pPr>
              <w:spacing w:after="40"/>
            </w:pPr>
            <w:r>
              <w:rPr>
                <w:b w:val="0"/>
                <w:i w:val="0"/>
                <w:sz w:val="18"/>
              </w:rPr>
              <w:t>Automation</w:t>
            </w:r>
          </w:p>
        </w:tc>
        <w:tc>
          <w:tcPr>
            <w:tcW w:type="dxa" w:w="4896"/>
          </w:tcPr>
          <w:p>
            <w:pPr>
              <w:spacing w:after="40"/>
            </w:pPr>
            <w:r>
              <w:rPr>
                <w:rFonts w:ascii="Consolas" w:hAnsi="Consolas"/>
                <w:b w:val="0"/>
                <w:i w:val="0"/>
                <w:color w:val="B91C1C"/>
                <w:sz w:val="16"/>
              </w:rPr>
              <w:t>automation</w:t>
            </w:r>
            <w:r>
              <w:rPr>
                <w:b w:val="0"/>
                <w:i w:val="0"/>
                <w:sz w:val="18"/>
              </w:rPr>
              <w:t xml:space="preserve">, </w:t>
            </w:r>
            <w:r>
              <w:rPr>
                <w:rFonts w:ascii="Consolas" w:hAnsi="Consolas"/>
                <w:b w:val="0"/>
                <w:i w:val="0"/>
                <w:color w:val="B91C1C"/>
                <w:sz w:val="16"/>
              </w:rPr>
              <w:t>automations</w:t>
            </w:r>
            <w:r>
              <w:rPr>
                <w:b w:val="0"/>
                <w:i w:val="0"/>
                <w:sz w:val="18"/>
              </w:rPr>
              <w:t xml:space="preserve">, </w:t>
            </w:r>
            <w:r>
              <w:rPr>
                <w:rFonts w:ascii="Consolas" w:hAnsi="Consolas"/>
                <w:b w:val="0"/>
                <w:i w:val="0"/>
                <w:color w:val="B91C1C"/>
                <w:sz w:val="16"/>
              </w:rPr>
              <w:t>scenes</w:t>
            </w:r>
            <w:r>
              <w:rPr>
                <w:b w:val="0"/>
                <w:i w:val="0"/>
                <w:sz w:val="18"/>
              </w:rPr>
              <w:t xml:space="preserve">, </w:t>
            </w:r>
            <w:r>
              <w:rPr>
                <w:rFonts w:ascii="Consolas" w:hAnsi="Consolas"/>
                <w:b w:val="0"/>
                <w:i w:val="0"/>
                <w:color w:val="B91C1C"/>
                <w:sz w:val="16"/>
              </w:rPr>
              <w:t>scene-scheduler</w:t>
            </w:r>
            <w:r>
              <w:rPr>
                <w:b w:val="0"/>
                <w:i w:val="0"/>
                <w:sz w:val="18"/>
              </w:rPr>
              <w:t xml:space="preserve">, </w:t>
            </w:r>
            <w:r>
              <w:rPr>
                <w:rFonts w:ascii="Consolas" w:hAnsi="Consolas"/>
                <w:b w:val="0"/>
                <w:i w:val="0"/>
                <w:color w:val="B91C1C"/>
                <w:sz w:val="16"/>
              </w:rPr>
              <w:t>recipes</w:t>
            </w:r>
            <w:r>
              <w:rPr>
                <w:b w:val="0"/>
                <w:i w:val="0"/>
                <w:sz w:val="18"/>
              </w:rPr>
              <w:t xml:space="preserve">, </w:t>
            </w:r>
            <w:r>
              <w:rPr>
                <w:rFonts w:ascii="Consolas" w:hAnsi="Consolas"/>
                <w:b w:val="0"/>
                <w:i w:val="0"/>
                <w:color w:val="B91C1C"/>
                <w:sz w:val="16"/>
              </w:rPr>
              <w:t>notification-rules</w:t>
            </w:r>
          </w:p>
        </w:tc>
      </w:tr>
      <w:tr>
        <w:tc>
          <w:tcPr>
            <w:tcW w:type="dxa" w:w="4896"/>
          </w:tcPr>
          <w:p>
            <w:pPr>
              <w:spacing w:after="40"/>
            </w:pPr>
            <w:r>
              <w:rPr>
                <w:b w:val="0"/>
                <w:i w:val="0"/>
                <w:sz w:val="18"/>
              </w:rPr>
              <w:t>Energy</w:t>
            </w:r>
          </w:p>
        </w:tc>
        <w:tc>
          <w:tcPr>
            <w:tcW w:type="dxa" w:w="4896"/>
          </w:tcPr>
          <w:p>
            <w:pPr>
              <w:spacing w:after="40"/>
            </w:pPr>
            <w:r>
              <w:rPr>
                <w:rFonts w:ascii="Consolas" w:hAnsi="Consolas"/>
                <w:b w:val="0"/>
                <w:i w:val="0"/>
                <w:color w:val="B91C1C"/>
                <w:sz w:val="16"/>
              </w:rPr>
              <w:t>energy</w:t>
            </w:r>
            <w:r>
              <w:rPr>
                <w:b w:val="0"/>
                <w:i w:val="0"/>
                <w:sz w:val="18"/>
              </w:rPr>
              <w:t xml:space="preserve">, </w:t>
            </w:r>
            <w:r>
              <w:rPr>
                <w:rFonts w:ascii="Consolas" w:hAnsi="Consolas"/>
                <w:b w:val="0"/>
                <w:i w:val="0"/>
                <w:color w:val="B91C1C"/>
                <w:sz w:val="16"/>
              </w:rPr>
              <w:t>energy-budget</w:t>
            </w:r>
            <w:r>
              <w:rPr>
                <w:b w:val="0"/>
                <w:i w:val="0"/>
                <w:sz w:val="18"/>
              </w:rPr>
              <w:t xml:space="preserve">, </w:t>
            </w:r>
            <w:r>
              <w:rPr>
                <w:rFonts w:ascii="Consolas" w:hAnsi="Consolas"/>
                <w:b w:val="0"/>
                <w:i w:val="0"/>
                <w:color w:val="B91C1C"/>
                <w:sz w:val="16"/>
              </w:rPr>
              <w:t>solar</w:t>
            </w:r>
          </w:p>
        </w:tc>
      </w:tr>
      <w:tr>
        <w:tc>
          <w:tcPr>
            <w:tcW w:type="dxa" w:w="4896"/>
          </w:tcPr>
          <w:p>
            <w:pPr>
              <w:spacing w:after="40"/>
            </w:pPr>
            <w:r>
              <w:rPr>
                <w:b w:val="0"/>
                <w:i w:val="0"/>
                <w:sz w:val="18"/>
              </w:rPr>
              <w:t>Maintenance and lifecycle</w:t>
            </w:r>
          </w:p>
        </w:tc>
        <w:tc>
          <w:tcPr>
            <w:tcW w:type="dxa" w:w="4896"/>
          </w:tcPr>
          <w:p>
            <w:pPr>
              <w:spacing w:after="40"/>
            </w:pPr>
            <w:r>
              <w:rPr>
                <w:rFonts w:ascii="Consolas" w:hAnsi="Consolas"/>
                <w:b w:val="0"/>
                <w:i w:val="0"/>
                <w:color w:val="B91C1C"/>
                <w:sz w:val="16"/>
              </w:rPr>
              <w:t>maintenance</w:t>
            </w:r>
            <w:r>
              <w:rPr>
                <w:b w:val="0"/>
                <w:i w:val="0"/>
                <w:sz w:val="18"/>
              </w:rPr>
              <w:t xml:space="preserve">, </w:t>
            </w:r>
            <w:r>
              <w:rPr>
                <w:rFonts w:ascii="Consolas" w:hAnsi="Consolas"/>
                <w:b w:val="0"/>
                <w:i w:val="0"/>
                <w:color w:val="B91C1C"/>
                <w:sz w:val="16"/>
              </w:rPr>
              <w:t>lifecycle</w:t>
            </w:r>
            <w:r>
              <w:rPr>
                <w:b w:val="0"/>
                <w:i w:val="0"/>
                <w:sz w:val="18"/>
              </w:rPr>
              <w:t xml:space="preserve">, </w:t>
            </w:r>
            <w:r>
              <w:rPr>
                <w:rFonts w:ascii="Consolas" w:hAnsi="Consolas"/>
                <w:b w:val="0"/>
                <w:i w:val="0"/>
                <w:color w:val="B91C1C"/>
                <w:sz w:val="16"/>
              </w:rPr>
              <w:t>diagnostics</w:t>
            </w:r>
            <w:r>
              <w:rPr>
                <w:b w:val="0"/>
                <w:i w:val="0"/>
                <w:sz w:val="18"/>
              </w:rPr>
              <w:t xml:space="preserve">, </w:t>
            </w:r>
            <w:r>
              <w:rPr>
                <w:rFonts w:ascii="Consolas" w:hAnsi="Consolas"/>
                <w:b w:val="0"/>
                <w:i w:val="0"/>
                <w:color w:val="B91C1C"/>
                <w:sz w:val="16"/>
              </w:rPr>
              <w:t>backup</w:t>
            </w:r>
            <w:r>
              <w:rPr>
                <w:b w:val="0"/>
                <w:i w:val="0"/>
                <w:sz w:val="18"/>
              </w:rPr>
              <w:t xml:space="preserve">, </w:t>
            </w:r>
            <w:r>
              <w:rPr>
                <w:rFonts w:ascii="Consolas" w:hAnsi="Consolas"/>
                <w:b w:val="0"/>
                <w:i w:val="0"/>
                <w:color w:val="B91C1C"/>
                <w:sz w:val="16"/>
              </w:rPr>
              <w:t>firmware</w:t>
            </w:r>
            <w:r>
              <w:rPr>
                <w:b w:val="0"/>
                <w:i w:val="0"/>
                <w:sz w:val="18"/>
              </w:rPr>
              <w:t xml:space="preserve">, </w:t>
            </w:r>
            <w:r>
              <w:rPr>
                <w:rFonts w:ascii="Consolas" w:hAnsi="Consolas"/>
                <w:b w:val="0"/>
                <w:i w:val="0"/>
                <w:color w:val="B91C1C"/>
                <w:sz w:val="16"/>
              </w:rPr>
              <w:t>benchmark</w:t>
            </w:r>
          </w:p>
        </w:tc>
      </w:tr>
      <w:tr>
        <w:tc>
          <w:tcPr>
            <w:tcW w:type="dxa" w:w="4896"/>
          </w:tcPr>
          <w:p>
            <w:pPr>
              <w:spacing w:after="40"/>
            </w:pPr>
            <w:r>
              <w:rPr>
                <w:b w:val="0"/>
                <w:i w:val="0"/>
                <w:sz w:val="18"/>
              </w:rPr>
              <w:t>Notifications and profile</w:t>
            </w:r>
          </w:p>
        </w:tc>
        <w:tc>
          <w:tcPr>
            <w:tcW w:type="dxa" w:w="4896"/>
          </w:tcPr>
          <w:p>
            <w:pPr>
              <w:spacing w:after="40"/>
            </w:pPr>
            <w:r>
              <w:rPr>
                <w:rFonts w:ascii="Consolas" w:hAnsi="Consolas"/>
                <w:b w:val="0"/>
                <w:i w:val="0"/>
                <w:color w:val="B91C1C"/>
                <w:sz w:val="16"/>
              </w:rPr>
              <w:t>notifications</w:t>
            </w:r>
            <w:r>
              <w:rPr>
                <w:b w:val="0"/>
                <w:i w:val="0"/>
                <w:sz w:val="18"/>
              </w:rPr>
              <w:t xml:space="preserve">, </w:t>
            </w:r>
            <w:r>
              <w:rPr>
                <w:rFonts w:ascii="Consolas" w:hAnsi="Consolas"/>
                <w:b w:val="0"/>
                <w:i w:val="0"/>
                <w:color w:val="B91C1C"/>
                <w:sz w:val="16"/>
              </w:rPr>
              <w:t>profile</w:t>
            </w:r>
            <w:r>
              <w:rPr>
                <w:b w:val="0"/>
                <w:i w:val="0"/>
                <w:sz w:val="18"/>
              </w:rPr>
              <w:t xml:space="preserve">, </w:t>
            </w:r>
            <w:r>
              <w:rPr>
                <w:rFonts w:ascii="Consolas" w:hAnsi="Consolas"/>
                <w:b w:val="0"/>
                <w:i w:val="0"/>
                <w:color w:val="B91C1C"/>
                <w:sz w:val="16"/>
              </w:rPr>
              <w:t>settings</w:t>
            </w:r>
          </w:p>
        </w:tc>
      </w:tr>
      <w:tr>
        <w:tc>
          <w:tcPr>
            <w:tcW w:type="dxa" w:w="4896"/>
          </w:tcPr>
          <w:p>
            <w:pPr>
              <w:spacing w:after="40"/>
            </w:pPr>
            <w:r>
              <w:rPr>
                <w:b w:val="0"/>
                <w:i w:val="0"/>
                <w:sz w:val="18"/>
              </w:rPr>
              <w:t>Extras</w:t>
            </w:r>
          </w:p>
        </w:tc>
        <w:tc>
          <w:tcPr>
            <w:tcW w:type="dxa" w:w="4896"/>
          </w:tcPr>
          <w:p>
            <w:pPr>
              <w:spacing w:after="40"/>
            </w:pPr>
            <w:r>
              <w:rPr>
                <w:rFonts w:ascii="Consolas" w:hAnsi="Consolas"/>
                <w:b w:val="0"/>
                <w:i w:val="0"/>
                <w:color w:val="B91C1C"/>
                <w:sz w:val="16"/>
              </w:rPr>
              <w:t>assistants</w:t>
            </w:r>
            <w:r>
              <w:rPr>
                <w:b w:val="0"/>
                <w:i w:val="0"/>
                <w:sz w:val="18"/>
              </w:rPr>
              <w:t xml:space="preserve">, </w:t>
            </w:r>
            <w:r>
              <w:rPr>
                <w:rFonts w:ascii="Consolas" w:hAnsi="Consolas"/>
                <w:b w:val="0"/>
                <w:i w:val="0"/>
                <w:color w:val="B91C1C"/>
                <w:sz w:val="16"/>
              </w:rPr>
              <w:t>attendance</w:t>
            </w:r>
            <w:r>
              <w:rPr>
                <w:b w:val="0"/>
                <w:i w:val="0"/>
                <w:sz w:val="18"/>
              </w:rPr>
              <w:t xml:space="preserve">, </w:t>
            </w:r>
            <w:r>
              <w:rPr>
                <w:rFonts w:ascii="Consolas" w:hAnsi="Consolas"/>
                <w:b w:val="0"/>
                <w:i w:val="0"/>
                <w:color w:val="B91C1C"/>
                <w:sz w:val="16"/>
              </w:rPr>
              <w:t>drone</w:t>
            </w:r>
            <w:r>
              <w:rPr>
                <w:b w:val="0"/>
                <w:i w:val="0"/>
                <w:sz w:val="18"/>
              </w:rPr>
              <w:t xml:space="preserve">, </w:t>
            </w:r>
            <w:r>
              <w:rPr>
                <w:rFonts w:ascii="Consolas" w:hAnsi="Consolas"/>
                <w:b w:val="0"/>
                <w:i w:val="0"/>
                <w:color w:val="B91C1C"/>
                <w:sz w:val="16"/>
              </w:rPr>
              <w:t>kiosk</w:t>
            </w:r>
            <w:r>
              <w:rPr>
                <w:b w:val="0"/>
                <w:i w:val="0"/>
                <w:sz w:val="18"/>
              </w:rPr>
              <w:t xml:space="preserve">, </w:t>
            </w:r>
            <w:r>
              <w:rPr>
                <w:rFonts w:ascii="Consolas" w:hAnsi="Consolas"/>
                <w:b w:val="0"/>
                <w:i w:val="0"/>
                <w:color w:val="B91C1C"/>
                <w:sz w:val="16"/>
              </w:rPr>
              <w:t>weather</w:t>
            </w:r>
            <w:r>
              <w:rPr>
                <w:b w:val="0"/>
                <w:i w:val="0"/>
                <w:sz w:val="18"/>
              </w:rPr>
              <w:t xml:space="preserve">, </w:t>
            </w:r>
            <w:r>
              <w:rPr>
                <w:rFonts w:ascii="Consolas" w:hAnsi="Consolas"/>
                <w:b w:val="0"/>
                <w:i w:val="0"/>
                <w:color w:val="B91C1C"/>
                <w:sz w:val="16"/>
              </w:rPr>
              <w:t>traffic</w:t>
            </w:r>
            <w:r>
              <w:rPr>
                <w:b w:val="0"/>
                <w:i w:val="0"/>
                <w:sz w:val="18"/>
              </w:rPr>
              <w:t xml:space="preserve">, </w:t>
            </w:r>
            <w:r>
              <w:rPr>
                <w:rFonts w:ascii="Consolas" w:hAnsi="Consolas"/>
                <w:b w:val="0"/>
                <w:i w:val="0"/>
                <w:color w:val="B91C1C"/>
                <w:sz w:val="16"/>
              </w:rPr>
              <w:t>reports</w:t>
            </w:r>
            <w:r>
              <w:rPr>
                <w:b w:val="0"/>
                <w:i w:val="0"/>
                <w:sz w:val="18"/>
              </w:rPr>
              <w:t xml:space="preserve">, </w:t>
            </w:r>
            <w:r>
              <w:rPr>
                <w:rFonts w:ascii="Consolas" w:hAnsi="Consolas"/>
                <w:b w:val="0"/>
                <w:i w:val="0"/>
                <w:color w:val="B91C1C"/>
                <w:sz w:val="16"/>
              </w:rPr>
              <w:t>insights</w:t>
            </w:r>
            <w:r>
              <w:rPr>
                <w:b w:val="0"/>
                <w:i w:val="0"/>
                <w:sz w:val="18"/>
              </w:rPr>
              <w:t xml:space="preserve">, </w:t>
            </w:r>
            <w:r>
              <w:rPr>
                <w:rFonts w:ascii="Consolas" w:hAnsi="Consolas"/>
                <w:b w:val="0"/>
                <w:i w:val="0"/>
                <w:color w:val="B91C1C"/>
                <w:sz w:val="16"/>
              </w:rPr>
              <w:t>developer</w:t>
            </w:r>
          </w:p>
        </w:tc>
      </w:tr>
    </w:tbl>
    <w:p>
      <w:pPr>
        <w:spacing w:after="40"/>
      </w:pPr>
    </w:p>
    <w:p>
      <w:r>
        <w:rPr>
          <w:b w:val="0"/>
          <w:i w:val="0"/>
          <w:sz w:val="21"/>
        </w:rPr>
        <w:t>That is 5 + 7 + 6 + 6 + 3 + 6 + 3 + 9 = 45 operator-facing pages.</w:t>
      </w:r>
    </w:p>
    <w:p>
      <w:pPr>
        <w:pStyle w:val="Heading4"/>
      </w:pPr>
      <w:r>
        <w:t>5.4.6 Smart-home console — admin sub-area (14 pages)</w:t>
      </w:r>
    </w:p>
    <w:p>
      <w:r>
        <w:rPr>
          <w:b w:val="0"/>
          <w:i w:val="0"/>
          <w:sz w:val="21"/>
        </w:rPr>
        <w:t xml:space="preserve">A second tier of role-gated pages nested under </w:t>
      </w:r>
      <w:r>
        <w:rPr>
          <w:rFonts w:ascii="Consolas" w:hAnsi="Consolas"/>
          <w:b w:val="0"/>
          <w:i w:val="0"/>
          <w:color w:val="B91C1C"/>
          <w:sz w:val="19"/>
        </w:rPr>
        <w:t>/smarthome/admin/*</w:t>
      </w:r>
      <w:r>
        <w:rPr>
          <w:b w:val="0"/>
          <w:i w:val="0"/>
          <w:sz w:val="21"/>
        </w:rPr>
        <w:t xml:space="preserve">, mapping loosely to the same operator concept </w:t>
      </w:r>
      <w:r>
        <w:rPr>
          <w:rFonts w:ascii="Consolas" w:hAnsi="Consolas"/>
          <w:b w:val="0"/>
          <w:i w:val="0"/>
          <w:color w:val="B91C1C"/>
          <w:sz w:val="19"/>
        </w:rPr>
        <w:t>verifyOperator</w:t>
      </w:r>
      <w:r>
        <w:rPr>
          <w:b w:val="0"/>
          <w:i w:val="0"/>
          <w:sz w:val="21"/>
        </w:rPr>
        <w:t xml:space="preserve"> checks server-side:</w:t>
      </w:r>
    </w:p>
    <w:tbl>
      <w:tblPr>
        <w:tblStyle w:val="LightGrid-Accent1"/>
        <w:tblW w:type="auto" w:w="0"/>
        <w:tblLayout w:type="autofit"/>
        <w:tblLook w:firstColumn="1" w:firstRow="1" w:lastColumn="0" w:lastRow="0" w:noHBand="0" w:noVBand="1" w:val="04A0"/>
      </w:tblPr>
      <w:tblGrid>
        <w:gridCol w:w="4896"/>
        <w:gridCol w:w="4896"/>
      </w:tblGrid>
      <w:tr>
        <w:tc>
          <w:tcPr>
            <w:tcW w:type="dxa" w:w="4896"/>
          </w:tcPr>
          <w:p>
            <w:r>
              <w:rPr>
                <w:b/>
                <w:i w:val="0"/>
                <w:sz w:val="18"/>
              </w:rPr>
              <w:t>Path</w:t>
            </w:r>
          </w:p>
        </w:tc>
        <w:tc>
          <w:tcPr>
            <w:tcW w:type="dxa" w:w="4896"/>
          </w:tcPr>
          <w:p>
            <w:r>
              <w:rPr>
                <w:b/>
                <w:i w:val="0"/>
                <w:sz w:val="18"/>
              </w:rPr>
              <w:t>Purpose</w:t>
            </w:r>
          </w:p>
        </w:tc>
      </w:tr>
      <w:tr>
        <w:tc>
          <w:tcPr>
            <w:tcW w:type="dxa" w:w="4896"/>
          </w:tcPr>
          <w:p>
            <w:pPr>
              <w:spacing w:after="40"/>
            </w:pPr>
            <w:r>
              <w:rPr>
                <w:rFonts w:ascii="Consolas" w:hAnsi="Consolas"/>
                <w:b w:val="0"/>
                <w:i w:val="0"/>
                <w:color w:val="B91C1C"/>
                <w:sz w:val="16"/>
              </w:rPr>
              <w:t>admin</w:t>
            </w:r>
            <w:r>
              <w:rPr>
                <w:b w:val="0"/>
                <w:i w:val="0"/>
                <w:sz w:val="18"/>
              </w:rPr>
              <w:t xml:space="preserve"> (index)</w:t>
            </w:r>
          </w:p>
        </w:tc>
        <w:tc>
          <w:tcPr>
            <w:tcW w:type="dxa" w:w="4896"/>
          </w:tcPr>
          <w:p>
            <w:pPr>
              <w:spacing w:after="40"/>
            </w:pPr>
            <w:r>
              <w:rPr>
                <w:b w:val="0"/>
                <w:i w:val="0"/>
                <w:sz w:val="18"/>
              </w:rPr>
              <w:t>admin area home</w:t>
            </w:r>
          </w:p>
        </w:tc>
      </w:tr>
      <w:tr>
        <w:tc>
          <w:tcPr>
            <w:tcW w:type="dxa" w:w="4896"/>
          </w:tcPr>
          <w:p>
            <w:pPr>
              <w:spacing w:after="40"/>
            </w:pPr>
            <w:r>
              <w:rPr>
                <w:rFonts w:ascii="Consolas" w:hAnsi="Consolas"/>
                <w:b w:val="0"/>
                <w:i w:val="0"/>
                <w:color w:val="B91C1C"/>
                <w:sz w:val="16"/>
              </w:rPr>
              <w:t>admin/access</w:t>
            </w:r>
          </w:p>
        </w:tc>
        <w:tc>
          <w:tcPr>
            <w:tcW w:type="dxa" w:w="4896"/>
          </w:tcPr>
          <w:p>
            <w:pPr>
              <w:spacing w:after="40"/>
            </w:pPr>
            <w:r>
              <w:rPr>
                <w:b w:val="0"/>
                <w:i w:val="0"/>
                <w:sz w:val="18"/>
              </w:rPr>
              <w:t>operator/role access management</w:t>
            </w:r>
          </w:p>
        </w:tc>
      </w:tr>
      <w:tr>
        <w:tc>
          <w:tcPr>
            <w:tcW w:type="dxa" w:w="4896"/>
          </w:tcPr>
          <w:p>
            <w:pPr>
              <w:spacing w:after="40"/>
            </w:pPr>
            <w:r>
              <w:rPr>
                <w:rFonts w:ascii="Consolas" w:hAnsi="Consolas"/>
                <w:b w:val="0"/>
                <w:i w:val="0"/>
                <w:color w:val="B91C1C"/>
                <w:sz w:val="16"/>
              </w:rPr>
              <w:t>admin/registry</w:t>
            </w:r>
          </w:p>
        </w:tc>
        <w:tc>
          <w:tcPr>
            <w:tcW w:type="dxa" w:w="4896"/>
          </w:tcPr>
          <w:p>
            <w:pPr>
              <w:spacing w:after="40"/>
            </w:pPr>
            <w:r>
              <w:rPr>
                <w:b w:val="0"/>
                <w:i w:val="0"/>
                <w:sz w:val="18"/>
              </w:rPr>
              <w:t>device registry management</w:t>
            </w:r>
          </w:p>
        </w:tc>
      </w:tr>
      <w:tr>
        <w:tc>
          <w:tcPr>
            <w:tcW w:type="dxa" w:w="4896"/>
          </w:tcPr>
          <w:p>
            <w:pPr>
              <w:spacing w:after="40"/>
            </w:pPr>
            <w:r>
              <w:rPr>
                <w:rFonts w:ascii="Consolas" w:hAnsi="Consolas"/>
                <w:b w:val="0"/>
                <w:i w:val="0"/>
                <w:color w:val="B91C1C"/>
                <w:sz w:val="16"/>
              </w:rPr>
              <w:t>admin/provisioning</w:t>
            </w:r>
          </w:p>
        </w:tc>
        <w:tc>
          <w:tcPr>
            <w:tcW w:type="dxa" w:w="4896"/>
          </w:tcPr>
          <w:p>
            <w:pPr>
              <w:spacing w:after="40"/>
            </w:pPr>
            <w:r>
              <w:rPr>
                <w:b w:val="0"/>
                <w:i w:val="0"/>
                <w:sz w:val="18"/>
              </w:rPr>
              <w:t>new-device provisioning workflow</w:t>
            </w:r>
          </w:p>
        </w:tc>
      </w:tr>
      <w:tr>
        <w:tc>
          <w:tcPr>
            <w:tcW w:type="dxa" w:w="4896"/>
          </w:tcPr>
          <w:p>
            <w:pPr>
              <w:spacing w:after="40"/>
            </w:pPr>
            <w:r>
              <w:rPr>
                <w:rFonts w:ascii="Consolas" w:hAnsi="Consolas"/>
                <w:b w:val="0"/>
                <w:i w:val="0"/>
                <w:color w:val="B91C1C"/>
                <w:sz w:val="16"/>
              </w:rPr>
              <w:t>admin/fleet</w:t>
            </w:r>
          </w:p>
        </w:tc>
        <w:tc>
          <w:tcPr>
            <w:tcW w:type="dxa" w:w="4896"/>
          </w:tcPr>
          <w:p>
            <w:pPr>
              <w:spacing w:after="40"/>
            </w:pPr>
            <w:r>
              <w:rPr>
                <w:b w:val="0"/>
                <w:i w:val="0"/>
                <w:sz w:val="18"/>
              </w:rPr>
              <w:t xml:space="preserve">fleet-wide device overview (feeds </w:t>
            </w:r>
            <w:r>
              <w:rPr>
                <w:rFonts w:ascii="Consolas" w:hAnsi="Consolas"/>
                <w:b w:val="0"/>
                <w:i w:val="0"/>
                <w:color w:val="B91C1C"/>
                <w:sz w:val="16"/>
              </w:rPr>
              <w:t>ai/fleet</w:t>
            </w:r>
            <w:r>
              <w:rPr>
                <w:b w:val="0"/>
                <w:i w:val="0"/>
                <w:sz w:val="18"/>
              </w:rPr>
              <w:t>)</w:t>
            </w:r>
          </w:p>
        </w:tc>
      </w:tr>
      <w:tr>
        <w:tc>
          <w:tcPr>
            <w:tcW w:type="dxa" w:w="4896"/>
          </w:tcPr>
          <w:p>
            <w:pPr>
              <w:spacing w:after="40"/>
            </w:pPr>
            <w:r>
              <w:rPr>
                <w:rFonts w:ascii="Consolas" w:hAnsi="Consolas"/>
                <w:b w:val="0"/>
                <w:i w:val="0"/>
                <w:color w:val="B91C1C"/>
                <w:sz w:val="16"/>
              </w:rPr>
              <w:t>admin/ota</w:t>
            </w:r>
          </w:p>
        </w:tc>
        <w:tc>
          <w:tcPr>
            <w:tcW w:type="dxa" w:w="4896"/>
          </w:tcPr>
          <w:p>
            <w:pPr>
              <w:spacing w:after="40"/>
            </w:pPr>
            <w:r>
              <w:rPr>
                <w:b w:val="0"/>
                <w:i w:val="0"/>
                <w:sz w:val="18"/>
              </w:rPr>
              <w:t>OTA firmware release management (§8.2)</w:t>
            </w:r>
          </w:p>
        </w:tc>
      </w:tr>
      <w:tr>
        <w:tc>
          <w:tcPr>
            <w:tcW w:type="dxa" w:w="4896"/>
          </w:tcPr>
          <w:p>
            <w:pPr>
              <w:spacing w:after="40"/>
            </w:pPr>
            <w:r>
              <w:rPr>
                <w:rFonts w:ascii="Consolas" w:hAnsi="Consolas"/>
                <w:b w:val="0"/>
                <w:i w:val="0"/>
                <w:color w:val="B91C1C"/>
                <w:sz w:val="16"/>
              </w:rPr>
              <w:t>admin/security</w:t>
            </w:r>
          </w:p>
        </w:tc>
        <w:tc>
          <w:tcPr>
            <w:tcW w:type="dxa" w:w="4896"/>
          </w:tcPr>
          <w:p>
            <w:pPr>
              <w:spacing w:after="40"/>
            </w:pPr>
            <w:r>
              <w:rPr>
                <w:b w:val="0"/>
                <w:i w:val="0"/>
                <w:sz w:val="18"/>
              </w:rPr>
              <w:t>console-wide security settings</w:t>
            </w:r>
          </w:p>
        </w:tc>
      </w:tr>
      <w:tr>
        <w:tc>
          <w:tcPr>
            <w:tcW w:type="dxa" w:w="4896"/>
          </w:tcPr>
          <w:p>
            <w:pPr>
              <w:spacing w:after="40"/>
            </w:pPr>
            <w:r>
              <w:rPr>
                <w:rFonts w:ascii="Consolas" w:hAnsi="Consolas"/>
                <w:b w:val="0"/>
                <w:i w:val="0"/>
                <w:color w:val="B91C1C"/>
                <w:sz w:val="16"/>
              </w:rPr>
              <w:t>admin/rules</w:t>
            </w:r>
          </w:p>
        </w:tc>
        <w:tc>
          <w:tcPr>
            <w:tcW w:type="dxa" w:w="4896"/>
          </w:tcPr>
          <w:p>
            <w:pPr>
              <w:spacing w:after="40"/>
            </w:pPr>
            <w:r>
              <w:rPr>
                <w:b w:val="0"/>
                <w:i w:val="0"/>
                <w:sz w:val="18"/>
              </w:rPr>
              <w:t>automation/alert rule administration</w:t>
            </w:r>
          </w:p>
        </w:tc>
      </w:tr>
      <w:tr>
        <w:tc>
          <w:tcPr>
            <w:tcW w:type="dxa" w:w="4896"/>
          </w:tcPr>
          <w:p>
            <w:pPr>
              <w:spacing w:after="40"/>
            </w:pPr>
            <w:r>
              <w:rPr>
                <w:rFonts w:ascii="Consolas" w:hAnsi="Consolas"/>
                <w:b w:val="0"/>
                <w:i w:val="0"/>
                <w:color w:val="B91C1C"/>
                <w:sz w:val="16"/>
              </w:rPr>
              <w:t>admin/alerts</w:t>
            </w:r>
          </w:p>
        </w:tc>
        <w:tc>
          <w:tcPr>
            <w:tcW w:type="dxa" w:w="4896"/>
          </w:tcPr>
          <w:p>
            <w:pPr>
              <w:spacing w:after="40"/>
            </w:pPr>
            <w:r>
              <w:rPr>
                <w:b w:val="0"/>
                <w:i w:val="0"/>
                <w:sz w:val="18"/>
              </w:rPr>
              <w:t>alert configuration</w:t>
            </w:r>
          </w:p>
        </w:tc>
      </w:tr>
      <w:tr>
        <w:tc>
          <w:tcPr>
            <w:tcW w:type="dxa" w:w="4896"/>
          </w:tcPr>
          <w:p>
            <w:pPr>
              <w:spacing w:after="40"/>
            </w:pPr>
            <w:r>
              <w:rPr>
                <w:rFonts w:ascii="Consolas" w:hAnsi="Consolas"/>
                <w:b w:val="0"/>
                <w:i w:val="0"/>
                <w:color w:val="B91C1C"/>
                <w:sz w:val="16"/>
              </w:rPr>
              <w:t>admin/dashboards</w:t>
            </w:r>
          </w:p>
        </w:tc>
        <w:tc>
          <w:tcPr>
            <w:tcW w:type="dxa" w:w="4896"/>
          </w:tcPr>
          <w:p>
            <w:pPr>
              <w:spacing w:after="40"/>
            </w:pPr>
            <w:r>
              <w:rPr>
                <w:b w:val="0"/>
                <w:i w:val="0"/>
                <w:sz w:val="18"/>
              </w:rPr>
              <w:t>custom dashboard builder</w:t>
            </w:r>
          </w:p>
        </w:tc>
      </w:tr>
      <w:tr>
        <w:tc>
          <w:tcPr>
            <w:tcW w:type="dxa" w:w="4896"/>
          </w:tcPr>
          <w:p>
            <w:pPr>
              <w:spacing w:after="40"/>
            </w:pPr>
            <w:r>
              <w:rPr>
                <w:rFonts w:ascii="Consolas" w:hAnsi="Consolas"/>
                <w:b w:val="0"/>
                <w:i w:val="0"/>
                <w:color w:val="B91C1C"/>
                <w:sz w:val="16"/>
              </w:rPr>
              <w:t>admin/intelligence</w:t>
            </w:r>
          </w:p>
        </w:tc>
        <w:tc>
          <w:tcPr>
            <w:tcW w:type="dxa" w:w="4896"/>
          </w:tcPr>
          <w:p>
            <w:pPr>
              <w:spacing w:after="40"/>
            </w:pPr>
            <w:r>
              <w:rPr>
                <w:b w:val="0"/>
                <w:i w:val="0"/>
                <w:sz w:val="18"/>
              </w:rPr>
              <w:t>AI/analytics configuration</w:t>
            </w:r>
          </w:p>
        </w:tc>
      </w:tr>
      <w:tr>
        <w:tc>
          <w:tcPr>
            <w:tcW w:type="dxa" w:w="4896"/>
          </w:tcPr>
          <w:p>
            <w:pPr>
              <w:spacing w:after="40"/>
            </w:pPr>
            <w:r>
              <w:rPr>
                <w:rFonts w:ascii="Consolas" w:hAnsi="Consolas"/>
                <w:b w:val="0"/>
                <w:i w:val="0"/>
                <w:color w:val="B91C1C"/>
                <w:sz w:val="16"/>
              </w:rPr>
              <w:t>admin/latency</w:t>
            </w:r>
          </w:p>
        </w:tc>
        <w:tc>
          <w:tcPr>
            <w:tcW w:type="dxa" w:w="4896"/>
          </w:tcPr>
          <w:p>
            <w:pPr>
              <w:spacing w:after="40"/>
            </w:pPr>
            <w:r>
              <w:rPr>
                <w:b w:val="0"/>
                <w:i w:val="0"/>
                <w:sz w:val="18"/>
              </w:rPr>
              <w:t>latency monitoring</w:t>
            </w:r>
          </w:p>
        </w:tc>
      </w:tr>
      <w:tr>
        <w:tc>
          <w:tcPr>
            <w:tcW w:type="dxa" w:w="4896"/>
          </w:tcPr>
          <w:p>
            <w:pPr>
              <w:spacing w:after="40"/>
            </w:pPr>
            <w:r>
              <w:rPr>
                <w:rFonts w:ascii="Consolas" w:hAnsi="Consolas"/>
                <w:b w:val="0"/>
                <w:i w:val="0"/>
                <w:color w:val="B91C1C"/>
                <w:sz w:val="16"/>
              </w:rPr>
              <w:t>admin/telemetry</w:t>
            </w:r>
          </w:p>
        </w:tc>
        <w:tc>
          <w:tcPr>
            <w:tcW w:type="dxa" w:w="4896"/>
          </w:tcPr>
          <w:p>
            <w:pPr>
              <w:spacing w:after="40"/>
            </w:pPr>
            <w:r>
              <w:rPr>
                <w:b w:val="0"/>
                <w:i w:val="0"/>
                <w:sz w:val="18"/>
              </w:rPr>
              <w:t>telemetry stream administration</w:t>
            </w:r>
          </w:p>
        </w:tc>
      </w:tr>
      <w:tr>
        <w:tc>
          <w:tcPr>
            <w:tcW w:type="dxa" w:w="4896"/>
          </w:tcPr>
          <w:p>
            <w:pPr>
              <w:spacing w:after="40"/>
            </w:pPr>
            <w:r>
              <w:rPr>
                <w:rFonts w:ascii="Consolas" w:hAnsi="Consolas"/>
                <w:b w:val="0"/>
                <w:i w:val="0"/>
                <w:color w:val="B91C1C"/>
                <w:sz w:val="16"/>
              </w:rPr>
              <w:t>admin/platform</w:t>
            </w:r>
          </w:p>
        </w:tc>
        <w:tc>
          <w:tcPr>
            <w:tcW w:type="dxa" w:w="4896"/>
          </w:tcPr>
          <w:p>
            <w:pPr>
              <w:spacing w:after="40"/>
            </w:pPr>
            <w:r>
              <w:rPr>
                <w:b w:val="0"/>
                <w:i w:val="0"/>
                <w:sz w:val="18"/>
              </w:rPr>
              <w:t>control-plane connection/platform settings</w:t>
            </w:r>
          </w:p>
        </w:tc>
      </w:tr>
    </w:tbl>
    <w:p>
      <w:pPr>
        <w:spacing w:after="40"/>
      </w:pPr>
    </w:p>
    <w:p>
      <w:r>
        <w:rPr>
          <w:b w:val="0"/>
          <w:i w:val="0"/>
          <w:sz w:val="21"/>
        </w:rPr>
        <w:t xml:space="preserve">45 + 14 = 59, matching the tree's </w:t>
      </w:r>
      <w:r>
        <w:rPr>
          <w:rFonts w:ascii="Consolas" w:hAnsi="Consolas"/>
          <w:b w:val="0"/>
          <w:i w:val="0"/>
          <w:color w:val="B91C1C"/>
          <w:sz w:val="19"/>
        </w:rPr>
        <w:t>smarthome/</w:t>
      </w:r>
      <w:r>
        <w:rPr>
          <w:b w:val="0"/>
          <w:i w:val="0"/>
          <w:sz w:val="21"/>
        </w:rPr>
        <w:t xml:space="preserve"> count exactly.</w:t>
      </w:r>
    </w:p>
    <w:p>
      <w:pPr>
        <w:pStyle w:val="Heading3"/>
      </w:pPr>
      <w:r>
        <w:t>5.5 Route map — Mermaid mirror</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TB</w:t>
      </w:r>
    </w:p>
    <w:p>
      <w:pPr>
        <w:spacing w:after="0" w:before="0" w:line="240" w:lineRule="auto"/>
        <w:shd w:val="clear" w:fill="EDF2F7"/>
      </w:pPr>
      <w:r>
        <w:rPr>
          <w:rFonts w:ascii="Consolas" w:hAnsi="Consolas"/>
          <w:color w:val="1F2933"/>
          <w:sz w:val="16"/>
        </w:rPr>
        <w:t xml:space="preserve">    subgraph API["150 API routes"]</w:t>
      </w:r>
    </w:p>
    <w:p>
      <w:pPr>
        <w:spacing w:after="0" w:before="0" w:line="240" w:lineRule="auto"/>
        <w:shd w:val="clear" w:fill="EDF2F7"/>
      </w:pPr>
      <w:r>
        <w:rPr>
          <w:rFonts w:ascii="Consolas" w:hAnsi="Consolas"/>
          <w:color w:val="1F2933"/>
          <w:sz w:val="16"/>
        </w:rPr>
        <w:t xml:space="preserve">        acc["account/* — 14"]</w:t>
      </w:r>
    </w:p>
    <w:p>
      <w:pPr>
        <w:spacing w:after="0" w:before="0" w:line="240" w:lineRule="auto"/>
        <w:shd w:val="clear" w:fill="EDF2F7"/>
      </w:pPr>
      <w:r>
        <w:rPr>
          <w:rFonts w:ascii="Consolas" w:hAnsi="Consolas"/>
          <w:color w:val="1F2933"/>
          <w:sz w:val="16"/>
        </w:rPr>
        <w:t xml:space="preserve">        adm["admin/* — 83"]</w:t>
      </w:r>
    </w:p>
    <w:p>
      <w:pPr>
        <w:spacing w:after="0" w:before="0" w:line="240" w:lineRule="auto"/>
        <w:shd w:val="clear" w:fill="EDF2F7"/>
      </w:pPr>
      <w:r>
        <w:rPr>
          <w:rFonts w:ascii="Consolas" w:hAnsi="Consolas"/>
          <w:color w:val="1F2933"/>
          <w:sz w:val="16"/>
        </w:rPr>
        <w:t xml:space="preserve">        ai_["ai/* — 3"]</w:t>
      </w:r>
    </w:p>
    <w:p>
      <w:pPr>
        <w:spacing w:after="0" w:before="0" w:line="240" w:lineRule="auto"/>
        <w:shd w:val="clear" w:fill="EDF2F7"/>
      </w:pPr>
      <w:r>
        <w:rPr>
          <w:rFonts w:ascii="Consolas" w:hAnsi="Consolas"/>
          <w:color w:val="1F2933"/>
          <w:sz w:val="16"/>
        </w:rPr>
        <w:t xml:space="preserve">        dev["devices/* — 5"]</w:t>
      </w:r>
    </w:p>
    <w:p>
      <w:pPr>
        <w:spacing w:after="0" w:before="0" w:line="240" w:lineRule="auto"/>
        <w:shd w:val="clear" w:fill="EDF2F7"/>
      </w:pPr>
      <w:r>
        <w:rPr>
          <w:rFonts w:ascii="Consolas" w:hAnsi="Consolas"/>
          <w:color w:val="1F2933"/>
          <w:sz w:val="16"/>
        </w:rPr>
        <w:t xml:space="preserve">        ord["orders + payments\n+ coupons + giftcards — 9"]</w:t>
      </w:r>
    </w:p>
    <w:p>
      <w:pPr>
        <w:spacing w:after="0" w:before="0" w:line="240" w:lineRule="auto"/>
        <w:shd w:val="clear" w:fill="EDF2F7"/>
      </w:pPr>
      <w:r>
        <w:rPr>
          <w:rFonts w:ascii="Consolas" w:hAnsi="Consolas"/>
          <w:color w:val="1F2933"/>
          <w:sz w:val="16"/>
        </w:rPr>
        <w:t xml:space="preserve">        shp["shop/* — 5"]</w:t>
      </w:r>
    </w:p>
    <w:p>
      <w:pPr>
        <w:spacing w:after="0" w:before="0" w:line="240" w:lineRule="auto"/>
        <w:shd w:val="clear" w:fill="EDF2F7"/>
      </w:pPr>
      <w:r>
        <w:rPr>
          <w:rFonts w:ascii="Consolas" w:hAnsi="Consolas"/>
          <w:color w:val="1F2933"/>
          <w:sz w:val="16"/>
        </w:rPr>
        <w:t xml:space="preserve">        smh["smarthome/* — 10"]</w:t>
      </w:r>
    </w:p>
    <w:p>
      <w:pPr>
        <w:spacing w:after="0" w:before="0" w:line="240" w:lineRule="auto"/>
        <w:shd w:val="clear" w:fill="EDF2F7"/>
      </w:pPr>
      <w:r>
        <w:rPr>
          <w:rFonts w:ascii="Consolas" w:hAnsi="Consolas"/>
          <w:color w:val="1F2933"/>
          <w:sz w:val="16"/>
        </w:rPr>
        <w:t xml:space="preserve">        pub["21 single-purpose\nutility routes"]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subgraph PAGES["108 pages"]</w:t>
      </w:r>
    </w:p>
    <w:p>
      <w:pPr>
        <w:spacing w:after="0" w:before="0" w:line="240" w:lineRule="auto"/>
        <w:shd w:val="clear" w:fill="EDF2F7"/>
      </w:pPr>
      <w:r>
        <w:rPr>
          <w:rFonts w:ascii="Consolas" w:hAnsi="Consolas"/>
          <w:color w:val="1F2933"/>
          <w:sz w:val="16"/>
        </w:rPr>
        <w:t xml:space="preserve">        mkt["marketing + singles — 24"]</w:t>
      </w:r>
    </w:p>
    <w:p>
      <w:pPr>
        <w:spacing w:after="0" w:before="0" w:line="240" w:lineRule="auto"/>
        <w:shd w:val="clear" w:fill="EDF2F7"/>
      </w:pPr>
      <w:r>
        <w:rPr>
          <w:rFonts w:ascii="Consolas" w:hAnsi="Consolas"/>
          <w:color w:val="1F2933"/>
          <w:sz w:val="16"/>
        </w:rPr>
        <w:t xml:space="preserve">        cont["content collections — 8"]</w:t>
      </w:r>
    </w:p>
    <w:p>
      <w:pPr>
        <w:spacing w:after="0" w:before="0" w:line="240" w:lineRule="auto"/>
        <w:shd w:val="clear" w:fill="EDF2F7"/>
      </w:pPr>
      <w:r>
        <w:rPr>
          <w:rFonts w:ascii="Consolas" w:hAnsi="Consolas"/>
          <w:color w:val="1F2933"/>
          <w:sz w:val="16"/>
        </w:rPr>
        <w:t xml:space="preserve">        shopP["shop/* — 6"]</w:t>
      </w:r>
    </w:p>
    <w:p>
      <w:pPr>
        <w:spacing w:after="0" w:before="0" w:line="240" w:lineRule="auto"/>
        <w:shd w:val="clear" w:fill="EDF2F7"/>
      </w:pPr>
      <w:r>
        <w:rPr>
          <w:rFonts w:ascii="Consolas" w:hAnsi="Consolas"/>
          <w:color w:val="1F2933"/>
          <w:sz w:val="16"/>
        </w:rPr>
        <w:t xml:space="preserve">        devp["developer/* — 10"]</w:t>
      </w:r>
    </w:p>
    <w:p>
      <w:pPr>
        <w:spacing w:after="0" w:before="0" w:line="240" w:lineRule="auto"/>
        <w:shd w:val="clear" w:fill="EDF2F7"/>
      </w:pPr>
      <w:r>
        <w:rPr>
          <w:rFonts w:ascii="Consolas" w:hAnsi="Consolas"/>
          <w:color w:val="1F2933"/>
          <w:sz w:val="16"/>
        </w:rPr>
        <w:t xml:space="preserve">        smhP["smarthome/* — 59\n(45 operator + 14 admin)"]</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acc --&gt; shopP</w:t>
      </w:r>
    </w:p>
    <w:p>
      <w:pPr>
        <w:spacing w:after="0" w:before="0" w:line="240" w:lineRule="auto"/>
        <w:shd w:val="clear" w:fill="EDF2F7"/>
      </w:pPr>
      <w:r>
        <w:rPr>
          <w:rFonts w:ascii="Consolas" w:hAnsi="Consolas"/>
          <w:color w:val="1F2933"/>
          <w:sz w:val="16"/>
        </w:rPr>
        <w:t xml:space="preserve">    ord --&gt; shopP</w:t>
      </w:r>
    </w:p>
    <w:p>
      <w:pPr>
        <w:spacing w:after="0" w:before="0" w:line="240" w:lineRule="auto"/>
        <w:shd w:val="clear" w:fill="EDF2F7"/>
      </w:pPr>
      <w:r>
        <w:rPr>
          <w:rFonts w:ascii="Consolas" w:hAnsi="Consolas"/>
          <w:color w:val="1F2933"/>
          <w:sz w:val="16"/>
        </w:rPr>
        <w:t xml:space="preserve">    shp --&gt; shopP</w:t>
      </w:r>
    </w:p>
    <w:p>
      <w:pPr>
        <w:spacing w:after="0" w:before="0" w:line="240" w:lineRule="auto"/>
        <w:shd w:val="clear" w:fill="EDF2F7"/>
      </w:pPr>
      <w:r>
        <w:rPr>
          <w:rFonts w:ascii="Consolas" w:hAnsi="Consolas"/>
          <w:color w:val="1F2933"/>
          <w:sz w:val="16"/>
        </w:rPr>
        <w:t xml:space="preserve">    dev --&gt; smhP</w:t>
      </w:r>
    </w:p>
    <w:p>
      <w:pPr>
        <w:spacing w:after="0" w:before="0" w:line="240" w:lineRule="auto"/>
        <w:shd w:val="clear" w:fill="EDF2F7"/>
      </w:pPr>
      <w:r>
        <w:rPr>
          <w:rFonts w:ascii="Consolas" w:hAnsi="Consolas"/>
          <w:color w:val="1F2933"/>
          <w:sz w:val="16"/>
        </w:rPr>
        <w:t xml:space="preserve">    smh --&gt; smhP</w:t>
      </w:r>
    </w:p>
    <w:p>
      <w:pPr>
        <w:spacing w:after="0" w:before="0" w:line="240" w:lineRule="auto"/>
        <w:shd w:val="clear" w:fill="EDF2F7"/>
      </w:pPr>
      <w:r>
        <w:rPr>
          <w:rFonts w:ascii="Consolas" w:hAnsi="Consolas"/>
          <w:color w:val="1F2933"/>
          <w:sz w:val="16"/>
        </w:rPr>
        <w:t xml:space="preserve">    adm -.-&gt;|"back office, no public page tree"| adm</w:t>
      </w:r>
    </w:p>
    <w:p>
      <w:pPr>
        <w:spacing w:after="0" w:before="0" w:line="240" w:lineRule="auto"/>
        <w:shd w:val="clear" w:fill="EDF2F7"/>
      </w:pPr>
      <w:r>
        <w:rPr>
          <w:rFonts w:ascii="Consolas" w:hAnsi="Consolas"/>
          <w:color w:val="1F2933"/>
          <w:sz w:val="16"/>
        </w:rPr>
        <w:t xml:space="preserve">    ai_ --&gt; smhP</w:t>
      </w:r>
    </w:p>
    <w:p>
      <w:pPr>
        <w:spacing w:after="0" w:before="0" w:line="240" w:lineRule="auto"/>
        <w:shd w:val="clear" w:fill="EDF2F7"/>
      </w:pPr>
      <w:r>
        <w:rPr>
          <w:rFonts w:ascii="Consolas" w:hAnsi="Consolas"/>
          <w:color w:val="1F2933"/>
          <w:sz w:val="16"/>
        </w:rPr>
        <w:t xml:space="preserve">    pub --&gt; mkt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adm fill:#FEF3C7,stroke:#B45309</w:t>
      </w:r>
    </w:p>
    <w:p>
      <w:pPr>
        <w:spacing w:after="0" w:before="0" w:line="240" w:lineRule="auto"/>
        <w:shd w:val="clear" w:fill="EDF2F7"/>
      </w:pPr>
      <w:r>
        <w:rPr>
          <w:rFonts w:ascii="Consolas" w:hAnsi="Consolas"/>
          <w:color w:val="1F2933"/>
          <w:sz w:val="16"/>
        </w:rPr>
        <w:t xml:space="preserve">    style smh fill:#E0E7FF,stroke:#4338CA</w:t>
      </w:r>
    </w:p>
    <w:p>
      <w:pPr>
        <w:spacing w:after="0" w:before="0" w:line="240" w:lineRule="auto"/>
        <w:shd w:val="clear" w:fill="EDF2F7"/>
      </w:pPr>
      <w:r>
        <w:rPr>
          <w:rFonts w:ascii="Consolas" w:hAnsi="Consolas"/>
          <w:color w:val="1F2933"/>
          <w:sz w:val="16"/>
        </w:rPr>
        <w:t xml:space="preserve">    style smhP fill:#E0E7FF,stroke:#4338CA</w:t>
      </w:r>
    </w:p>
    <w:p>
      <w:pPr>
        <w:spacing w:after="0" w:before="0" w:line="240" w:lineRule="auto"/>
        <w:shd w:val="clear" w:fill="EDF2F7"/>
      </w:pPr>
      <w:r>
        <w:rPr>
          <w:rFonts w:ascii="Consolas" w:hAnsi="Consolas"/>
          <w:color w:val="1F2933"/>
          <w:sz w:val="16"/>
        </w:rPr>
        <w:t xml:space="preserve">    style dev fill:#E0E7FF,stroke:#4338CA</w:t>
      </w:r>
    </w:p>
    <w:p>
      <w:pPr>
        <w:spacing w:after="40"/>
      </w:pPr>
    </w:p>
    <w:p>
      <w:r>
        <w:rPr>
          <w:color w:val="D5DBE1"/>
          <w:sz w:val="16"/>
        </w:rPr>
        <w:t>──────────────────────────────────────────────────────────</w:t>
      </w:r>
    </w:p>
    <w:p>
      <w:pPr>
        <w:pStyle w:val="Heading2"/>
      </w:pPr>
      <w:r>
        <w:t>6. External contracts &amp; integrations</w:t>
      </w:r>
    </w:p>
    <w:p>
      <w:r>
        <w:rPr>
          <w:b w:val="0"/>
          <w:i w:val="0"/>
          <w:sz w:val="21"/>
        </w:rPr>
        <w:t xml:space="preserve">Career.circuvent had one upstream (its ATS). This application has none of its network surface concentrated like that: eight independent external systems, each reached by a different </w:t>
      </w:r>
      <w:r>
        <w:rPr>
          <w:rFonts w:ascii="Consolas" w:hAnsi="Consolas"/>
          <w:b w:val="0"/>
          <w:i w:val="0"/>
          <w:color w:val="B91C1C"/>
          <w:sz w:val="19"/>
        </w:rPr>
        <w:t>src/lib</w:t>
      </w:r>
      <w:r>
        <w:rPr>
          <w:b w:val="0"/>
          <w:i w:val="0"/>
          <w:sz w:val="21"/>
        </w:rPr>
        <w:t xml:space="preserve"> module, plus one internal-but-separate system (</w:t>
      </w:r>
      <w:r>
        <w:rPr>
          <w:rFonts w:ascii="Consolas" w:hAnsi="Consolas"/>
          <w:b w:val="0"/>
          <w:i w:val="0"/>
          <w:color w:val="B91C1C"/>
          <w:sz w:val="19"/>
        </w:rPr>
        <w:t>platform/</w:t>
      </w:r>
      <w:r>
        <w:rPr>
          <w:b w:val="0"/>
          <w:i w:val="0"/>
          <w:sz w:val="21"/>
        </w:rPr>
        <w:t>) that is also called directly by a completely different repository (</w:t>
      </w:r>
      <w:r>
        <w:rPr>
          <w:rFonts w:ascii="Consolas" w:hAnsi="Consolas"/>
          <w:b w:val="0"/>
          <w:i w:val="0"/>
          <w:color w:val="B91C1C"/>
          <w:sz w:val="19"/>
        </w:rPr>
        <w:t>mobile/</w:t>
      </w:r>
      <w:r>
        <w:rPr>
          <w:b w:val="0"/>
          <w:i w:val="0"/>
          <w:sz w:val="21"/>
        </w:rPr>
        <w:t xml:space="preserve">) without this website ever being on that path. Every entry below was confirmed either in source or in </w:t>
      </w:r>
      <w:r>
        <w:rPr>
          <w:rFonts w:ascii="Consolas" w:hAnsi="Consolas"/>
          <w:b w:val="0"/>
          <w:i w:val="0"/>
          <w:color w:val="B91C1C"/>
          <w:sz w:val="19"/>
        </w:rPr>
        <w:t>.env.example</w:t>
      </w:r>
      <w:r>
        <w:rPr>
          <w:b w:val="0"/>
          <w:i w:val="0"/>
          <w:sz w:val="21"/>
        </w:rPr>
        <w:t xml:space="preserve"> / </w:t>
      </w:r>
      <w:r>
        <w:rPr>
          <w:rFonts w:ascii="Consolas" w:hAnsi="Consolas"/>
          <w:b w:val="0"/>
          <w:i w:val="0"/>
          <w:color w:val="B91C1C"/>
          <w:sz w:val="19"/>
        </w:rPr>
        <w:t>Docs/11-secrets.md</w:t>
      </w:r>
      <w:r>
        <w:rPr>
          <w:b w:val="0"/>
          <w:i w:val="0"/>
          <w:sz w:val="21"/>
        </w:rPr>
        <w:t xml:space="preserve"> — nothing here is inferred from the variable name alone.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PAYMENTS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Razorpay          raw fetch, no SDK installed. Basic auth, base64     │</w:t>
      </w:r>
    </w:p>
    <w:p>
      <w:pPr>
        <w:spacing w:after="0" w:before="0" w:line="240" w:lineRule="auto"/>
        <w:shd w:val="clear" w:fill="F4F6F8"/>
      </w:pPr>
      <w:r>
        <w:rPr>
          <w:rFonts w:ascii="Consolas" w:hAnsi="Consolas"/>
          <w:color w:val="1F2933"/>
          <w:sz w:val="16"/>
        </w:rPr>
        <w:t xml:space="preserve">   │                    (keyId:keySecret). api.razorpay.com/v1/orders and   │</w:t>
      </w:r>
    </w:p>
    <w:p>
      <w:pPr>
        <w:spacing w:after="0" w:before="0" w:line="240" w:lineRule="auto"/>
        <w:shd w:val="clear" w:fill="F4F6F8"/>
      </w:pPr>
      <w:r>
        <w:rPr>
          <w:rFonts w:ascii="Consolas" w:hAnsi="Consolas"/>
          <w:color w:val="1F2933"/>
          <w:sz w:val="16"/>
        </w:rPr>
        <w:t xml:space="preserve">   │                    /v1/payments/{id}. Inbound webhook verifies its     │</w:t>
      </w:r>
    </w:p>
    <w:p>
      <w:pPr>
        <w:spacing w:after="0" w:before="0" w:line="240" w:lineRule="auto"/>
        <w:shd w:val="clear" w:fill="F4F6F8"/>
      </w:pPr>
      <w:r>
        <w:rPr>
          <w:rFonts w:ascii="Consolas" w:hAnsi="Consolas"/>
          <w:color w:val="1F2933"/>
          <w:sz w:val="16"/>
        </w:rPr>
        <w:t xml:space="preserve">   │                    HMAC signature, then does nothing else -- §8.1.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AI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lib/ai/provider   raw fetch, OpenAI chat-completions wire format,      │</w:t>
      </w:r>
    </w:p>
    <w:p>
      <w:pPr>
        <w:spacing w:after="0" w:before="0" w:line="240" w:lineRule="auto"/>
        <w:shd w:val="clear" w:fill="F4F6F8"/>
      </w:pPr>
      <w:r>
        <w:rPr>
          <w:rFonts w:ascii="Consolas" w:hAnsi="Consolas"/>
          <w:color w:val="1F2933"/>
          <w:sz w:val="16"/>
        </w:rPr>
        <w:t xml:space="preserve">   │                    no vendor SDK. Default https://api.openai.com/v1,   │</w:t>
      </w:r>
    </w:p>
    <w:p>
      <w:pPr>
        <w:spacing w:after="0" w:before="0" w:line="240" w:lineRule="auto"/>
        <w:shd w:val="clear" w:fill="F4F6F8"/>
      </w:pPr>
      <w:r>
        <w:rPr>
          <w:rFonts w:ascii="Consolas" w:hAnsi="Consolas"/>
          <w:color w:val="1F2933"/>
          <w:sz w:val="16"/>
        </w:rPr>
        <w:t xml:space="preserve">   │                    model gpt-4o-mini. AI_BASE_URL/AI_API_KEY/AI_MODEL  │</w:t>
      </w:r>
    </w:p>
    <w:p>
      <w:pPr>
        <w:spacing w:after="0" w:before="0" w:line="240" w:lineRule="auto"/>
        <w:shd w:val="clear" w:fill="F4F6F8"/>
      </w:pPr>
      <w:r>
        <w:rPr>
          <w:rFonts w:ascii="Consolas" w:hAnsi="Consolas"/>
          <w:color w:val="1F2933"/>
          <w:sz w:val="16"/>
        </w:rPr>
        <w:t xml:space="preserve">   │                    (or OPENAI_* fallbacks) repoint it at Azure OpenAI,  │</w:t>
      </w:r>
    </w:p>
    <w:p>
      <w:pPr>
        <w:spacing w:after="0" w:before="0" w:line="240" w:lineRule="auto"/>
        <w:shd w:val="clear" w:fill="F4F6F8"/>
      </w:pPr>
      <w:r>
        <w:rPr>
          <w:rFonts w:ascii="Consolas" w:hAnsi="Consolas"/>
          <w:color w:val="1F2933"/>
          <w:sz w:val="16"/>
        </w:rPr>
        <w:t xml:space="preserve">   │                    Groq, Together, or a self-hosted Ollama/vLLM with    │</w:t>
      </w:r>
    </w:p>
    <w:p>
      <w:pPr>
        <w:spacing w:after="0" w:before="0" w:line="240" w:lineRule="auto"/>
        <w:shd w:val="clear" w:fill="F4F6F8"/>
      </w:pPr>
      <w:r>
        <w:rPr>
          <w:rFonts w:ascii="Consolas" w:hAnsi="Consolas"/>
          <w:color w:val="1F2933"/>
          <w:sz w:val="16"/>
        </w:rPr>
        <w:t xml:space="preserve">   │                    zero code changes. aiConfigured()==false -&gt; every    │</w:t>
      </w:r>
    </w:p>
    <w:p>
      <w:pPr>
        <w:spacing w:after="0" w:before="0" w:line="240" w:lineRule="auto"/>
        <w:shd w:val="clear" w:fill="F4F6F8"/>
      </w:pPr>
      <w:r>
        <w:rPr>
          <w:rFonts w:ascii="Consolas" w:hAnsi="Consolas"/>
          <w:color w:val="1F2933"/>
          <w:sz w:val="16"/>
        </w:rPr>
        <w:t xml:space="preserve">   │                    caller (assistant, fleet analysis) degrades to a     │</w:t>
      </w:r>
    </w:p>
    <w:p>
      <w:pPr>
        <w:spacing w:after="0" w:before="0" w:line="240" w:lineRule="auto"/>
        <w:shd w:val="clear" w:fill="F4F6F8"/>
      </w:pPr>
      <w:r>
        <w:rPr>
          <w:rFonts w:ascii="Consolas" w:hAnsi="Consolas"/>
          <w:color w:val="1F2933"/>
          <w:sz w:val="16"/>
        </w:rPr>
        <w:t xml:space="preserve">   │                    deterministic, model-free analysis instead of an     │</w:t>
      </w:r>
    </w:p>
    <w:p>
      <w:pPr>
        <w:spacing w:after="0" w:before="0" w:line="240" w:lineRule="auto"/>
        <w:shd w:val="clear" w:fill="F4F6F8"/>
      </w:pPr>
      <w:r>
        <w:rPr>
          <w:rFonts w:ascii="Consolas" w:hAnsi="Consolas"/>
          <w:color w:val="1F2933"/>
          <w:sz w:val="16"/>
        </w:rPr>
        <w:t xml:space="preserve">   │                    error -- resilience by design, not by accident.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EMAIL  --  three independent providers, chosen per call site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Resend            RESEND_API_KEY -- transactional mail                │</w:t>
      </w:r>
    </w:p>
    <w:p>
      <w:pPr>
        <w:spacing w:after="0" w:before="0" w:line="240" w:lineRule="auto"/>
        <w:shd w:val="clear" w:fill="F4F6F8"/>
      </w:pPr>
      <w:r>
        <w:rPr>
          <w:rFonts w:ascii="Consolas" w:hAnsi="Consolas"/>
          <w:color w:val="1F2933"/>
          <w:sz w:val="16"/>
        </w:rPr>
        <w:t xml:space="preserve">   │  SMTP / nodemailer SMTP_HOST/PORT/USER/PASS -- transactional, 2nd path  │</w:t>
      </w:r>
    </w:p>
    <w:p>
      <w:pPr>
        <w:spacing w:after="0" w:before="0" w:line="240" w:lineRule="auto"/>
        <w:shd w:val="clear" w:fill="F4F6F8"/>
      </w:pPr>
      <w:r>
        <w:rPr>
          <w:rFonts w:ascii="Consolas" w:hAnsi="Consolas"/>
          <w:color w:val="1F2933"/>
          <w:sz w:val="16"/>
        </w:rPr>
        <w:t xml:space="preserve">   │  Buttondown        BUTTONDOWN_API_KEY -- /api/newsletter signups only,  │</w:t>
      </w:r>
    </w:p>
    <w:p>
      <w:pPr>
        <w:spacing w:after="0" w:before="0" w:line="240" w:lineRule="auto"/>
        <w:shd w:val="clear" w:fill="F4F6F8"/>
      </w:pPr>
      <w:r>
        <w:rPr>
          <w:rFonts w:ascii="Consolas" w:hAnsi="Consolas"/>
          <w:color w:val="1F2933"/>
          <w:sz w:val="16"/>
        </w:rPr>
        <w:t xml:space="preserve">   │                    the ONLY caller of this provider in the codebase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CIRCUVENT'S OWN IDENTITY DOMAIN  (not this repository, §3.1)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auth.circuvent.com   OIDC/PKCE issuer for admin SSO login (§8.5) AND   │</w:t>
      </w:r>
    </w:p>
    <w:p>
      <w:pPr>
        <w:spacing w:after="0" w:before="0" w:line="240" w:lineRule="auto"/>
        <w:shd w:val="clear" w:fill="F4F6F8"/>
      </w:pPr>
      <w:r>
        <w:rPr>
          <w:rFonts w:ascii="Consolas" w:hAnsi="Consolas"/>
          <w:color w:val="1F2933"/>
          <w:sz w:val="16"/>
        </w:rPr>
        <w:t xml:space="preserve">   │                       the live mail-group directory read by            │</w:t>
      </w:r>
    </w:p>
    <w:p>
      <w:pPr>
        <w:spacing w:after="0" w:before="0" w:line="240" w:lineRule="auto"/>
        <w:shd w:val="clear" w:fill="F4F6F8"/>
      </w:pPr>
      <w:r>
        <w:rPr>
          <w:rFonts w:ascii="Consolas" w:hAnsi="Consolas"/>
          <w:color w:val="1F2933"/>
          <w:sz w:val="16"/>
        </w:rPr>
        <w:t xml:space="preserve">   │                       GET /api/admin/groups for report recipients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PLATFORM  --  separate repo, same working tree (§11.2, C4 in §1-2)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CONTROL_PLANE_URL    HTTPS to 140.245.238.154. Two different auth      │</w:t>
      </w:r>
    </w:p>
    <w:p>
      <w:pPr>
        <w:spacing w:after="0" w:before="0" w:line="240" w:lineRule="auto"/>
        <w:shd w:val="clear" w:fill="F4F6F8"/>
      </w:pPr>
      <w:r>
        <w:rPr>
          <w:rFonts w:ascii="Consolas" w:hAnsi="Consolas"/>
          <w:color w:val="1F2933"/>
          <w:sz w:val="16"/>
        </w:rPr>
        <w:t xml:space="preserve">   │                       shapes depending on caller: HMAC device sync/     │</w:t>
      </w:r>
    </w:p>
    <w:p>
      <w:pPr>
        <w:spacing w:after="0" w:before="0" w:line="240" w:lineRule="auto"/>
        <w:shd w:val="clear" w:fill="F4F6F8"/>
      </w:pPr>
      <w:r>
        <w:rPr>
          <w:rFonts w:ascii="Consolas" w:hAnsi="Consolas"/>
          <w:color w:val="1F2933"/>
          <w:sz w:val="16"/>
        </w:rPr>
        <w:t xml:space="preserve">   │                       command from 2 of 5 device/* routes, and a       │</w:t>
      </w:r>
    </w:p>
    <w:p>
      <w:pPr>
        <w:spacing w:after="0" w:before="0" w:line="240" w:lineRule="auto"/>
        <w:shd w:val="clear" w:fill="F4F6F8"/>
      </w:pPr>
      <w:r>
        <w:rPr>
          <w:rFonts w:ascii="Consolas" w:hAnsi="Consolas"/>
          <w:color w:val="1F2933"/>
          <w:sz w:val="16"/>
        </w:rPr>
        <w:t xml:space="preserve">   │                       control-plane-delegated bearer token re-checked   │</w:t>
      </w:r>
    </w:p>
    <w:p>
      <w:pPr>
        <w:spacing w:after="0" w:before="0" w:line="240" w:lineRule="auto"/>
        <w:shd w:val="clear" w:fill="F4F6F8"/>
      </w:pPr>
      <w:r>
        <w:rPr>
          <w:rFonts w:ascii="Consolas" w:hAnsi="Consolas"/>
          <w:color w:val="1F2933"/>
          <w:sz w:val="16"/>
        </w:rPr>
        <w:t xml:space="preserve">   │                       at 4 independent call sites (§10.7). mobile/      │</w:t>
      </w:r>
    </w:p>
    <w:p>
      <w:pPr>
        <w:spacing w:after="0" w:before="0" w:line="240" w:lineRule="auto"/>
        <w:shd w:val="clear" w:fill="F4F6F8"/>
      </w:pPr>
      <w:r>
        <w:rPr>
          <w:rFonts w:ascii="Consolas" w:hAnsi="Consolas"/>
          <w:color w:val="1F2933"/>
          <w:sz w:val="16"/>
        </w:rPr>
        <w:t xml:space="preserve">   │                       calls the SAME control plane directly and does    │</w:t>
      </w:r>
    </w:p>
    <w:p>
      <w:pPr>
        <w:spacing w:after="0" w:before="0" w:line="240" w:lineRule="auto"/>
        <w:shd w:val="clear" w:fill="F4F6F8"/>
      </w:pPr>
      <w:r>
        <w:rPr>
          <w:rFonts w:ascii="Consolas" w:hAnsi="Consolas"/>
          <w:color w:val="1F2933"/>
          <w:sz w:val="16"/>
        </w:rPr>
        <w:t xml:space="preserve">   │                       NOT go through this website at all (§1.1).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MISCELLANEOUS THIRD PARTIES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GitHub REST API      GITHUB_TOKEN -- live commit/star stats for the    │</w:t>
      </w:r>
    </w:p>
    <w:p>
      <w:pPr>
        <w:spacing w:after="0" w:before="0" w:line="240" w:lineRule="auto"/>
        <w:shd w:val="clear" w:fill="F4F6F8"/>
      </w:pPr>
      <w:r>
        <w:rPr>
          <w:rFonts w:ascii="Consolas" w:hAnsi="Consolas"/>
          <w:color w:val="1F2933"/>
          <w:sz w:val="16"/>
        </w:rPr>
        <w:t xml:space="preserve">   │                       public /projects page                            │</w:t>
      </w:r>
    </w:p>
    <w:p>
      <w:pPr>
        <w:spacing w:after="0" w:before="0" w:line="240" w:lineRule="auto"/>
        <w:shd w:val="clear" w:fill="F4F6F8"/>
      </w:pPr>
      <w:r>
        <w:rPr>
          <w:rFonts w:ascii="Consolas" w:hAnsi="Consolas"/>
          <w:color w:val="1F2933"/>
          <w:sz w:val="16"/>
        </w:rPr>
        <w:t xml:space="preserve">   │  weather provider     lib/weather.ts -- backs /api/weather; no key      │</w:t>
      </w:r>
    </w:p>
    <w:p>
      <w:pPr>
        <w:spacing w:after="0" w:before="0" w:line="240" w:lineRule="auto"/>
        <w:shd w:val="clear" w:fill="F4F6F8"/>
      </w:pPr>
      <w:r>
        <w:rPr>
          <w:rFonts w:ascii="Consolas" w:hAnsi="Consolas"/>
          <w:color w:val="1F2933"/>
          <w:sz w:val="16"/>
        </w:rPr>
        <w:t xml:space="preserve">   │                       variable catalogued in .env.example               │</w:t>
      </w:r>
    </w:p>
    <w:p>
      <w:pPr>
        <w:spacing w:after="0" w:before="0" w:line="240" w:lineRule="auto"/>
        <w:shd w:val="clear" w:fill="F4F6F8"/>
      </w:pPr>
      <w:r>
        <w:rPr>
          <w:rFonts w:ascii="Consolas" w:hAnsi="Consolas"/>
          <w:color w:val="1F2933"/>
          <w:sz w:val="16"/>
        </w:rPr>
        <w:t xml:space="preserve">   │  CV-365 Firebase      NEXT_PUBLIC_CV365_FIREBASE_* -- relays the        │</w:t>
      </w:r>
    </w:p>
    <w:p>
      <w:pPr>
        <w:spacing w:after="0" w:before="0" w:line="240" w:lineRule="auto"/>
        <w:shd w:val="clear" w:fill="F4F6F8"/>
      </w:pPr>
      <w:r>
        <w:rPr>
          <w:rFonts w:ascii="Consolas" w:hAnsi="Consolas"/>
          <w:color w:val="1F2933"/>
          <w:sz w:val="16"/>
        </w:rPr>
        <w:t xml:space="preserve">   │                       public contact form to work.circuvent.com/admin/  │</w:t>
      </w:r>
    </w:p>
    <w:p>
      <w:pPr>
        <w:spacing w:after="0" w:before="0" w:line="240" w:lineRule="auto"/>
        <w:shd w:val="clear" w:fill="F4F6F8"/>
      </w:pPr>
      <w:r>
        <w:rPr>
          <w:rFonts w:ascii="Consolas" w:hAnsi="Consolas"/>
          <w:color w:val="1F2933"/>
          <w:sz w:val="16"/>
        </w:rPr>
        <w:t xml:space="preserve">   │                       messages. A THIRD legitimate circuvent.com         │</w:t>
      </w:r>
    </w:p>
    <w:p>
      <w:pPr>
        <w:spacing w:after="0" w:before="0" w:line="240" w:lineRule="auto"/>
        <w:shd w:val="clear" w:fill="F4F6F8"/>
      </w:pPr>
      <w:r>
        <w:rPr>
          <w:rFonts w:ascii="Consolas" w:hAnsi="Consolas"/>
          <w:color w:val="1F2933"/>
          <w:sz w:val="16"/>
        </w:rPr>
        <w:t xml:space="preserve">   │                       subdomain, and still nothing to do with the       │</w:t>
      </w:r>
    </w:p>
    <w:p>
      <w:pPr>
        <w:spacing w:after="0" w:before="0" w:line="240" w:lineRule="auto"/>
        <w:shd w:val="clear" w:fill="F4F6F8"/>
      </w:pPr>
      <w:r>
        <w:rPr>
          <w:rFonts w:ascii="Consolas" w:hAnsi="Consolas"/>
          <w:color w:val="1F2933"/>
          <w:sz w:val="16"/>
        </w:rPr>
        <w:t xml:space="preserve">   │                       unrelated circuvent-platform/ repo (§3.1).        │</w:t>
      </w:r>
    </w:p>
    <w:p>
      <w:pPr>
        <w:spacing w:after="0" w:before="0" w:line="240" w:lineRule="auto"/>
        <w:shd w:val="clear" w:fill="F4F6F8"/>
      </w:pPr>
      <w:r>
        <w:rPr>
          <w:rFonts w:ascii="Consolas" w:hAnsi="Consolas"/>
          <w:color w:val="1F2933"/>
          <w:sz w:val="16"/>
        </w:rPr>
        <w:t xml:space="preserve">   │  web-push (VAPID)     browser push subscriptions, delivered directly,   │</w:t>
      </w:r>
    </w:p>
    <w:p>
      <w:pPr>
        <w:spacing w:after="0" w:before="0" w:line="240" w:lineRule="auto"/>
        <w:shd w:val="clear" w:fill="F4F6F8"/>
      </w:pPr>
      <w:r>
        <w:rPr>
          <w:rFonts w:ascii="Consolas" w:hAnsi="Consolas"/>
          <w:color w:val="1F2933"/>
          <w:sz w:val="16"/>
        </w:rPr>
        <w:t xml:space="preserve">   │                       no third-party push relay in front of it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DECLARED IN .env.example -- NOT WIRED UP ANYWHERE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GOOGLE_CLIENT_ID / GOOGLE_CLIENT_SECRET / GOOGLE_CALLBACK_URL appear    │</w:t>
      </w:r>
    </w:p>
    <w:p>
      <w:pPr>
        <w:spacing w:after="0" w:before="0" w:line="240" w:lineRule="auto"/>
        <w:shd w:val="clear" w:fill="F4F6F8"/>
      </w:pPr>
      <w:r>
        <w:rPr>
          <w:rFonts w:ascii="Consolas" w:hAnsi="Consolas"/>
          <w:color w:val="1F2933"/>
          <w:sz w:val="16"/>
        </w:rPr>
        <w:t xml:space="preserve">   │  in .env.example and Docs/11-secrets.md. `grep`ing all of src/ for      │</w:t>
      </w:r>
    </w:p>
    <w:p>
      <w:pPr>
        <w:spacing w:after="0" w:before="0" w:line="240" w:lineRule="auto"/>
        <w:shd w:val="clear" w:fill="F4F6F8"/>
      </w:pPr>
      <w:r>
        <w:rPr>
          <w:rFonts w:ascii="Consolas" w:hAnsi="Consolas"/>
          <w:color w:val="1F2933"/>
          <w:sz w:val="16"/>
        </w:rPr>
        <w:t xml:space="preserve">   │  either name returns nothing: there is no "Sign in with Google" route,  │</w:t>
      </w:r>
    </w:p>
    <w:p>
      <w:pPr>
        <w:spacing w:after="0" w:before="0" w:line="240" w:lineRule="auto"/>
        <w:shd w:val="clear" w:fill="F4F6F8"/>
      </w:pPr>
      <w:r>
        <w:rPr>
          <w:rFonts w:ascii="Consolas" w:hAnsi="Consolas"/>
          <w:color w:val="1F2933"/>
          <w:sz w:val="16"/>
        </w:rPr>
        <w:t xml:space="preserve">   │  page, or library call in this codebase. Vestigial, not a 6th scheme.   │</w:t>
      </w:r>
    </w:p>
    <w:p>
      <w:pPr>
        <w:spacing w:after="0" w:before="0" w:line="240" w:lineRule="auto"/>
        <w:shd w:val="clear" w:fill="F4F6F8"/>
      </w:pPr>
      <w:r>
        <w:rPr>
          <w:rFonts w:ascii="Consolas" w:hAnsi="Consolas"/>
          <w:color w:val="1F2933"/>
          <w:sz w:val="16"/>
        </w:rPr>
        <w:t xml:space="preserve">   └────────────────────────────────────────────────────────────────────────┘</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LR</w:t>
      </w:r>
    </w:p>
    <w:p>
      <w:pPr>
        <w:spacing w:after="0" w:before="0" w:line="240" w:lineRule="auto"/>
        <w:shd w:val="clear" w:fill="EDF2F7"/>
      </w:pPr>
      <w:r>
        <w:rPr>
          <w:rFonts w:ascii="Consolas" w:hAnsi="Consolas"/>
          <w:color w:val="1F2933"/>
          <w:sz w:val="16"/>
        </w:rPr>
        <w:t xml:space="preserve">    subgraph site["website — src/lib"]</w:t>
      </w:r>
    </w:p>
    <w:p>
      <w:pPr>
        <w:spacing w:after="0" w:before="0" w:line="240" w:lineRule="auto"/>
        <w:shd w:val="clear" w:fill="EDF2F7"/>
      </w:pPr>
      <w:r>
        <w:rPr>
          <w:rFonts w:ascii="Consolas" w:hAnsi="Consolas"/>
          <w:color w:val="1F2933"/>
          <w:sz w:val="16"/>
        </w:rPr>
        <w:t xml:space="preserve">        pay["razorpay.ts"]</w:t>
      </w:r>
    </w:p>
    <w:p>
      <w:pPr>
        <w:spacing w:after="0" w:before="0" w:line="240" w:lineRule="auto"/>
        <w:shd w:val="clear" w:fill="EDF2F7"/>
      </w:pPr>
      <w:r>
        <w:rPr>
          <w:rFonts w:ascii="Consolas" w:hAnsi="Consolas"/>
          <w:color w:val="1F2933"/>
          <w:sz w:val="16"/>
        </w:rPr>
        <w:t xml:space="preserve">        ai["ai/provider.ts"]</w:t>
      </w:r>
    </w:p>
    <w:p>
      <w:pPr>
        <w:spacing w:after="0" w:before="0" w:line="240" w:lineRule="auto"/>
        <w:shd w:val="clear" w:fill="EDF2F7"/>
      </w:pPr>
      <w:r>
        <w:rPr>
          <w:rFonts w:ascii="Consolas" w:hAnsi="Consolas"/>
          <w:color w:val="1F2933"/>
          <w:sz w:val="16"/>
        </w:rPr>
        <w:t xml:space="preserve">        mail["email senders"]</w:t>
      </w:r>
    </w:p>
    <w:p>
      <w:pPr>
        <w:spacing w:after="0" w:before="0" w:line="240" w:lineRule="auto"/>
        <w:shd w:val="clear" w:fill="EDF2F7"/>
      </w:pPr>
      <w:r>
        <w:rPr>
          <w:rFonts w:ascii="Consolas" w:hAnsi="Consolas"/>
          <w:color w:val="1F2933"/>
          <w:sz w:val="16"/>
        </w:rPr>
        <w:t xml:space="preserve">        cp["control-plane.ts&lt;br/&gt;+ 7 server routes"]</w:t>
      </w:r>
    </w:p>
    <w:p>
      <w:pPr>
        <w:spacing w:after="0" w:before="0" w:line="240" w:lineRule="auto"/>
        <w:shd w:val="clear" w:fill="EDF2F7"/>
      </w:pPr>
      <w:r>
        <w:rPr>
          <w:rFonts w:ascii="Consolas" w:hAnsi="Consolas"/>
          <w:color w:val="1F2933"/>
          <w:sz w:val="16"/>
        </w:rPr>
        <w:t xml:space="preserve">        gh["github-sync.ts"]</w:t>
      </w:r>
    </w:p>
    <w:p>
      <w:pPr>
        <w:spacing w:after="0" w:before="0" w:line="240" w:lineRule="auto"/>
        <w:shd w:val="clear" w:fill="EDF2F7"/>
      </w:pPr>
      <w:r>
        <w:rPr>
          <w:rFonts w:ascii="Consolas" w:hAnsi="Consolas"/>
          <w:color w:val="1F2933"/>
          <w:sz w:val="16"/>
        </w:rPr>
        <w:t xml:space="preserve">        wx["weather.ts"]</w:t>
      </w:r>
    </w:p>
    <w:p>
      <w:pPr>
        <w:spacing w:after="0" w:before="0" w:line="240" w:lineRule="auto"/>
        <w:shd w:val="clear" w:fill="EDF2F7"/>
      </w:pPr>
      <w:r>
        <w:rPr>
          <w:rFonts w:ascii="Consolas" w:hAnsi="Consolas"/>
          <w:color w:val="1F2933"/>
          <w:sz w:val="16"/>
        </w:rPr>
        <w:t xml:space="preserve">        fb["cv365-firebase.ts"]</w:t>
      </w:r>
    </w:p>
    <w:p>
      <w:pPr>
        <w:spacing w:after="0" w:before="0" w:line="240" w:lineRule="auto"/>
        <w:shd w:val="clear" w:fill="EDF2F7"/>
      </w:pPr>
      <w:r>
        <w:rPr>
          <w:rFonts w:ascii="Consolas" w:hAnsi="Consolas"/>
          <w:color w:val="1F2933"/>
          <w:sz w:val="16"/>
        </w:rPr>
        <w:t xml:space="preserve">        push["web-push.ts"]</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rzp["Razorpay&lt;br/&gt;api.razorpay.com"]</w:t>
      </w:r>
    </w:p>
    <w:p>
      <w:pPr>
        <w:spacing w:after="0" w:before="0" w:line="240" w:lineRule="auto"/>
        <w:shd w:val="clear" w:fill="EDF2F7"/>
      </w:pPr>
      <w:r>
        <w:rPr>
          <w:rFonts w:ascii="Consolas" w:hAnsi="Consolas"/>
          <w:color w:val="1F2933"/>
          <w:sz w:val="16"/>
        </w:rPr>
        <w:t xml:space="preserve">    oai["AI endpoint&lt;br/&gt;OpenAI-compatible&lt;br/&gt;(swappable)"]</w:t>
      </w:r>
    </w:p>
    <w:p>
      <w:pPr>
        <w:spacing w:after="0" w:before="0" w:line="240" w:lineRule="auto"/>
        <w:shd w:val="clear" w:fill="EDF2F7"/>
      </w:pPr>
      <w:r>
        <w:rPr>
          <w:rFonts w:ascii="Consolas" w:hAnsi="Consolas"/>
          <w:color w:val="1F2933"/>
          <w:sz w:val="16"/>
        </w:rPr>
        <w:t xml:space="preserve">    rsd["Resend"]</w:t>
      </w:r>
    </w:p>
    <w:p>
      <w:pPr>
        <w:spacing w:after="0" w:before="0" w:line="240" w:lineRule="auto"/>
        <w:shd w:val="clear" w:fill="EDF2F7"/>
      </w:pPr>
      <w:r>
        <w:rPr>
          <w:rFonts w:ascii="Consolas" w:hAnsi="Consolas"/>
          <w:color w:val="1F2933"/>
          <w:sz w:val="16"/>
        </w:rPr>
        <w:t xml:space="preserve">    smtp["SMTP relay"]</w:t>
      </w:r>
    </w:p>
    <w:p>
      <w:pPr>
        <w:spacing w:after="0" w:before="0" w:line="240" w:lineRule="auto"/>
        <w:shd w:val="clear" w:fill="EDF2F7"/>
      </w:pPr>
      <w:r>
        <w:rPr>
          <w:rFonts w:ascii="Consolas" w:hAnsi="Consolas"/>
          <w:color w:val="1F2933"/>
          <w:sz w:val="16"/>
        </w:rPr>
        <w:t xml:space="preserve">    bd["Buttondown"]</w:t>
      </w:r>
    </w:p>
    <w:p>
      <w:pPr>
        <w:spacing w:after="0" w:before="0" w:line="240" w:lineRule="auto"/>
        <w:shd w:val="clear" w:fill="EDF2F7"/>
      </w:pPr>
      <w:r>
        <w:rPr>
          <w:rFonts w:ascii="Consolas" w:hAnsi="Consolas"/>
          <w:color w:val="1F2933"/>
          <w:sz w:val="16"/>
        </w:rPr>
        <w:t xml:space="preserve">    authcv["auth.circuvent.com&lt;br/&gt;OIDC + groups directory"]</w:t>
      </w:r>
    </w:p>
    <w:p>
      <w:pPr>
        <w:spacing w:after="0" w:before="0" w:line="240" w:lineRule="auto"/>
        <w:shd w:val="clear" w:fill="EDF2F7"/>
      </w:pPr>
      <w:r>
        <w:rPr>
          <w:rFonts w:ascii="Consolas" w:hAnsi="Consolas"/>
          <w:color w:val="1F2933"/>
          <w:sz w:val="16"/>
        </w:rPr>
        <w:t xml:space="preserve">    ghapi["GitHub REST API"]</w:t>
      </w:r>
    </w:p>
    <w:p>
      <w:pPr>
        <w:spacing w:after="0" w:before="0" w:line="240" w:lineRule="auto"/>
        <w:shd w:val="clear" w:fill="EDF2F7"/>
      </w:pPr>
      <w:r>
        <w:rPr>
          <w:rFonts w:ascii="Consolas" w:hAnsi="Consolas"/>
          <w:color w:val="1F2933"/>
          <w:sz w:val="16"/>
        </w:rPr>
        <w:t xml:space="preserve">    wxapi["weather provider"]</w:t>
      </w:r>
    </w:p>
    <w:p>
      <w:pPr>
        <w:spacing w:after="0" w:before="0" w:line="240" w:lineRule="auto"/>
        <w:shd w:val="clear" w:fill="EDF2F7"/>
      </w:pPr>
      <w:r>
        <w:rPr>
          <w:rFonts w:ascii="Consolas" w:hAnsi="Consolas"/>
          <w:color w:val="1F2933"/>
          <w:sz w:val="16"/>
        </w:rPr>
        <w:t xml:space="preserve">    work["work.circuvent.com&lt;br/&gt;(CV-365 Firebase target)"]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plat["platform/ — separate repo, §11.2"]</w:t>
      </w:r>
    </w:p>
    <w:p>
      <w:pPr>
        <w:spacing w:after="0" w:before="0" w:line="240" w:lineRule="auto"/>
        <w:shd w:val="clear" w:fill="EDF2F7"/>
      </w:pPr>
      <w:r>
        <w:rPr>
          <w:rFonts w:ascii="Consolas" w:hAnsi="Consolas"/>
          <w:color w:val="1F2933"/>
          <w:sz w:val="16"/>
        </w:rPr>
        <w:t xml:space="preserve">        vm["140.245.238.154&lt;br/&gt;Express control plane"]</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mobileApp["mobile/ — separate repo"] -.-&gt;|"direct HTTPS,&lt;br/&gt;bypasses website"| vm</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pay --&gt;|"Basic auth"| rzp</w:t>
      </w:r>
    </w:p>
    <w:p>
      <w:pPr>
        <w:spacing w:after="0" w:before="0" w:line="240" w:lineRule="auto"/>
        <w:shd w:val="clear" w:fill="EDF2F7"/>
      </w:pPr>
      <w:r>
        <w:rPr>
          <w:rFonts w:ascii="Consolas" w:hAnsi="Consolas"/>
          <w:color w:val="1F2933"/>
          <w:sz w:val="16"/>
        </w:rPr>
        <w:t xml:space="preserve">    ai --&gt;|"Bearer, swappable base URL"| oai</w:t>
      </w:r>
    </w:p>
    <w:p>
      <w:pPr>
        <w:spacing w:after="0" w:before="0" w:line="240" w:lineRule="auto"/>
        <w:shd w:val="clear" w:fill="EDF2F7"/>
      </w:pPr>
      <w:r>
        <w:rPr>
          <w:rFonts w:ascii="Consolas" w:hAnsi="Consolas"/>
          <w:color w:val="1F2933"/>
          <w:sz w:val="16"/>
        </w:rPr>
        <w:t xml:space="preserve">    mail --&gt; rsd</w:t>
      </w:r>
    </w:p>
    <w:p>
      <w:pPr>
        <w:spacing w:after="0" w:before="0" w:line="240" w:lineRule="auto"/>
        <w:shd w:val="clear" w:fill="EDF2F7"/>
      </w:pPr>
      <w:r>
        <w:rPr>
          <w:rFonts w:ascii="Consolas" w:hAnsi="Consolas"/>
          <w:color w:val="1F2933"/>
          <w:sz w:val="16"/>
        </w:rPr>
        <w:t xml:space="preserve">    mail --&gt; smtp</w:t>
      </w:r>
    </w:p>
    <w:p>
      <w:pPr>
        <w:spacing w:after="0" w:before="0" w:line="240" w:lineRule="auto"/>
        <w:shd w:val="clear" w:fill="EDF2F7"/>
      </w:pPr>
      <w:r>
        <w:rPr>
          <w:rFonts w:ascii="Consolas" w:hAnsi="Consolas"/>
          <w:color w:val="1F2933"/>
          <w:sz w:val="16"/>
        </w:rPr>
        <w:t xml:space="preserve">    mail --&gt; bd</w:t>
      </w:r>
    </w:p>
    <w:p>
      <w:pPr>
        <w:spacing w:after="0" w:before="0" w:line="240" w:lineRule="auto"/>
        <w:shd w:val="clear" w:fill="EDF2F7"/>
      </w:pPr>
      <w:r>
        <w:rPr>
          <w:rFonts w:ascii="Consolas" w:hAnsi="Consolas"/>
          <w:color w:val="1F2933"/>
          <w:sz w:val="16"/>
        </w:rPr>
        <w:t xml:space="preserve">    cp --&gt;|"HMAC + delegated bearer,&lt;br/&gt;4 call sites, §10.7"| vm</w:t>
      </w:r>
    </w:p>
    <w:p>
      <w:pPr>
        <w:spacing w:after="0" w:before="0" w:line="240" w:lineRule="auto"/>
        <w:shd w:val="clear" w:fill="EDF2F7"/>
      </w:pPr>
      <w:r>
        <w:rPr>
          <w:rFonts w:ascii="Consolas" w:hAnsi="Consolas"/>
          <w:color w:val="1F2933"/>
          <w:sz w:val="16"/>
        </w:rPr>
        <w:t xml:space="preserve">    gh --&gt;|"GITHUB_TOKEN"| ghapi</w:t>
      </w:r>
    </w:p>
    <w:p>
      <w:pPr>
        <w:spacing w:after="0" w:before="0" w:line="240" w:lineRule="auto"/>
        <w:shd w:val="clear" w:fill="EDF2F7"/>
      </w:pPr>
      <w:r>
        <w:rPr>
          <w:rFonts w:ascii="Consolas" w:hAnsi="Consolas"/>
          <w:color w:val="1F2933"/>
          <w:sz w:val="16"/>
        </w:rPr>
        <w:t xml:space="preserve">    wx --&gt; wxapi</w:t>
      </w:r>
    </w:p>
    <w:p>
      <w:pPr>
        <w:spacing w:after="0" w:before="0" w:line="240" w:lineRule="auto"/>
        <w:shd w:val="clear" w:fill="EDF2F7"/>
      </w:pPr>
      <w:r>
        <w:rPr>
          <w:rFonts w:ascii="Consolas" w:hAnsi="Consolas"/>
          <w:color w:val="1F2933"/>
          <w:sz w:val="16"/>
        </w:rPr>
        <w:t xml:space="preserve">    fb --&gt; work</w:t>
      </w:r>
    </w:p>
    <w:p>
      <w:pPr>
        <w:spacing w:after="0" w:before="0" w:line="240" w:lineRule="auto"/>
        <w:shd w:val="clear" w:fill="EDF2F7"/>
      </w:pPr>
      <w:r>
        <w:rPr>
          <w:rFonts w:ascii="Consolas" w:hAnsi="Consolas"/>
          <w:color w:val="1F2933"/>
          <w:sz w:val="16"/>
        </w:rPr>
        <w:t xml:space="preserve">    site -.-&gt;|"OIDC/PKCE + groups"| authcv</w:t>
      </w:r>
    </w:p>
    <w:p>
      <w:pPr>
        <w:spacing w:after="0" w:before="0" w:line="240" w:lineRule="auto"/>
        <w:shd w:val="clear" w:fill="EDF2F7"/>
      </w:pPr>
      <w:r>
        <w:rPr>
          <w:rFonts w:ascii="Consolas" w:hAnsi="Consolas"/>
          <w:color w:val="1F2933"/>
          <w:sz w:val="16"/>
        </w:rPr>
        <w:t xml:space="preserve">    push -.-&gt;|"VAPID, browser-native"| push</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site fill:#DBEAFE,stroke:#1D4ED8</w:t>
      </w:r>
    </w:p>
    <w:p>
      <w:pPr>
        <w:spacing w:after="0" w:before="0" w:line="240" w:lineRule="auto"/>
        <w:shd w:val="clear" w:fill="EDF2F7"/>
      </w:pPr>
      <w:r>
        <w:rPr>
          <w:rFonts w:ascii="Consolas" w:hAnsi="Consolas"/>
          <w:color w:val="1F2933"/>
          <w:sz w:val="16"/>
        </w:rPr>
        <w:t xml:space="preserve">    style plat fill:#E0E7FF,stroke:#4338CA</w:t>
      </w:r>
    </w:p>
    <w:p>
      <w:pPr>
        <w:spacing w:after="0" w:before="0" w:line="240" w:lineRule="auto"/>
        <w:shd w:val="clear" w:fill="EDF2F7"/>
      </w:pPr>
      <w:r>
        <w:rPr>
          <w:rFonts w:ascii="Consolas" w:hAnsi="Consolas"/>
          <w:color w:val="1F2933"/>
          <w:sz w:val="16"/>
        </w:rPr>
        <w:t xml:space="preserve">    style mobileApp fill:#E0E7FF,stroke:#4338CA</w:t>
      </w:r>
    </w:p>
    <w:p>
      <w:pPr>
        <w:spacing w:after="0" w:before="0" w:line="240" w:lineRule="auto"/>
        <w:shd w:val="clear" w:fill="EDF2F7"/>
      </w:pPr>
      <w:r>
        <w:rPr>
          <w:rFonts w:ascii="Consolas" w:hAnsi="Consolas"/>
          <w:color w:val="1F2933"/>
          <w:sz w:val="16"/>
        </w:rPr>
        <w:t xml:space="preserve">    style authcv fill:#FEF3C7,stroke:#B45309</w:t>
      </w:r>
    </w:p>
    <w:p>
      <w:pPr>
        <w:spacing w:after="40"/>
      </w:pPr>
    </w:p>
    <w:p>
      <w:r>
        <w:rPr>
          <w:b w:val="0"/>
          <w:i w:val="0"/>
          <w:sz w:val="21"/>
        </w:rPr>
        <w:t xml:space="preserve">Two asymmetries are worth naming explicitly. First, </w:t>
      </w:r>
      <w:r>
        <w:rPr>
          <w:rFonts w:ascii="Consolas" w:hAnsi="Consolas"/>
          <w:b w:val="0"/>
          <w:i w:val="0"/>
          <w:color w:val="B91C1C"/>
          <w:sz w:val="19"/>
        </w:rPr>
        <w:t>platform/</w:t>
      </w:r>
      <w:r>
        <w:rPr>
          <w:b w:val="0"/>
          <w:i w:val="0"/>
          <w:sz w:val="21"/>
        </w:rPr>
        <w:t xml:space="preserve"> is the only external system this website both calls </w:t>
      </w:r>
      <w:r>
        <w:rPr>
          <w:b w:val="0"/>
          <w:i/>
          <w:sz w:val="21"/>
        </w:rPr>
        <w:t>and</w:t>
      </w:r>
      <w:r>
        <w:rPr>
          <w:b w:val="0"/>
          <w:i w:val="0"/>
          <w:sz w:val="21"/>
        </w:rPr>
        <w:t xml:space="preserve"> shares with a caller it has no control over (</w:t>
      </w:r>
      <w:r>
        <w:rPr>
          <w:rFonts w:ascii="Consolas" w:hAnsi="Consolas"/>
          <w:b w:val="0"/>
          <w:i w:val="0"/>
          <w:color w:val="B91C1C"/>
          <w:sz w:val="19"/>
        </w:rPr>
        <w:t>mobile/</w:t>
      </w:r>
      <w:r>
        <w:rPr>
          <w:b w:val="0"/>
          <w:i w:val="0"/>
          <w:sz w:val="21"/>
        </w:rPr>
        <w:t xml:space="preserve">) — every other integration above is this website's private dependency. Second, </w:t>
      </w:r>
      <w:r>
        <w:rPr>
          <w:rFonts w:ascii="Consolas" w:hAnsi="Consolas"/>
          <w:b w:val="0"/>
          <w:i w:val="0"/>
          <w:color w:val="B91C1C"/>
          <w:sz w:val="19"/>
        </w:rPr>
        <w:t>GOOGLE_CLIENT_ID</w:t>
      </w:r>
      <w:r>
        <w:rPr>
          <w:b w:val="0"/>
          <w:i w:val="0"/>
          <w:sz w:val="21"/>
        </w:rPr>
        <w:t xml:space="preserve"> is the only variable in this whole inventory that is documented in two places (</w:t>
      </w:r>
      <w:r>
        <w:rPr>
          <w:rFonts w:ascii="Consolas" w:hAnsi="Consolas"/>
          <w:b w:val="0"/>
          <w:i w:val="0"/>
          <w:color w:val="B91C1C"/>
          <w:sz w:val="19"/>
        </w:rPr>
        <w:t>.env.example</w:t>
      </w:r>
      <w:r>
        <w:rPr>
          <w:b w:val="0"/>
          <w:i w:val="0"/>
          <w:sz w:val="21"/>
        </w:rPr>
        <w:t xml:space="preserve">, </w:t>
      </w:r>
      <w:r>
        <w:rPr>
          <w:rFonts w:ascii="Consolas" w:hAnsi="Consolas"/>
          <w:b w:val="0"/>
          <w:i w:val="0"/>
          <w:color w:val="B91C1C"/>
          <w:sz w:val="19"/>
        </w:rPr>
        <w:t>Docs/11-secrets.md</w:t>
      </w:r>
      <w:r>
        <w:rPr>
          <w:b w:val="0"/>
          <w:i w:val="0"/>
          <w:sz w:val="21"/>
        </w:rPr>
        <w:t>) and used in zero: it is carried forward here, not silently dropped, because an atlas that only reports what is wired up would miss a real piece of the deployment's configuration surface.</w:t>
      </w:r>
    </w:p>
    <w:p>
      <w:r>
        <w:rPr>
          <w:color w:val="D5DBE1"/>
          <w:sz w:val="16"/>
        </w:rPr>
        <w:t>──────────────────────────────────────────────────────────</w:t>
      </w:r>
    </w:p>
    <w:p>
      <w:pPr>
        <w:pStyle w:val="Heading2"/>
      </w:pPr>
      <w:r>
        <w:t>7. Data model</w:t>
      </w:r>
    </w:p>
    <w:p>
      <w:r>
        <w:rPr>
          <w:b w:val="0"/>
          <w:i w:val="0"/>
          <w:sz w:val="21"/>
        </w:rPr>
        <w:t xml:space="preserve">Exactly 10 tables, all created by </w:t>
      </w:r>
      <w:r>
        <w:rPr>
          <w:rFonts w:ascii="Consolas" w:hAnsi="Consolas"/>
          <w:b w:val="0"/>
          <w:i w:val="0"/>
          <w:color w:val="B91C1C"/>
          <w:sz w:val="19"/>
        </w:rPr>
        <w:t>initDb()</w:t>
      </w:r>
      <w:r>
        <w:rPr>
          <w:b w:val="0"/>
          <w:i w:val="0"/>
          <w:sz w:val="21"/>
        </w:rPr>
        <w:t xml:space="preserve"> (§7.2) from one TypeScript array of DDL strings in </w:t>
      </w:r>
      <w:r>
        <w:rPr>
          <w:rFonts w:ascii="Consolas" w:hAnsi="Consolas"/>
          <w:b w:val="0"/>
          <w:i w:val="0"/>
          <w:color w:val="B91C1C"/>
          <w:sz w:val="19"/>
        </w:rPr>
        <w:t>src/lib/db.ts</w:t>
      </w:r>
      <w:r>
        <w:rPr>
          <w:b w:val="0"/>
          <w:i w:val="0"/>
          <w:sz w:val="21"/>
        </w:rPr>
        <w:t xml:space="preserve"> — no Prisma, no Drizzle, no </w:t>
      </w:r>
      <w:r>
        <w:rPr>
          <w:rFonts w:ascii="Consolas" w:hAnsi="Consolas"/>
          <w:b w:val="0"/>
          <w:i w:val="0"/>
          <w:color w:val="B91C1C"/>
          <w:sz w:val="19"/>
        </w:rPr>
        <w:t>.sql</w:t>
      </w:r>
      <w:r>
        <w:rPr>
          <w:b w:val="0"/>
          <w:i w:val="0"/>
          <w:sz w:val="21"/>
        </w:rPr>
        <w:t xml:space="preserve"> migration files anywhere in the repository. </w:t>
      </w:r>
      <w:r>
        <w:rPr>
          <w:b/>
          <w:i w:val="0"/>
          <w:sz w:val="21"/>
        </w:rPr>
        <w:t>Zero</w:t>
      </w:r>
      <w:r>
        <w:rPr>
          <w:b w:val="0"/>
          <w:i w:val="0"/>
          <w:sz w:val="21"/>
        </w:rPr>
        <w:t xml:space="preserve"> </w:t>
      </w:r>
      <w:r>
        <w:rPr>
          <w:rFonts w:ascii="Consolas" w:hAnsi="Consolas"/>
          <w:b w:val="0"/>
          <w:i w:val="0"/>
          <w:color w:val="B91C1C"/>
          <w:sz w:val="19"/>
        </w:rPr>
        <w:t>FOREIGN KEY</w:t>
      </w:r>
      <w:r>
        <w:rPr>
          <w:b w:val="0"/>
          <w:i w:val="0"/>
          <w:sz w:val="21"/>
        </w:rPr>
        <w:t xml:space="preserve">, </w:t>
      </w:r>
      <w:r>
        <w:rPr>
          <w:rFonts w:ascii="Consolas" w:hAnsi="Consolas"/>
          <w:b w:val="0"/>
          <w:i w:val="0"/>
          <w:color w:val="B91C1C"/>
          <w:sz w:val="19"/>
        </w:rPr>
        <w:t>REFERENCES</w:t>
      </w:r>
      <w:r>
        <w:rPr>
          <w:b w:val="0"/>
          <w:i w:val="0"/>
          <w:sz w:val="21"/>
        </w:rPr>
        <w:t xml:space="preserve">, or </w:t>
      </w:r>
      <w:r>
        <w:rPr>
          <w:rFonts w:ascii="Consolas" w:hAnsi="Consolas"/>
          <w:b w:val="0"/>
          <w:i w:val="0"/>
          <w:color w:val="B91C1C"/>
          <w:sz w:val="19"/>
        </w:rPr>
        <w:t>UNIQUE</w:t>
      </w:r>
      <w:r>
        <w:rPr>
          <w:b w:val="0"/>
          <w:i w:val="0"/>
          <w:sz w:val="21"/>
        </w:rPr>
        <w:t xml:space="preserve"> constraints appear in any of the 10 </w:t>
      </w:r>
      <w:r>
        <w:rPr>
          <w:rFonts w:ascii="Consolas" w:hAnsi="Consolas"/>
          <w:b w:val="0"/>
          <w:i w:val="0"/>
          <w:color w:val="B91C1C"/>
          <w:sz w:val="19"/>
        </w:rPr>
        <w:t>CREATE TABLE</w:t>
      </w:r>
      <w:r>
        <w:rPr>
          <w:b w:val="0"/>
          <w:i w:val="0"/>
          <w:sz w:val="21"/>
        </w:rPr>
        <w:t xml:space="preserve"> statements: every </w:t>
      </w:r>
      <w:r>
        <w:rPr>
          <w:rFonts w:ascii="Consolas" w:hAnsi="Consolas"/>
          <w:b w:val="0"/>
          <w:i w:val="0"/>
          <w:color w:val="B91C1C"/>
          <w:sz w:val="19"/>
        </w:rPr>
        <w:t>PK</w:t>
      </w:r>
      <w:r>
        <w:rPr>
          <w:b w:val="0"/>
          <w:i w:val="0"/>
          <w:sz w:val="21"/>
        </w:rPr>
        <w:t xml:space="preserve"> below is real (a real Postgres primary key), every relationship implied by an </w:t>
      </w:r>
      <w:r>
        <w:rPr>
          <w:rFonts w:ascii="Consolas" w:hAnsi="Consolas"/>
          <w:b w:val="0"/>
          <w:i w:val="0"/>
          <w:color w:val="B91C1C"/>
          <w:sz w:val="19"/>
        </w:rPr>
        <w:t>FK</w:t>
      </w:r>
      <w:r>
        <w:rPr>
          <w:b w:val="0"/>
          <w:i w:val="0"/>
          <w:sz w:val="21"/>
        </w:rPr>
        <w:t xml:space="preserve">-shaped comment is enforced only in application code. Row-level security: </w:t>
      </w:r>
      <w:r>
        <w:rPr>
          <w:b/>
          <w:i w:val="0"/>
          <w:sz w:val="21"/>
        </w:rPr>
        <w:t>none</w:t>
      </w:r>
      <w:r>
        <w:rPr>
          <w:b w:val="0"/>
          <w:i w:val="0"/>
          <w:sz w:val="21"/>
        </w:rPr>
        <w:t>, on any table — this database has no concept of a tenant, so there is nothing for a policy to scope.</w:t>
      </w:r>
    </w:p>
    <w:p>
      <w:pPr>
        <w:pStyle w:val="Heading3"/>
      </w:pPr>
      <w:r>
        <w:t>7.1 Entity-relationship diagram</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IDENTITY  --  3 dedicated, typed tables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accounts               PK email    shop customers                     │</w:t>
      </w:r>
    </w:p>
    <w:p>
      <w:pPr>
        <w:spacing w:after="0" w:before="0" w:line="240" w:lineRule="auto"/>
        <w:shd w:val="clear" w:fill="F4F6F8"/>
      </w:pPr>
      <w:r>
        <w:rPr>
          <w:rFonts w:ascii="Consolas" w:hAnsi="Consolas"/>
          <w:color w:val="1F2933"/>
          <w:sz w:val="16"/>
        </w:rPr>
        <w:t xml:space="preserve">   │  admin_users            PK email    staff / admin accounts + role       │</w:t>
      </w:r>
    </w:p>
    <w:p>
      <w:pPr>
        <w:spacing w:after="0" w:before="0" w:line="240" w:lineRule="auto"/>
        <w:shd w:val="clear" w:fill="F4F6F8"/>
      </w:pPr>
      <w:r>
        <w:rPr>
          <w:rFonts w:ascii="Consolas" w:hAnsi="Consolas"/>
          <w:color w:val="1F2933"/>
          <w:sz w:val="16"/>
        </w:rPr>
        <w:t xml:space="preserve">   │  pending_registrations  PK email    signup OTP, in-flight only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GENERIC KV  --  1 table, 26 logical documents (§7.3)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store_kv   PK (collection, key)    23 shop collections @ key='_all' +  │</w:t>
      </w:r>
    </w:p>
    <w:p>
      <w:pPr>
        <w:spacing w:after="0" w:before="0" w:line="240" w:lineRule="auto"/>
        <w:shd w:val="clear" w:fill="F4F6F8"/>
      </w:pPr>
      <w:r>
        <w:rPr>
          <w:rFonts w:ascii="Consolas" w:hAnsi="Consolas"/>
          <w:color w:val="1F2933"/>
          <w:sz w:val="16"/>
        </w:rPr>
        <w:t xml:space="preserve">   │             data JSONB NOT NULL     3 durable file-stores (§7.4)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ANALYTICS / AUDIT  --  3 tables, append-only, no updates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email_history    BIGSERIAL id    every email ever sent (evidence log)  │</w:t>
      </w:r>
    </w:p>
    <w:p>
      <w:pPr>
        <w:spacing w:after="0" w:before="0" w:line="240" w:lineRule="auto"/>
        <w:shd w:val="clear" w:fill="F4F6F8"/>
      </w:pPr>
      <w:r>
        <w:rPr>
          <w:rFonts w:ascii="Consolas" w:hAnsi="Consolas"/>
          <w:color w:val="1F2933"/>
          <w:sz w:val="16"/>
        </w:rPr>
        <w:t xml:space="preserve">   │  request_metrics  BIGSERIAL id    per-request latency/status samples    │</w:t>
      </w:r>
    </w:p>
    <w:p>
      <w:pPr>
        <w:spacing w:after="0" w:before="0" w:line="240" w:lineRule="auto"/>
        <w:shd w:val="clear" w:fill="F4F6F8"/>
      </w:pPr>
      <w:r>
        <w:rPr>
          <w:rFonts w:ascii="Consolas" w:hAnsi="Consolas"/>
          <w:color w:val="1F2933"/>
          <w:sz w:val="16"/>
        </w:rPr>
        <w:t xml:space="preserve">   │  page_views       BIGSERIAL id    anonymised visits, salt rotates daily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SMART-HOME CAMERA RELAY  --  3 tables, deliberately NOT history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camera_frames         PK device_id  newest frame only, overwritten     │</w:t>
      </w:r>
    </w:p>
    <w:p>
      <w:pPr>
        <w:spacing w:after="0" w:before="0" w:line="240" w:lineRule="auto"/>
        <w:shd w:val="clear" w:fill="F4F6F8"/>
      </w:pPr>
      <w:r>
        <w:rPr>
          <w:rFonts w:ascii="Consolas" w:hAnsi="Consolas"/>
          <w:color w:val="1F2933"/>
          <w:sz w:val="16"/>
        </w:rPr>
        <w:t xml:space="preserve">   │  camera_audio          BIGSERIAL id  rolling live-listen buffer, pruned │</w:t>
      </w:r>
    </w:p>
    <w:p>
      <w:pPr>
        <w:spacing w:after="0" w:before="0" w:line="240" w:lineRule="auto"/>
        <w:shd w:val="clear" w:fill="F4F6F8"/>
      </w:pPr>
      <w:r>
        <w:rPr>
          <w:rFonts w:ascii="Consolas" w:hAnsi="Consolas"/>
          <w:color w:val="1F2933"/>
          <w:sz w:val="16"/>
        </w:rPr>
        <w:t xml:space="preserve">   │  camera_audio_session  PK device_id  one pending listen/speak token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RLS on all 10 tables above: NONE. No policy, no tenant column, no schema</w:t>
      </w:r>
    </w:p>
    <w:p>
      <w:pPr>
        <w:spacing w:after="0" w:before="0" w:line="240" w:lineRule="auto"/>
        <w:shd w:val="clear" w:fill="F4F6F8"/>
      </w:pPr>
      <w:r>
        <w:rPr>
          <w:rFonts w:ascii="Consolas" w:hAnsi="Consolas"/>
          <w:color w:val="1F2933"/>
          <w:sz w:val="16"/>
        </w:rPr>
        <w:t xml:space="preserve">   separation -- a single Neon connection string sees every row in the app.</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erDiagram</w:t>
      </w:r>
    </w:p>
    <w:p>
      <w:pPr>
        <w:spacing w:after="0" w:before="0" w:line="240" w:lineRule="auto"/>
        <w:shd w:val="clear" w:fill="EDF2F7"/>
      </w:pPr>
      <w:r>
        <w:rPr>
          <w:rFonts w:ascii="Consolas" w:hAnsi="Consolas"/>
          <w:color w:val="1F2933"/>
          <w:sz w:val="16"/>
        </w:rPr>
        <w:t xml:space="preserve">    accounts {</w:t>
      </w:r>
    </w:p>
    <w:p>
      <w:pPr>
        <w:spacing w:after="0" w:before="0" w:line="240" w:lineRule="auto"/>
        <w:shd w:val="clear" w:fill="EDF2F7"/>
      </w:pPr>
      <w:r>
        <w:rPr>
          <w:rFonts w:ascii="Consolas" w:hAnsi="Consolas"/>
          <w:color w:val="1F2933"/>
          <w:sz w:val="16"/>
        </w:rPr>
        <w:t xml:space="preserve">        text email PK</w:t>
      </w:r>
    </w:p>
    <w:p>
      <w:pPr>
        <w:spacing w:after="0" w:before="0" w:line="240" w:lineRule="auto"/>
        <w:shd w:val="clear" w:fill="EDF2F7"/>
      </w:pPr>
      <w:r>
        <w:rPr>
          <w:rFonts w:ascii="Consolas" w:hAnsi="Consolas"/>
          <w:color w:val="1F2933"/>
          <w:sz w:val="16"/>
        </w:rPr>
        <w:t xml:space="preserve">        text name</w:t>
      </w:r>
    </w:p>
    <w:p>
      <w:pPr>
        <w:spacing w:after="0" w:before="0" w:line="240" w:lineRule="auto"/>
        <w:shd w:val="clear" w:fill="EDF2F7"/>
      </w:pPr>
      <w:r>
        <w:rPr>
          <w:rFonts w:ascii="Consolas" w:hAnsi="Consolas"/>
          <w:color w:val="1F2933"/>
          <w:sz w:val="16"/>
        </w:rPr>
        <w:t xml:space="preserve">        text password_hash</w:t>
      </w:r>
    </w:p>
    <w:p>
      <w:pPr>
        <w:spacing w:after="0" w:before="0" w:line="240" w:lineRule="auto"/>
        <w:shd w:val="clear" w:fill="EDF2F7"/>
      </w:pPr>
      <w:r>
        <w:rPr>
          <w:rFonts w:ascii="Consolas" w:hAnsi="Consolas"/>
          <w:color w:val="1F2933"/>
          <w:sz w:val="16"/>
        </w:rPr>
        <w:t xml:space="preserve">        text password_salt</w:t>
      </w:r>
    </w:p>
    <w:p>
      <w:pPr>
        <w:spacing w:after="0" w:before="0" w:line="240" w:lineRule="auto"/>
        <w:shd w:val="clear" w:fill="EDF2F7"/>
      </w:pPr>
      <w:r>
        <w:rPr>
          <w:rFonts w:ascii="Consolas" w:hAnsi="Consolas"/>
          <w:color w:val="1F2933"/>
          <w:sz w:val="16"/>
        </w:rPr>
        <w:t xml:space="preserve">        text phone</w:t>
      </w:r>
    </w:p>
    <w:p>
      <w:pPr>
        <w:spacing w:after="0" w:before="0" w:line="240" w:lineRule="auto"/>
        <w:shd w:val="clear" w:fill="EDF2F7"/>
      </w:pPr>
      <w:r>
        <w:rPr>
          <w:rFonts w:ascii="Consolas" w:hAnsi="Consolas"/>
          <w:color w:val="1F2933"/>
          <w:sz w:val="16"/>
        </w:rPr>
        <w:t xml:space="preserve">        boolean blocked</w:t>
      </w:r>
    </w:p>
    <w:p>
      <w:pPr>
        <w:spacing w:after="0" w:before="0" w:line="240" w:lineRule="auto"/>
        <w:shd w:val="clear" w:fill="EDF2F7"/>
      </w:pPr>
      <w:r>
        <w:rPr>
          <w:rFonts w:ascii="Consolas" w:hAnsi="Consolas"/>
          <w:color w:val="1F2933"/>
          <w:sz w:val="16"/>
        </w:rPr>
        <w:t xml:space="preserve">        jsonb data "full entity, source of truth"</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admin_users {</w:t>
      </w:r>
    </w:p>
    <w:p>
      <w:pPr>
        <w:spacing w:after="0" w:before="0" w:line="240" w:lineRule="auto"/>
        <w:shd w:val="clear" w:fill="EDF2F7"/>
      </w:pPr>
      <w:r>
        <w:rPr>
          <w:rFonts w:ascii="Consolas" w:hAnsi="Consolas"/>
          <w:color w:val="1F2933"/>
          <w:sz w:val="16"/>
        </w:rPr>
        <w:t xml:space="preserve">        text email PK</w:t>
      </w:r>
    </w:p>
    <w:p>
      <w:pPr>
        <w:spacing w:after="0" w:before="0" w:line="240" w:lineRule="auto"/>
        <w:shd w:val="clear" w:fill="EDF2F7"/>
      </w:pPr>
      <w:r>
        <w:rPr>
          <w:rFonts w:ascii="Consolas" w:hAnsi="Consolas"/>
          <w:color w:val="1F2933"/>
          <w:sz w:val="16"/>
        </w:rPr>
        <w:t xml:space="preserve">        text role</w:t>
      </w:r>
    </w:p>
    <w:p>
      <w:pPr>
        <w:spacing w:after="0" w:before="0" w:line="240" w:lineRule="auto"/>
        <w:shd w:val="clear" w:fill="EDF2F7"/>
      </w:pPr>
      <w:r>
        <w:rPr>
          <w:rFonts w:ascii="Consolas" w:hAnsi="Consolas"/>
          <w:color w:val="1F2933"/>
          <w:sz w:val="16"/>
        </w:rPr>
        <w:t xml:space="preserve">        boolean active</w:t>
      </w:r>
    </w:p>
    <w:p>
      <w:pPr>
        <w:spacing w:after="0" w:before="0" w:line="240" w:lineRule="auto"/>
        <w:shd w:val="clear" w:fill="EDF2F7"/>
      </w:pPr>
      <w:r>
        <w:rPr>
          <w:rFonts w:ascii="Consolas" w:hAnsi="Consolas"/>
          <w:color w:val="1F2933"/>
          <w:sz w:val="16"/>
        </w:rPr>
        <w:t xml:space="preserve">        text password_hash</w:t>
      </w:r>
    </w:p>
    <w:p>
      <w:pPr>
        <w:spacing w:after="0" w:before="0" w:line="240" w:lineRule="auto"/>
        <w:shd w:val="clear" w:fill="EDF2F7"/>
      </w:pPr>
      <w:r>
        <w:rPr>
          <w:rFonts w:ascii="Consolas" w:hAnsi="Consolas"/>
          <w:color w:val="1F2933"/>
          <w:sz w:val="16"/>
        </w:rPr>
        <w:t xml:space="preserve">        jsonb data</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pending_registrations {</w:t>
      </w:r>
    </w:p>
    <w:p>
      <w:pPr>
        <w:spacing w:after="0" w:before="0" w:line="240" w:lineRule="auto"/>
        <w:shd w:val="clear" w:fill="EDF2F7"/>
      </w:pPr>
      <w:r>
        <w:rPr>
          <w:rFonts w:ascii="Consolas" w:hAnsi="Consolas"/>
          <w:color w:val="1F2933"/>
          <w:sz w:val="16"/>
        </w:rPr>
        <w:t xml:space="preserve">        text email PK</w:t>
      </w:r>
    </w:p>
    <w:p>
      <w:pPr>
        <w:spacing w:after="0" w:before="0" w:line="240" w:lineRule="auto"/>
        <w:shd w:val="clear" w:fill="EDF2F7"/>
      </w:pPr>
      <w:r>
        <w:rPr>
          <w:rFonts w:ascii="Consolas" w:hAnsi="Consolas"/>
          <w:color w:val="1F2933"/>
          <w:sz w:val="16"/>
        </w:rPr>
        <w:t xml:space="preserve">        text otp</w:t>
      </w:r>
    </w:p>
    <w:p>
      <w:pPr>
        <w:spacing w:after="0" w:before="0" w:line="240" w:lineRule="auto"/>
        <w:shd w:val="clear" w:fill="EDF2F7"/>
      </w:pPr>
      <w:r>
        <w:rPr>
          <w:rFonts w:ascii="Consolas" w:hAnsi="Consolas"/>
          <w:color w:val="1F2933"/>
          <w:sz w:val="16"/>
        </w:rPr>
        <w:t xml:space="preserve">        bigint expires</w:t>
      </w:r>
    </w:p>
    <w:p>
      <w:pPr>
        <w:spacing w:after="0" w:before="0" w:line="240" w:lineRule="auto"/>
        <w:shd w:val="clear" w:fill="EDF2F7"/>
      </w:pPr>
      <w:r>
        <w:rPr>
          <w:rFonts w:ascii="Consolas" w:hAnsi="Consolas"/>
          <w:color w:val="1F2933"/>
          <w:sz w:val="16"/>
        </w:rPr>
        <w:t xml:space="preserve">        int attempts</w:t>
      </w:r>
    </w:p>
    <w:p>
      <w:pPr>
        <w:spacing w:after="0" w:before="0" w:line="240" w:lineRule="auto"/>
        <w:shd w:val="clear" w:fill="EDF2F7"/>
      </w:pPr>
      <w:r>
        <w:rPr>
          <w:rFonts w:ascii="Consolas" w:hAnsi="Consolas"/>
          <w:color w:val="1F2933"/>
          <w:sz w:val="16"/>
        </w:rPr>
        <w:t xml:space="preserve">        text ref</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store_kv {</w:t>
      </w:r>
    </w:p>
    <w:p>
      <w:pPr>
        <w:spacing w:after="0" w:before="0" w:line="240" w:lineRule="auto"/>
        <w:shd w:val="clear" w:fill="EDF2F7"/>
      </w:pPr>
      <w:r>
        <w:rPr>
          <w:rFonts w:ascii="Consolas" w:hAnsi="Consolas"/>
          <w:color w:val="1F2933"/>
          <w:sz w:val="16"/>
        </w:rPr>
        <w:t xml:space="preserve">        text collection PK "23 shop names + 'file_store'"</w:t>
      </w:r>
    </w:p>
    <w:p>
      <w:pPr>
        <w:spacing w:after="0" w:before="0" w:line="240" w:lineRule="auto"/>
        <w:shd w:val="clear" w:fill="EDF2F7"/>
      </w:pPr>
      <w:r>
        <w:rPr>
          <w:rFonts w:ascii="Consolas" w:hAnsi="Consolas"/>
          <w:color w:val="1F2933"/>
          <w:sz w:val="16"/>
        </w:rPr>
        <w:t xml:space="preserve">        text key PK "'_all', or a filename (§7.4)"</w:t>
      </w:r>
    </w:p>
    <w:p>
      <w:pPr>
        <w:spacing w:after="0" w:before="0" w:line="240" w:lineRule="auto"/>
        <w:shd w:val="clear" w:fill="EDF2F7"/>
      </w:pPr>
      <w:r>
        <w:rPr>
          <w:rFonts w:ascii="Consolas" w:hAnsi="Consolas"/>
          <w:color w:val="1F2933"/>
          <w:sz w:val="16"/>
        </w:rPr>
        <w:t xml:space="preserve">        jsonb data</w:t>
      </w:r>
    </w:p>
    <w:p>
      <w:pPr>
        <w:spacing w:after="0" w:before="0" w:line="240" w:lineRule="auto"/>
        <w:shd w:val="clear" w:fill="EDF2F7"/>
      </w:pPr>
      <w:r>
        <w:rPr>
          <w:rFonts w:ascii="Consolas" w:hAnsi="Consolas"/>
          <w:color w:val="1F2933"/>
          <w:sz w:val="16"/>
        </w:rPr>
        <w:t xml:space="preserve">        timestamptz updated_at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email_history {</w:t>
      </w:r>
    </w:p>
    <w:p>
      <w:pPr>
        <w:spacing w:after="0" w:before="0" w:line="240" w:lineRule="auto"/>
        <w:shd w:val="clear" w:fill="EDF2F7"/>
      </w:pPr>
      <w:r>
        <w:rPr>
          <w:rFonts w:ascii="Consolas" w:hAnsi="Consolas"/>
          <w:color w:val="1F2933"/>
          <w:sz w:val="16"/>
        </w:rPr>
        <w:t xml:space="preserve">        bigserial id PK</w:t>
      </w:r>
    </w:p>
    <w:p>
      <w:pPr>
        <w:spacing w:after="0" w:before="0" w:line="240" w:lineRule="auto"/>
        <w:shd w:val="clear" w:fill="EDF2F7"/>
      </w:pPr>
      <w:r>
        <w:rPr>
          <w:rFonts w:ascii="Consolas" w:hAnsi="Consolas"/>
          <w:color w:val="1F2933"/>
          <w:sz w:val="16"/>
        </w:rPr>
        <w:t xml:space="preserve">        text to</w:t>
      </w:r>
    </w:p>
    <w:p>
      <w:pPr>
        <w:spacing w:after="0" w:before="0" w:line="240" w:lineRule="auto"/>
        <w:shd w:val="clear" w:fill="EDF2F7"/>
      </w:pPr>
      <w:r>
        <w:rPr>
          <w:rFonts w:ascii="Consolas" w:hAnsi="Consolas"/>
          <w:color w:val="1F2933"/>
          <w:sz w:val="16"/>
        </w:rPr>
        <w:t xml:space="preserve">        text type</w:t>
      </w:r>
    </w:p>
    <w:p>
      <w:pPr>
        <w:spacing w:after="0" w:before="0" w:line="240" w:lineRule="auto"/>
        <w:shd w:val="clear" w:fill="EDF2F7"/>
      </w:pPr>
      <w:r>
        <w:rPr>
          <w:rFonts w:ascii="Consolas" w:hAnsi="Consolas"/>
          <w:color w:val="1F2933"/>
          <w:sz w:val="16"/>
        </w:rPr>
        <w:t xml:space="preserve">        text status</w:t>
      </w:r>
    </w:p>
    <w:p>
      <w:pPr>
        <w:spacing w:after="0" w:before="0" w:line="240" w:lineRule="auto"/>
        <w:shd w:val="clear" w:fill="EDF2F7"/>
      </w:pPr>
      <w:r>
        <w:rPr>
          <w:rFonts w:ascii="Consolas" w:hAnsi="Consolas"/>
          <w:color w:val="1F2933"/>
          <w:sz w:val="16"/>
        </w:rPr>
        <w:t xml:space="preserve">        text provider</w:t>
      </w:r>
    </w:p>
    <w:p>
      <w:pPr>
        <w:spacing w:after="0" w:before="0" w:line="240" w:lineRule="auto"/>
        <w:shd w:val="clear" w:fill="EDF2F7"/>
      </w:pPr>
      <w:r>
        <w:rPr>
          <w:rFonts w:ascii="Consolas" w:hAnsi="Consolas"/>
          <w:color w:val="1F2933"/>
          <w:sz w:val="16"/>
        </w:rPr>
        <w:t xml:space="preserve">        text message_id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request_metrics {</w:t>
      </w:r>
    </w:p>
    <w:p>
      <w:pPr>
        <w:spacing w:after="0" w:before="0" w:line="240" w:lineRule="auto"/>
        <w:shd w:val="clear" w:fill="EDF2F7"/>
      </w:pPr>
      <w:r>
        <w:rPr>
          <w:rFonts w:ascii="Consolas" w:hAnsi="Consolas"/>
          <w:color w:val="1F2933"/>
          <w:sz w:val="16"/>
        </w:rPr>
        <w:t xml:space="preserve">        bigserial id PK</w:t>
      </w:r>
    </w:p>
    <w:p>
      <w:pPr>
        <w:spacing w:after="0" w:before="0" w:line="240" w:lineRule="auto"/>
        <w:shd w:val="clear" w:fill="EDF2F7"/>
      </w:pPr>
      <w:r>
        <w:rPr>
          <w:rFonts w:ascii="Consolas" w:hAnsi="Consolas"/>
          <w:color w:val="1F2933"/>
          <w:sz w:val="16"/>
        </w:rPr>
        <w:t xml:space="preserve">        text endpoint</w:t>
      </w:r>
    </w:p>
    <w:p>
      <w:pPr>
        <w:spacing w:after="0" w:before="0" w:line="240" w:lineRule="auto"/>
        <w:shd w:val="clear" w:fill="EDF2F7"/>
      </w:pPr>
      <w:r>
        <w:rPr>
          <w:rFonts w:ascii="Consolas" w:hAnsi="Consolas"/>
          <w:color w:val="1F2933"/>
          <w:sz w:val="16"/>
        </w:rPr>
        <w:t xml:space="preserve">        text method</w:t>
      </w:r>
    </w:p>
    <w:p>
      <w:pPr>
        <w:spacing w:after="0" w:before="0" w:line="240" w:lineRule="auto"/>
        <w:shd w:val="clear" w:fill="EDF2F7"/>
      </w:pPr>
      <w:r>
        <w:rPr>
          <w:rFonts w:ascii="Consolas" w:hAnsi="Consolas"/>
          <w:color w:val="1F2933"/>
          <w:sz w:val="16"/>
        </w:rPr>
        <w:t xml:space="preserve">        int status</w:t>
      </w:r>
    </w:p>
    <w:p>
      <w:pPr>
        <w:spacing w:after="0" w:before="0" w:line="240" w:lineRule="auto"/>
        <w:shd w:val="clear" w:fill="EDF2F7"/>
      </w:pPr>
      <w:r>
        <w:rPr>
          <w:rFonts w:ascii="Consolas" w:hAnsi="Consolas"/>
          <w:color w:val="1F2933"/>
          <w:sz w:val="16"/>
        </w:rPr>
        <w:t xml:space="preserve">        real ms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page_views {</w:t>
      </w:r>
    </w:p>
    <w:p>
      <w:pPr>
        <w:spacing w:after="0" w:before="0" w:line="240" w:lineRule="auto"/>
        <w:shd w:val="clear" w:fill="EDF2F7"/>
      </w:pPr>
      <w:r>
        <w:rPr>
          <w:rFonts w:ascii="Consolas" w:hAnsi="Consolas"/>
          <w:color w:val="1F2933"/>
          <w:sz w:val="16"/>
        </w:rPr>
        <w:t xml:space="preserve">        bigserial id PK</w:t>
      </w:r>
    </w:p>
    <w:p>
      <w:pPr>
        <w:spacing w:after="0" w:before="0" w:line="240" w:lineRule="auto"/>
        <w:shd w:val="clear" w:fill="EDF2F7"/>
      </w:pPr>
      <w:r>
        <w:rPr>
          <w:rFonts w:ascii="Consolas" w:hAnsi="Consolas"/>
          <w:color w:val="1F2933"/>
          <w:sz w:val="16"/>
        </w:rPr>
        <w:t xml:space="preserve">        text path</w:t>
      </w:r>
    </w:p>
    <w:p>
      <w:pPr>
        <w:spacing w:after="0" w:before="0" w:line="240" w:lineRule="auto"/>
        <w:shd w:val="clear" w:fill="EDF2F7"/>
      </w:pPr>
      <w:r>
        <w:rPr>
          <w:rFonts w:ascii="Consolas" w:hAnsi="Consolas"/>
          <w:color w:val="1F2933"/>
          <w:sz w:val="16"/>
        </w:rPr>
        <w:t xml:space="preserve">        text visitor_hash "salted, rotates daily"</w:t>
      </w:r>
    </w:p>
    <w:p>
      <w:pPr>
        <w:spacing w:after="0" w:before="0" w:line="240" w:lineRule="auto"/>
        <w:shd w:val="clear" w:fill="EDF2F7"/>
      </w:pPr>
      <w:r>
        <w:rPr>
          <w:rFonts w:ascii="Consolas" w:hAnsi="Consolas"/>
          <w:color w:val="1F2933"/>
          <w:sz w:val="16"/>
        </w:rPr>
        <w:t xml:space="preserve">        text device</w:t>
      </w:r>
    </w:p>
    <w:p>
      <w:pPr>
        <w:spacing w:after="0" w:before="0" w:line="240" w:lineRule="auto"/>
        <w:shd w:val="clear" w:fill="EDF2F7"/>
      </w:pPr>
      <w:r>
        <w:rPr>
          <w:rFonts w:ascii="Consolas" w:hAnsi="Consolas"/>
          <w:color w:val="1F2933"/>
          <w:sz w:val="16"/>
        </w:rPr>
        <w:t xml:space="preserve">        text country</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camera_frames {</w:t>
      </w:r>
    </w:p>
    <w:p>
      <w:pPr>
        <w:spacing w:after="0" w:before="0" w:line="240" w:lineRule="auto"/>
        <w:shd w:val="clear" w:fill="EDF2F7"/>
      </w:pPr>
      <w:r>
        <w:rPr>
          <w:rFonts w:ascii="Consolas" w:hAnsi="Consolas"/>
          <w:color w:val="1F2933"/>
          <w:sz w:val="16"/>
        </w:rPr>
        <w:t xml:space="preserve">        text device_id PK</w:t>
      </w:r>
    </w:p>
    <w:p>
      <w:pPr>
        <w:spacing w:after="0" w:before="0" w:line="240" w:lineRule="auto"/>
        <w:shd w:val="clear" w:fill="EDF2F7"/>
      </w:pPr>
      <w:r>
        <w:rPr>
          <w:rFonts w:ascii="Consolas" w:hAnsi="Consolas"/>
          <w:color w:val="1F2933"/>
          <w:sz w:val="16"/>
        </w:rPr>
        <w:t xml:space="preserve">        text jpeg_b64</w:t>
      </w:r>
    </w:p>
    <w:p>
      <w:pPr>
        <w:spacing w:after="0" w:before="0" w:line="240" w:lineRule="auto"/>
        <w:shd w:val="clear" w:fill="EDF2F7"/>
      </w:pPr>
      <w:r>
        <w:rPr>
          <w:rFonts w:ascii="Consolas" w:hAnsi="Consolas"/>
          <w:color w:val="1F2933"/>
          <w:sz w:val="16"/>
        </w:rPr>
        <w:t xml:space="preserve">        text upload_token</w:t>
      </w:r>
    </w:p>
    <w:p>
      <w:pPr>
        <w:spacing w:after="0" w:before="0" w:line="240" w:lineRule="auto"/>
        <w:shd w:val="clear" w:fill="EDF2F7"/>
      </w:pPr>
      <w:r>
        <w:rPr>
          <w:rFonts w:ascii="Consolas" w:hAnsi="Consolas"/>
          <w:color w:val="1F2933"/>
          <w:sz w:val="16"/>
        </w:rPr>
        <w:t xml:space="preserve">        timestamptz token_expires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camera_audio {</w:t>
      </w:r>
    </w:p>
    <w:p>
      <w:pPr>
        <w:spacing w:after="0" w:before="0" w:line="240" w:lineRule="auto"/>
        <w:shd w:val="clear" w:fill="EDF2F7"/>
      </w:pPr>
      <w:r>
        <w:rPr>
          <w:rFonts w:ascii="Consolas" w:hAnsi="Consolas"/>
          <w:color w:val="1F2933"/>
          <w:sz w:val="16"/>
        </w:rPr>
        <w:t xml:space="preserve">        bigserial id PK</w:t>
      </w:r>
    </w:p>
    <w:p>
      <w:pPr>
        <w:spacing w:after="0" w:before="0" w:line="240" w:lineRule="auto"/>
        <w:shd w:val="clear" w:fill="EDF2F7"/>
      </w:pPr>
      <w:r>
        <w:rPr>
          <w:rFonts w:ascii="Consolas" w:hAnsi="Consolas"/>
          <w:color w:val="1F2933"/>
          <w:sz w:val="16"/>
        </w:rPr>
        <w:t xml:space="preserve">        text device_id</w:t>
      </w:r>
    </w:p>
    <w:p>
      <w:pPr>
        <w:spacing w:after="0" w:before="0" w:line="240" w:lineRule="auto"/>
        <w:shd w:val="clear" w:fill="EDF2F7"/>
      </w:pPr>
      <w:r>
        <w:rPr>
          <w:rFonts w:ascii="Consolas" w:hAnsi="Consolas"/>
          <w:color w:val="1F2933"/>
          <w:sz w:val="16"/>
        </w:rPr>
        <w:t xml:space="preserve">        text wav_b64</w:t>
      </w:r>
    </w:p>
    <w:p>
      <w:pPr>
        <w:spacing w:after="0" w:before="0" w:line="240" w:lineRule="auto"/>
        <w:shd w:val="clear" w:fill="EDF2F7"/>
      </w:pPr>
      <w:r>
        <w:rPr>
          <w:rFonts w:ascii="Consolas" w:hAnsi="Consolas"/>
          <w:color w:val="1F2933"/>
          <w:sz w:val="16"/>
        </w:rPr>
        <w:t xml:space="preserve">        timestamptz captured_at</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camera_audio_session {</w:t>
      </w:r>
    </w:p>
    <w:p>
      <w:pPr>
        <w:spacing w:after="0" w:before="0" w:line="240" w:lineRule="auto"/>
        <w:shd w:val="clear" w:fill="EDF2F7"/>
      </w:pPr>
      <w:r>
        <w:rPr>
          <w:rFonts w:ascii="Consolas" w:hAnsi="Consolas"/>
          <w:color w:val="1F2933"/>
          <w:sz w:val="16"/>
        </w:rPr>
        <w:t xml:space="preserve">        text device_id PK</w:t>
      </w:r>
    </w:p>
    <w:p>
      <w:pPr>
        <w:spacing w:after="0" w:before="0" w:line="240" w:lineRule="auto"/>
        <w:shd w:val="clear" w:fill="EDF2F7"/>
      </w:pPr>
      <w:r>
        <w:rPr>
          <w:rFonts w:ascii="Consolas" w:hAnsi="Consolas"/>
          <w:color w:val="1F2933"/>
          <w:sz w:val="16"/>
        </w:rPr>
        <w:t xml:space="preserve">        text listen_token</w:t>
      </w:r>
    </w:p>
    <w:p>
      <w:pPr>
        <w:spacing w:after="0" w:before="0" w:line="240" w:lineRule="auto"/>
        <w:shd w:val="clear" w:fill="EDF2F7"/>
      </w:pPr>
      <w:r>
        <w:rPr>
          <w:rFonts w:ascii="Consolas" w:hAnsi="Consolas"/>
          <w:color w:val="1F2933"/>
          <w:sz w:val="16"/>
        </w:rPr>
        <w:t xml:space="preserve">        text speak_token</w:t>
      </w:r>
    </w:p>
    <w:p>
      <w:pPr>
        <w:spacing w:after="0" w:before="0" w:line="240" w:lineRule="auto"/>
        <w:shd w:val="clear" w:fill="EDF2F7"/>
      </w:pPr>
      <w:r>
        <w:rPr>
          <w:rFonts w:ascii="Consolas" w:hAnsi="Consolas"/>
          <w:color w:val="1F2933"/>
          <w:sz w:val="16"/>
        </w:rPr>
        <w:t xml:space="preserve">        text speak_wav_b64</w:t>
      </w:r>
    </w:p>
    <w:p>
      <w:pPr>
        <w:spacing w:after="0" w:before="0" w:line="240" w:lineRule="auto"/>
        <w:shd w:val="clear" w:fill="EDF2F7"/>
      </w:pPr>
      <w:r>
        <w:rPr>
          <w:rFonts w:ascii="Consolas" w:hAnsi="Consolas"/>
          <w:color w:val="1F2933"/>
          <w:sz w:val="16"/>
        </w:rPr>
        <w:t xml:space="preserve">    }</w:t>
      </w:r>
    </w:p>
    <w:p>
      <w:pPr>
        <w:spacing w:after="40"/>
      </w:pPr>
    </w:p>
    <w:p>
      <w:r>
        <w:rPr>
          <w:b w:val="0"/>
          <w:i w:val="0"/>
          <w:sz w:val="21"/>
        </w:rPr>
        <w:t xml:space="preserve">No relationship lines connect the ten boxes above because none exist in the schema — that absence is not an omission from this diagram, it is the finding. </w:t>
      </w:r>
      <w:r>
        <w:rPr>
          <w:rFonts w:ascii="Consolas" w:hAnsi="Consolas"/>
          <w:b w:val="0"/>
          <w:i w:val="0"/>
          <w:color w:val="B91C1C"/>
          <w:sz w:val="19"/>
        </w:rPr>
        <w:t>accounts.email</w:t>
      </w:r>
      <w:r>
        <w:rPr>
          <w:b w:val="0"/>
          <w:i w:val="0"/>
          <w:sz w:val="21"/>
        </w:rPr>
        <w:t xml:space="preserve"> and </w:t>
      </w:r>
      <w:r>
        <w:rPr>
          <w:rFonts w:ascii="Consolas" w:hAnsi="Consolas"/>
          <w:b w:val="0"/>
          <w:i w:val="0"/>
          <w:color w:val="B91C1C"/>
          <w:sz w:val="19"/>
        </w:rPr>
        <w:t>admin_users.email</w:t>
      </w:r>
      <w:r>
        <w:rPr>
          <w:b w:val="0"/>
          <w:i w:val="0"/>
          <w:sz w:val="21"/>
        </w:rPr>
        <w:t xml:space="preserve"> are referenced by string from application code (sessions, the shop-console SSO bridge, audit rows) but Postgres itself enforces none of it.</w:t>
      </w:r>
    </w:p>
    <w:p>
      <w:pPr>
        <w:pStyle w:val="Heading3"/>
      </w:pPr>
      <w:r>
        <w:t>7.2 `initDb()` — runtime schema, not migrations</w:t>
      </w:r>
    </w:p>
    <w:p>
      <w:pPr>
        <w:spacing w:after="0" w:before="0" w:line="240" w:lineRule="auto"/>
        <w:shd w:val="clear" w:fill="F4F6F8"/>
      </w:pPr>
      <w:r>
        <w:rPr>
          <w:rFonts w:ascii="Consolas" w:hAnsi="Consolas"/>
          <w:color w:val="1F2933"/>
          <w:sz w:val="16"/>
        </w:rPr>
        <w:t xml:space="preserve">   cold start (new lambda instance, or first import after a deploy)</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v</w:t>
      </w:r>
    </w:p>
    <w:p>
      <w:pPr>
        <w:spacing w:after="0" w:before="0" w:line="240" w:lineRule="auto"/>
        <w:shd w:val="clear" w:fill="F4F6F8"/>
      </w:pPr>
      <w:r>
        <w:rPr>
          <w:rFonts w:ascii="Consolas" w:hAnsi="Consolas"/>
          <w:color w:val="1F2933"/>
          <w:sz w:val="16"/>
        </w:rPr>
        <w:t xml:space="preserve">   store.ts evaluates -&gt; top-level `await bootstrap()` blocks every route</w:t>
      </w:r>
    </w:p>
    <w:p>
      <w:pPr>
        <w:spacing w:after="0" w:before="0" w:line="240" w:lineRule="auto"/>
        <w:shd w:val="clear" w:fill="F4F6F8"/>
      </w:pPr>
      <w:r>
        <w:rPr>
          <w:rFonts w:ascii="Consolas" w:hAnsi="Consolas"/>
          <w:color w:val="1F2933"/>
          <w:sz w:val="16"/>
        </w:rPr>
        <w:t xml:space="preserve">   handler in this module graph until it resolves (plain ESM semantics,</w:t>
      </w:r>
    </w:p>
    <w:p>
      <w:pPr>
        <w:spacing w:after="0" w:before="0" w:line="240" w:lineRule="auto"/>
        <w:shd w:val="clear" w:fill="F4F6F8"/>
      </w:pPr>
      <w:r>
        <w:rPr>
          <w:rFonts w:ascii="Consolas" w:hAnsi="Consolas"/>
          <w:color w:val="1F2933"/>
          <w:sz w:val="16"/>
        </w:rPr>
        <w:t xml:space="preserve">   no framework hook involved)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v</w:t>
      </w:r>
    </w:p>
    <w:p>
      <w:pPr>
        <w:spacing w:after="0" w:before="0" w:line="240" w:lineRule="auto"/>
        <w:shd w:val="clear" w:fill="F4F6F8"/>
      </w:pPr>
      <w:r>
        <w:rPr>
          <w:rFonts w:ascii="Consolas" w:hAnsi="Consolas"/>
          <w:color w:val="1F2933"/>
          <w:sz w:val="16"/>
        </w:rPr>
        <w:t xml:space="preserve">   dbLayer.initDb()  -- memoized into a module-level `_initPromise`, so</w:t>
      </w:r>
    </w:p>
    <w:p>
      <w:pPr>
        <w:spacing w:after="0" w:before="0" w:line="240" w:lineRule="auto"/>
        <w:shd w:val="clear" w:fill="F4F6F8"/>
      </w:pPr>
      <w:r>
        <w:rPr>
          <w:rFonts w:ascii="Consolas" w:hAnsi="Consolas"/>
          <w:color w:val="1F2933"/>
          <w:sz w:val="16"/>
        </w:rPr>
        <w:t xml:space="preserve">   |                    every later call from THIS instance is a free,</w:t>
      </w:r>
    </w:p>
    <w:p>
      <w:pPr>
        <w:spacing w:after="0" w:before="0" w:line="240" w:lineRule="auto"/>
        <w:shd w:val="clear" w:fill="F4F6F8"/>
      </w:pPr>
      <w:r>
        <w:rPr>
          <w:rFonts w:ascii="Consolas" w:hAnsi="Consolas"/>
          <w:color w:val="1F2933"/>
          <w:sz w:val="16"/>
        </w:rPr>
        <w:t xml:space="preserve">   |                    already-resolved promise for the rest of its life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+--&gt; first call only: for (stmt of SCHEMA_STATEMENTS) await q(stmt)</w:t>
      </w:r>
    </w:p>
    <w:p>
      <w:pPr>
        <w:spacing w:after="0" w:before="0" w:line="240" w:lineRule="auto"/>
        <w:shd w:val="clear" w:fill="F4F6F8"/>
      </w:pPr>
      <w:r>
        <w:rPr>
          <w:rFonts w:ascii="Consolas" w:hAnsi="Consolas"/>
          <w:color w:val="1F2933"/>
          <w:sz w:val="16"/>
        </w:rPr>
        <w:t xml:space="preserve">   |      10x  CREATE TABLE IF NOT EXISTS ...     run sequentially, in</w:t>
      </w:r>
    </w:p>
    <w:p>
      <w:pPr>
        <w:spacing w:after="0" w:before="0" w:line="240" w:lineRule="auto"/>
        <w:shd w:val="clear" w:fill="F4F6F8"/>
      </w:pPr>
      <w:r>
        <w:rPr>
          <w:rFonts w:ascii="Consolas" w:hAnsi="Consolas"/>
          <w:color w:val="1F2933"/>
          <w:sz w:val="16"/>
        </w:rPr>
        <w:t xml:space="preserve">   |      12x  CREATE INDEX IF NOT EXISTS ...      the array's literal order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v</w:t>
      </w:r>
    </w:p>
    <w:p>
      <w:pPr>
        <w:spacing w:after="0" w:before="0" w:line="240" w:lineRule="auto"/>
        <w:shd w:val="clear" w:fill="F4F6F8"/>
      </w:pPr>
      <w:r>
        <w:rPr>
          <w:rFonts w:ascii="Consolas" w:hAnsi="Consolas"/>
          <w:color w:val="1F2933"/>
          <w:sz w:val="16"/>
        </w:rPr>
        <w:t xml:space="preserve">   dbLayer.dbHydrate()  -- SELECT data FROM every typed table, plus every</w:t>
      </w:r>
    </w:p>
    <w:p>
      <w:pPr>
        <w:spacing w:after="0" w:before="0" w:line="240" w:lineRule="auto"/>
        <w:shd w:val="clear" w:fill="F4F6F8"/>
      </w:pPr>
      <w:r>
        <w:rPr>
          <w:rFonts w:ascii="Consolas" w:hAnsi="Consolas"/>
          <w:color w:val="1F2933"/>
          <w:sz w:val="16"/>
        </w:rPr>
        <w:t xml:space="preserve">   |                       store_kv row, assembled into one `mem` object</w:t>
      </w:r>
    </w:p>
    <w:p>
      <w:pPr>
        <w:spacing w:after="0" w:before="0" w:line="240" w:lineRule="auto"/>
        <w:shd w:val="clear" w:fill="F4F6F8"/>
      </w:pPr>
      <w:r>
        <w:rPr>
          <w:rFonts w:ascii="Consolas" w:hAnsi="Consolas"/>
          <w:color w:val="1F2933"/>
          <w:sz w:val="16"/>
        </w:rPr>
        <w:t xml:space="preserve">        v</w:t>
      </w:r>
    </w:p>
    <w:p>
      <w:pPr>
        <w:spacing w:after="0" w:before="0" w:line="240" w:lineRule="auto"/>
        <w:shd w:val="clear" w:fill="F4F6F8"/>
      </w:pPr>
      <w:r>
        <w:rPr>
          <w:rFonts w:ascii="Consolas" w:hAnsi="Consolas"/>
          <w:color w:val="1F2933"/>
          <w:sz w:val="16"/>
        </w:rPr>
        <w:t xml:space="preserve">   first run only: products/coupons seed data is generated, written into</w:t>
      </w:r>
    </w:p>
    <w:p>
      <w:pPr>
        <w:spacing w:after="0" w:before="0" w:line="240" w:lineRule="auto"/>
        <w:shd w:val="clear" w:fill="F4F6F8"/>
      </w:pPr>
      <w:r>
        <w:rPr>
          <w:rFonts w:ascii="Consolas" w:hAnsi="Consolas"/>
          <w:color w:val="1F2933"/>
          <w:sz w:val="16"/>
        </w:rPr>
        <w:t xml:space="preserve">   `mem`, and flushed immediately -- the database becomes source of truth</w:t>
      </w:r>
    </w:p>
    <w:p>
      <w:pPr>
        <w:spacing w:after="0" w:before="0" w:line="240" w:lineRule="auto"/>
        <w:shd w:val="clear" w:fill="F4F6F8"/>
      </w:pPr>
      <w:r>
        <w:rPr>
          <w:rFonts w:ascii="Consolas" w:hAnsi="Consolas"/>
          <w:color w:val="1F2933"/>
          <w:sz w:val="16"/>
        </w:rPr>
        <w:t xml:space="preserve">   from boot one, not from the first admin edit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v</w:t>
      </w:r>
    </w:p>
    <w:p>
      <w:pPr>
        <w:spacing w:after="0" w:before="0" w:line="240" w:lineRule="auto"/>
        <w:shd w:val="clear" w:fill="F4F6F8"/>
      </w:pPr>
      <w:r>
        <w:rPr>
          <w:rFonts w:ascii="Consolas" w:hAnsi="Consolas"/>
          <w:color w:val="1F2933"/>
          <w:sz w:val="16"/>
        </w:rPr>
        <w:t xml:space="preserve">   route handlers now read/write `mem` only. Postgres is touched again</w:t>
      </w:r>
    </w:p>
    <w:p>
      <w:pPr>
        <w:spacing w:after="0" w:before="0" w:line="240" w:lineRule="auto"/>
        <w:shd w:val="clear" w:fill="F4F6F8"/>
      </w:pPr>
      <w:r>
        <w:rPr>
          <w:rFonts w:ascii="Consolas" w:hAnsi="Consolas"/>
          <w:color w:val="1F2933"/>
          <w:sz w:val="16"/>
        </w:rPr>
        <w:t xml:space="preserve">   only by scheduleFlush() (changed collections, after the response is</w:t>
      </w:r>
    </w:p>
    <w:p>
      <w:pPr>
        <w:spacing w:after="0" w:before="0" w:line="240" w:lineRule="auto"/>
        <w:shd w:val="clear" w:fill="F4F6F8"/>
      </w:pPr>
      <w:r>
        <w:rPr>
          <w:rFonts w:ascii="Consolas" w:hAnsi="Consolas"/>
          <w:color w:val="1F2933"/>
          <w:sz w:val="16"/>
        </w:rPr>
        <w:t xml:space="preserve">   built) and by revalidate() (an explicit targeted re-read, called only</w:t>
      </w:r>
    </w:p>
    <w:p>
      <w:pPr>
        <w:spacing w:after="0" w:before="0" w:line="240" w:lineRule="auto"/>
        <w:shd w:val="clear" w:fill="F4F6F8"/>
      </w:pPr>
      <w:r>
        <w:rPr>
          <w:rFonts w:ascii="Consolas" w:hAnsi="Consolas"/>
          <w:color w:val="1F2933"/>
          <w:sz w:val="16"/>
        </w:rPr>
        <w:t xml:space="preserve">   from login/signup/admin routes that need cross-instance consistency)</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participant L as Lambda cold start</w:t>
      </w:r>
    </w:p>
    <w:p>
      <w:pPr>
        <w:spacing w:after="0" w:before="0" w:line="240" w:lineRule="auto"/>
        <w:shd w:val="clear" w:fill="EDF2F7"/>
      </w:pPr>
      <w:r>
        <w:rPr>
          <w:rFonts w:ascii="Consolas" w:hAnsi="Consolas"/>
          <w:color w:val="1F2933"/>
          <w:sz w:val="12"/>
        </w:rPr>
        <w:t xml:space="preserve">    participant S as store.ts (bootstrap)</w:t>
      </w:r>
    </w:p>
    <w:p>
      <w:pPr>
        <w:spacing w:after="0" w:before="0" w:line="240" w:lineRule="auto"/>
        <w:shd w:val="clear" w:fill="EDF2F7"/>
      </w:pPr>
      <w:r>
        <w:rPr>
          <w:rFonts w:ascii="Consolas" w:hAnsi="Consolas"/>
          <w:color w:val="1F2933"/>
          <w:sz w:val="12"/>
        </w:rPr>
        <w:t xml:space="preserve">    participant D as db.ts (initDb / dbHydrate)</w:t>
      </w:r>
    </w:p>
    <w:p>
      <w:pPr>
        <w:spacing w:after="0" w:before="0" w:line="240" w:lineRule="auto"/>
        <w:shd w:val="clear" w:fill="EDF2F7"/>
      </w:pPr>
      <w:r>
        <w:rPr>
          <w:rFonts w:ascii="Consolas" w:hAnsi="Consolas"/>
          <w:color w:val="1F2933"/>
          <w:sz w:val="12"/>
        </w:rPr>
        <w:t xml:space="preserve">    participant PG as Neon Postgres (HTTP driver)</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L-&gt;&gt;S: module import graph evaluates</w:t>
      </w:r>
    </w:p>
    <w:p>
      <w:pPr>
        <w:spacing w:after="0" w:before="0" w:line="240" w:lineRule="auto"/>
        <w:shd w:val="clear" w:fill="EDF2F7"/>
      </w:pPr>
      <w:r>
        <w:rPr>
          <w:rFonts w:ascii="Consolas" w:hAnsi="Consolas"/>
          <w:color w:val="1F2933"/>
          <w:sz w:val="12"/>
        </w:rPr>
        <w:t xml:space="preserve">    S-&gt;&gt;S: top-level await bootstrap()</w:t>
      </w:r>
    </w:p>
    <w:p>
      <w:pPr>
        <w:spacing w:after="0" w:before="0" w:line="240" w:lineRule="auto"/>
        <w:shd w:val="clear" w:fill="EDF2F7"/>
      </w:pPr>
      <w:r>
        <w:rPr>
          <w:rFonts w:ascii="Consolas" w:hAnsi="Consolas"/>
          <w:color w:val="1F2933"/>
          <w:sz w:val="12"/>
        </w:rPr>
        <w:t xml:space="preserve">    S-&gt;&gt;D: initDb()</w:t>
      </w:r>
    </w:p>
    <w:p>
      <w:pPr>
        <w:spacing w:after="0" w:before="0" w:line="240" w:lineRule="auto"/>
        <w:shd w:val="clear" w:fill="EDF2F7"/>
      </w:pPr>
      <w:r>
        <w:rPr>
          <w:rFonts w:ascii="Consolas" w:hAnsi="Consolas"/>
          <w:color w:val="1F2933"/>
          <w:sz w:val="12"/>
        </w:rPr>
        <w:t xml:space="preserve">    alt first call in this instance</w:t>
      </w:r>
    </w:p>
    <w:p>
      <w:pPr>
        <w:spacing w:after="0" w:before="0" w:line="240" w:lineRule="auto"/>
        <w:shd w:val="clear" w:fill="EDF2F7"/>
      </w:pPr>
      <w:r>
        <w:rPr>
          <w:rFonts w:ascii="Consolas" w:hAnsi="Consolas"/>
          <w:color w:val="1F2933"/>
          <w:sz w:val="12"/>
        </w:rPr>
        <w:t xml:space="preserve">        D-&gt;&gt;PG: CREATE TABLE IF NOT EXISTS x10</w:t>
      </w:r>
    </w:p>
    <w:p>
      <w:pPr>
        <w:spacing w:after="0" w:before="0" w:line="240" w:lineRule="auto"/>
        <w:shd w:val="clear" w:fill="EDF2F7"/>
      </w:pPr>
      <w:r>
        <w:rPr>
          <w:rFonts w:ascii="Consolas" w:hAnsi="Consolas"/>
          <w:color w:val="1F2933"/>
          <w:sz w:val="12"/>
        </w:rPr>
        <w:t xml:space="preserve">        D-&gt;&gt;PG: CREATE INDEX IF NOT EXISTS x12</w:t>
      </w:r>
    </w:p>
    <w:p>
      <w:pPr>
        <w:spacing w:after="0" w:before="0" w:line="240" w:lineRule="auto"/>
        <w:shd w:val="clear" w:fill="EDF2F7"/>
      </w:pPr>
      <w:r>
        <w:rPr>
          <w:rFonts w:ascii="Consolas" w:hAnsi="Consolas"/>
          <w:color w:val="1F2933"/>
          <w:sz w:val="12"/>
        </w:rPr>
        <w:t xml:space="preserve">    else already memoized</w:t>
      </w:r>
    </w:p>
    <w:p>
      <w:pPr>
        <w:spacing w:after="0" w:before="0" w:line="240" w:lineRule="auto"/>
        <w:shd w:val="clear" w:fill="EDF2F7"/>
      </w:pPr>
      <w:r>
        <w:rPr>
          <w:rFonts w:ascii="Consolas" w:hAnsi="Consolas"/>
          <w:color w:val="1F2933"/>
          <w:sz w:val="12"/>
        </w:rPr>
        <w:t xml:space="preserve">        Note over D: cached _initPromise, no network call</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S-&gt;&gt;D: dbHydrate()</w:t>
      </w:r>
    </w:p>
    <w:p>
      <w:pPr>
        <w:spacing w:after="0" w:before="0" w:line="240" w:lineRule="auto"/>
        <w:shd w:val="clear" w:fill="EDF2F7"/>
      </w:pPr>
      <w:r>
        <w:rPr>
          <w:rFonts w:ascii="Consolas" w:hAnsi="Consolas"/>
          <w:color w:val="1F2933"/>
          <w:sz w:val="12"/>
        </w:rPr>
        <w:t xml:space="preserve">    D-&gt;&gt;PG: SELECT data FROM &amp;lt;every table / store_kv row&amp;gt;</w:t>
      </w:r>
    </w:p>
    <w:p>
      <w:pPr>
        <w:spacing w:after="0" w:before="0" w:line="240" w:lineRule="auto"/>
        <w:shd w:val="clear" w:fill="EDF2F7"/>
      </w:pPr>
      <w:r>
        <w:rPr>
          <w:rFonts w:ascii="Consolas" w:hAnsi="Consolas"/>
          <w:color w:val="1F2933"/>
          <w:sz w:val="12"/>
        </w:rPr>
        <w:t xml:space="preserve">    PG--&gt;&gt;D: rows</w:t>
      </w:r>
    </w:p>
    <w:p>
      <w:pPr>
        <w:spacing w:after="0" w:before="0" w:line="240" w:lineRule="auto"/>
        <w:shd w:val="clear" w:fill="EDF2F7"/>
      </w:pPr>
      <w:r>
        <w:rPr>
          <w:rFonts w:ascii="Consolas" w:hAnsi="Consolas"/>
          <w:color w:val="1F2933"/>
          <w:sz w:val="12"/>
        </w:rPr>
        <w:t xml:space="preserve">    D--&gt;&gt;S: Partial&amp;lt;DB&amp;gt;</w:t>
      </w:r>
    </w:p>
    <w:p>
      <w:pPr>
        <w:spacing w:after="0" w:before="0" w:line="240" w:lineRule="auto"/>
        <w:shd w:val="clear" w:fill="EDF2F7"/>
      </w:pPr>
      <w:r>
        <w:rPr>
          <w:rFonts w:ascii="Consolas" w:hAnsi="Consolas"/>
          <w:color w:val="1F2933"/>
          <w:sz w:val="12"/>
        </w:rPr>
        <w:t xml:space="preserve">    S-&gt;&gt;S: mem = merge(emptyDB(), data); seed products/coupons if empty</w:t>
      </w:r>
    </w:p>
    <w:p>
      <w:pPr>
        <w:spacing w:after="0" w:before="0" w:line="240" w:lineRule="auto"/>
        <w:shd w:val="clear" w:fill="EDF2F7"/>
      </w:pPr>
      <w:r>
        <w:rPr>
          <w:rFonts w:ascii="Consolas" w:hAnsi="Consolas"/>
          <w:color w:val="1F2933"/>
          <w:sz w:val="12"/>
        </w:rPr>
        <w:t xml:space="preserve">    Note over S,PG: every request now reads/writes mem only;&lt;br/&gt;PG is touched again solely by flush() and revalidate()</w:t>
      </w:r>
    </w:p>
    <w:p>
      <w:pPr>
        <w:spacing w:after="40"/>
      </w:pPr>
    </w:p>
    <w:p>
      <w:r>
        <w:rPr>
          <w:b w:val="0"/>
          <w:i w:val="0"/>
          <w:sz w:val="21"/>
        </w:rPr>
        <w:t xml:space="preserve">There is no schema-version table and no rollback path: </w:t>
      </w:r>
      <w:r>
        <w:rPr>
          <w:rFonts w:ascii="Consolas" w:hAnsi="Consolas"/>
          <w:b w:val="0"/>
          <w:i w:val="0"/>
          <w:color w:val="B91C1C"/>
          <w:sz w:val="19"/>
        </w:rPr>
        <w:t>IF NOT EXISTS</w:t>
      </w:r>
      <w:r>
        <w:rPr>
          <w:b w:val="0"/>
          <w:i w:val="0"/>
          <w:sz w:val="21"/>
        </w:rPr>
        <w:t xml:space="preserve"> on every statement is the entire migration strategy. A column rename would need a second, additive </w:t>
      </w:r>
      <w:r>
        <w:rPr>
          <w:rFonts w:ascii="Consolas" w:hAnsi="Consolas"/>
          <w:b w:val="0"/>
          <w:i w:val="0"/>
          <w:color w:val="B91C1C"/>
          <w:sz w:val="19"/>
        </w:rPr>
        <w:t>CREATE TABLE IF NOT EXISTS</w:t>
      </w:r>
      <w:r>
        <w:rPr>
          <w:b w:val="0"/>
          <w:i w:val="0"/>
          <w:sz w:val="21"/>
        </w:rPr>
        <w:t xml:space="preserve"> block, hand-written, run through this same memoized function — the same shape as every table already here.</w:t>
      </w:r>
    </w:p>
    <w:p>
      <w:pPr>
        <w:pStyle w:val="Heading3"/>
      </w:pPr>
      <w:r>
        <w:t>7.3 `store_kv` — one JSONB document per collection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store_kv     PRIMARY KEY (collection, key)     data JSONB NOT NULL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23 x  collection = &lt;shop collection name&gt;,  key = '_all'               │</w:t>
      </w:r>
    </w:p>
    <w:p>
      <w:pPr>
        <w:spacing w:after="0" w:before="0" w:line="240" w:lineRule="auto"/>
        <w:shd w:val="clear" w:fill="F4F6F8"/>
      </w:pPr>
      <w:r>
        <w:rPr>
          <w:rFonts w:ascii="Consolas" w:hAnsi="Consolas"/>
          <w:color w:val="1F2933"/>
          <w:sz w:val="16"/>
        </w:rPr>
        <w:t xml:space="preserve">   │        the ENTIRE collection -- an array or an email-keyed map --       │</w:t>
      </w:r>
    </w:p>
    <w:p>
      <w:pPr>
        <w:spacing w:after="0" w:before="0" w:line="240" w:lineRule="auto"/>
        <w:shd w:val="clear" w:fill="F4F6F8"/>
      </w:pPr>
      <w:r>
        <w:rPr>
          <w:rFonts w:ascii="Consolas" w:hAnsi="Consolas"/>
          <w:color w:val="1F2933"/>
          <w:sz w:val="16"/>
        </w:rPr>
        <w:t xml:space="preserve">   │        serialised as ONE JSONB value. Not one row per order, per        │</w:t>
      </w:r>
    </w:p>
    <w:p>
      <w:pPr>
        <w:spacing w:after="0" w:before="0" w:line="240" w:lineRule="auto"/>
        <w:shd w:val="clear" w:fill="F4F6F8"/>
      </w:pPr>
      <w:r>
        <w:rPr>
          <w:rFonts w:ascii="Consolas" w:hAnsi="Consolas"/>
          <w:color w:val="1F2933"/>
          <w:sz w:val="16"/>
        </w:rPr>
        <w:t xml:space="preserve">   │        wallet, per ticket: one row per COLLECTION, full stop.           │</w:t>
      </w:r>
    </w:p>
    <w:p>
      <w:pPr>
        <w:spacing w:after="0" w:before="0" w:line="240" w:lineRule="auto"/>
        <w:shd w:val="clear" w:fill="F4F6F8"/>
      </w:pPr>
      <w:r>
        <w:rPr>
          <w:rFonts w:ascii="Consolas" w:hAnsi="Consolas"/>
          <w:color w:val="1F2933"/>
          <w:sz w:val="16"/>
        </w:rPr>
        <w:t xml:space="preserve">   │        e.g. collection='orders', key='_all', data={ [orderId]: ...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3 x  collection = 'file_store',  key = &lt;filename&gt;                    │</w:t>
      </w:r>
    </w:p>
    <w:p>
      <w:pPr>
        <w:spacing w:after="0" w:before="0" w:line="240" w:lineRule="auto"/>
        <w:shd w:val="clear" w:fill="F4F6F8"/>
      </w:pPr>
      <w:r>
        <w:rPr>
          <w:rFonts w:ascii="Consolas" w:hAnsi="Consolas"/>
          <w:color w:val="1F2933"/>
          <w:sz w:val="16"/>
        </w:rPr>
        <w:t xml:space="preserve">   │        one durable createFileStore module's whole document (§7.4)       │</w:t>
      </w:r>
    </w:p>
    <w:p>
      <w:pPr>
        <w:spacing w:after="0" w:before="0" w:line="240" w:lineRule="auto"/>
        <w:shd w:val="clear" w:fill="F4F6F8"/>
      </w:pPr>
      <w:r>
        <w:rPr>
          <w:rFonts w:ascii="Consolas" w:hAnsi="Consolas"/>
          <w:color w:val="1F2933"/>
          <w:sz w:val="16"/>
        </w:rPr>
        <w:t xml:space="preserve">   │        e.g. collection='file_store', key='icm-incidents.json'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26 logical documents, 1 physical table. Writing a single order rewrites</w:t>
      </w:r>
    </w:p>
    <w:p>
      <w:pPr>
        <w:spacing w:after="0" w:before="0" w:line="240" w:lineRule="auto"/>
        <w:shd w:val="clear" w:fill="F4F6F8"/>
      </w:pPr>
      <w:r>
        <w:rPr>
          <w:rFonts w:ascii="Consolas" w:hAnsi="Consolas"/>
          <w:color w:val="1F2933"/>
          <w:sz w:val="16"/>
        </w:rPr>
        <w:t xml:space="preserve">   the WHOLE `orders` blob (read-modify-write of the entire collection).</w:t>
      </w:r>
    </w:p>
    <w:p>
      <w:pPr>
        <w:spacing w:after="0" w:before="0" w:line="240" w:lineRule="auto"/>
        <w:shd w:val="clear" w:fill="F4F6F8"/>
      </w:pPr>
      <w:r>
        <w:rPr>
          <w:rFonts w:ascii="Consolas" w:hAnsi="Consolas"/>
          <w:color w:val="1F2933"/>
          <w:sz w:val="16"/>
        </w:rPr>
        <w:t xml:space="preserve">   Neon's HTTP driver has no transactions (§7.2), and store.ts's flush</w:t>
      </w:r>
    </w:p>
    <w:p>
      <w:pPr>
        <w:spacing w:after="0" w:before="0" w:line="240" w:lineRule="auto"/>
        <w:shd w:val="clear" w:fill="F4F6F8"/>
      </w:pPr>
      <w:r>
        <w:rPr>
          <w:rFonts w:ascii="Consolas" w:hAnsi="Consolas"/>
          <w:color w:val="1F2933"/>
          <w:sz w:val="16"/>
        </w:rPr>
        <w:t xml:space="preserve">   chain only serialises writes WITHIN one instance -- two lambda</w:t>
      </w:r>
    </w:p>
    <w:p>
      <w:pPr>
        <w:spacing w:after="0" w:before="0" w:line="240" w:lineRule="auto"/>
        <w:shd w:val="clear" w:fill="F4F6F8"/>
      </w:pPr>
      <w:r>
        <w:rPr>
          <w:rFonts w:ascii="Consolas" w:hAnsi="Consolas"/>
          <w:color w:val="1F2933"/>
          <w:sz w:val="16"/>
        </w:rPr>
        <w:t xml:space="preserve">   instances flushing `orders` at the same moment can still race.</w:t>
      </w:r>
    </w:p>
    <w:p>
      <w:pPr>
        <w:spacing w:after="40"/>
      </w:pPr>
    </w:p>
    <w:p>
      <w:r>
        <w:rPr>
          <w:b w:val="0"/>
          <w:i w:val="0"/>
          <w:sz w:val="21"/>
        </w:rPr>
        <w:t xml:space="preserve">The 23 shop collections, named exactly as declared in </w:t>
      </w:r>
      <w:r>
        <w:rPr>
          <w:rFonts w:ascii="Consolas" w:hAnsi="Consolas"/>
          <w:b w:val="0"/>
          <w:i w:val="0"/>
          <w:color w:val="B91C1C"/>
          <w:sz w:val="19"/>
        </w:rPr>
        <w:t>db.ts</w:t>
      </w:r>
      <w:r>
        <w:rPr>
          <w:b w:val="0"/>
          <w:i w:val="0"/>
          <w:sz w:val="21"/>
        </w:rPr>
        <w:t xml:space="preserve">'s </w:t>
      </w:r>
      <w:r>
        <w:rPr>
          <w:rFonts w:ascii="Consolas" w:hAnsi="Consolas"/>
          <w:b w:val="0"/>
          <w:i w:val="0"/>
          <w:color w:val="B91C1C"/>
          <w:sz w:val="19"/>
        </w:rPr>
        <w:t>KV_COLLECTIONS</w:t>
      </w:r>
      <w:r>
        <w:rPr>
          <w:b w:val="0"/>
          <w:i w:val="0"/>
          <w:sz w:val="21"/>
        </w:rPr>
        <w:t xml:space="preserve"> array: </w:t>
      </w:r>
      <w:r>
        <w:rPr>
          <w:rFonts w:ascii="Consolas" w:hAnsi="Consolas"/>
          <w:b w:val="0"/>
          <w:i w:val="0"/>
          <w:color w:val="B91C1C"/>
          <w:sz w:val="19"/>
        </w:rPr>
        <w:t>orders</w:t>
      </w:r>
      <w:r>
        <w:rPr>
          <w:b w:val="0"/>
          <w:i w:val="0"/>
          <w:sz w:val="21"/>
        </w:rPr>
        <w:t xml:space="preserve">, </w:t>
      </w:r>
      <w:r>
        <w:rPr>
          <w:rFonts w:ascii="Consolas" w:hAnsi="Consolas"/>
          <w:b w:val="0"/>
          <w:i w:val="0"/>
          <w:color w:val="B91C1C"/>
          <w:sz w:val="19"/>
        </w:rPr>
        <w:t>products</w:t>
      </w:r>
      <w:r>
        <w:rPr>
          <w:b w:val="0"/>
          <w:i w:val="0"/>
          <w:sz w:val="21"/>
        </w:rPr>
        <w:t xml:space="preserve">, </w:t>
      </w:r>
      <w:r>
        <w:rPr>
          <w:rFonts w:ascii="Consolas" w:hAnsi="Consolas"/>
          <w:b w:val="0"/>
          <w:i w:val="0"/>
          <w:color w:val="B91C1C"/>
          <w:sz w:val="19"/>
        </w:rPr>
        <w:t>wallets</w:t>
      </w:r>
      <w:r>
        <w:rPr>
          <w:b w:val="0"/>
          <w:i w:val="0"/>
          <w:sz w:val="21"/>
        </w:rPr>
        <w:t xml:space="preserve">, </w:t>
      </w:r>
      <w:r>
        <w:rPr>
          <w:rFonts w:ascii="Consolas" w:hAnsi="Consolas"/>
          <w:b w:val="0"/>
          <w:i w:val="0"/>
          <w:color w:val="B91C1C"/>
          <w:sz w:val="19"/>
        </w:rPr>
        <w:t>devices</w:t>
      </w:r>
      <w:r>
        <w:rPr>
          <w:b w:val="0"/>
          <w:i w:val="0"/>
          <w:sz w:val="21"/>
        </w:rPr>
        <w:t xml:space="preserve">, </w:t>
      </w:r>
      <w:r>
        <w:rPr>
          <w:rFonts w:ascii="Consolas" w:hAnsi="Consolas"/>
          <w:b w:val="0"/>
          <w:i w:val="0"/>
          <w:color w:val="B91C1C"/>
          <w:sz w:val="19"/>
        </w:rPr>
        <w:t>reviews</w:t>
      </w:r>
      <w:r>
        <w:rPr>
          <w:b w:val="0"/>
          <w:i w:val="0"/>
          <w:sz w:val="21"/>
        </w:rPr>
        <w:t xml:space="preserve">, </w:t>
      </w:r>
      <w:r>
        <w:rPr>
          <w:rFonts w:ascii="Consolas" w:hAnsi="Consolas"/>
          <w:b w:val="0"/>
          <w:i w:val="0"/>
          <w:color w:val="B91C1C"/>
          <w:sz w:val="19"/>
        </w:rPr>
        <w:t>addresses</w:t>
      </w:r>
      <w:r>
        <w:rPr>
          <w:b w:val="0"/>
          <w:i w:val="0"/>
          <w:sz w:val="21"/>
        </w:rPr>
        <w:t xml:space="preserve">, </w:t>
      </w:r>
      <w:r>
        <w:rPr>
          <w:rFonts w:ascii="Consolas" w:hAnsi="Consolas"/>
          <w:b w:val="0"/>
          <w:i w:val="0"/>
          <w:color w:val="B91C1C"/>
          <w:sz w:val="19"/>
        </w:rPr>
        <w:t>notifyRequests</w:t>
      </w:r>
      <w:r>
        <w:rPr>
          <w:b w:val="0"/>
          <w:i w:val="0"/>
          <w:sz w:val="21"/>
        </w:rPr>
        <w:t xml:space="preserve">, </w:t>
      </w:r>
      <w:r>
        <w:rPr>
          <w:rFonts w:ascii="Consolas" w:hAnsi="Consolas"/>
          <w:b w:val="0"/>
          <w:i w:val="0"/>
          <w:color w:val="B91C1C"/>
          <w:sz w:val="19"/>
        </w:rPr>
        <w:t>logins</w:t>
      </w:r>
      <w:r>
        <w:rPr>
          <w:b w:val="0"/>
          <w:i w:val="0"/>
          <w:sz w:val="21"/>
        </w:rPr>
        <w:t xml:space="preserve">, </w:t>
      </w:r>
      <w:r>
        <w:rPr>
          <w:rFonts w:ascii="Consolas" w:hAnsi="Consolas"/>
          <w:b w:val="0"/>
          <w:i w:val="0"/>
          <w:color w:val="B91C1C"/>
          <w:sz w:val="19"/>
        </w:rPr>
        <w:t>coupons</w:t>
      </w:r>
      <w:r>
        <w:rPr>
          <w:b w:val="0"/>
          <w:i w:val="0"/>
          <w:sz w:val="21"/>
        </w:rPr>
        <w:t xml:space="preserve">, </w:t>
      </w:r>
      <w:r>
        <w:rPr>
          <w:rFonts w:ascii="Consolas" w:hAnsi="Consolas"/>
          <w:b w:val="0"/>
          <w:i w:val="0"/>
          <w:color w:val="B91C1C"/>
          <w:sz w:val="19"/>
        </w:rPr>
        <w:t>tickets</w:t>
      </w:r>
      <w:r>
        <w:rPr>
          <w:b w:val="0"/>
          <w:i w:val="0"/>
          <w:sz w:val="21"/>
        </w:rPr>
        <w:t xml:space="preserve">, </w:t>
      </w:r>
      <w:r>
        <w:rPr>
          <w:rFonts w:ascii="Consolas" w:hAnsi="Consolas"/>
          <w:b w:val="0"/>
          <w:i w:val="0"/>
          <w:color w:val="B91C1C"/>
          <w:sz w:val="19"/>
        </w:rPr>
        <w:t>returns</w:t>
      </w:r>
      <w:r>
        <w:rPr>
          <w:b w:val="0"/>
          <w:i w:val="0"/>
          <w:sz w:val="21"/>
        </w:rPr>
        <w:t xml:space="preserve">, </w:t>
      </w:r>
      <w:r>
        <w:rPr>
          <w:rFonts w:ascii="Consolas" w:hAnsi="Consolas"/>
          <w:b w:val="0"/>
          <w:i w:val="0"/>
          <w:color w:val="B91C1C"/>
          <w:sz w:val="19"/>
        </w:rPr>
        <w:t>audit</w:t>
      </w:r>
      <w:r>
        <w:rPr>
          <w:b w:val="0"/>
          <w:i w:val="0"/>
          <w:sz w:val="21"/>
        </w:rPr>
        <w:t xml:space="preserve">, </w:t>
      </w:r>
      <w:r>
        <w:rPr>
          <w:rFonts w:ascii="Consolas" w:hAnsi="Consolas"/>
          <w:b w:val="0"/>
          <w:i w:val="0"/>
          <w:color w:val="B91C1C"/>
          <w:sz w:val="19"/>
        </w:rPr>
        <w:t>loyalty</w:t>
      </w:r>
      <w:r>
        <w:rPr>
          <w:b w:val="0"/>
          <w:i w:val="0"/>
          <w:sz w:val="21"/>
        </w:rPr>
        <w:t xml:space="preserve">, </w:t>
      </w:r>
      <w:r>
        <w:rPr>
          <w:rFonts w:ascii="Consolas" w:hAnsi="Consolas"/>
          <w:b w:val="0"/>
          <w:i w:val="0"/>
          <w:color w:val="B91C1C"/>
          <w:sz w:val="19"/>
        </w:rPr>
        <w:t>referrals</w:t>
      </w:r>
      <w:r>
        <w:rPr>
          <w:b w:val="0"/>
          <w:i w:val="0"/>
          <w:sz w:val="21"/>
        </w:rPr>
        <w:t xml:space="preserve">, </w:t>
      </w:r>
      <w:r>
        <w:rPr>
          <w:rFonts w:ascii="Consolas" w:hAnsi="Consolas"/>
          <w:b w:val="0"/>
          <w:i w:val="0"/>
          <w:color w:val="B91C1C"/>
          <w:sz w:val="19"/>
        </w:rPr>
        <w:t>referralCodes</w:t>
      </w:r>
      <w:r>
        <w:rPr>
          <w:b w:val="0"/>
          <w:i w:val="0"/>
          <w:sz w:val="21"/>
        </w:rPr>
        <w:t xml:space="preserve">, </w:t>
      </w:r>
      <w:r>
        <w:rPr>
          <w:rFonts w:ascii="Consolas" w:hAnsi="Consolas"/>
          <w:b w:val="0"/>
          <w:i w:val="0"/>
          <w:color w:val="B91C1C"/>
          <w:sz w:val="19"/>
        </w:rPr>
        <w:t>giftCards</w:t>
      </w:r>
      <w:r>
        <w:rPr>
          <w:b w:val="0"/>
          <w:i w:val="0"/>
          <w:sz w:val="21"/>
        </w:rPr>
        <w:t xml:space="preserve">, </w:t>
      </w:r>
      <w:r>
        <w:rPr>
          <w:rFonts w:ascii="Consolas" w:hAnsi="Consolas"/>
          <w:b w:val="0"/>
          <w:i w:val="0"/>
          <w:color w:val="B91C1C"/>
          <w:sz w:val="19"/>
        </w:rPr>
        <w:t>questions</w:t>
      </w:r>
      <w:r>
        <w:rPr>
          <w:b w:val="0"/>
          <w:i w:val="0"/>
          <w:sz w:val="21"/>
        </w:rPr>
        <w:t xml:space="preserve">, </w:t>
      </w:r>
      <w:r>
        <w:rPr>
          <w:rFonts w:ascii="Consolas" w:hAnsi="Consolas"/>
          <w:b w:val="0"/>
          <w:i w:val="0"/>
          <w:color w:val="B91C1C"/>
          <w:sz w:val="19"/>
        </w:rPr>
        <w:t>notifications</w:t>
      </w:r>
      <w:r>
        <w:rPr>
          <w:b w:val="0"/>
          <w:i w:val="0"/>
          <w:sz w:val="21"/>
        </w:rPr>
        <w:t xml:space="preserve">, </w:t>
      </w:r>
      <w:r>
        <w:rPr>
          <w:rFonts w:ascii="Consolas" w:hAnsi="Consolas"/>
          <w:b w:val="0"/>
          <w:i w:val="0"/>
          <w:color w:val="B91C1C"/>
          <w:sz w:val="19"/>
        </w:rPr>
        <w:t>passwordResets</w:t>
      </w:r>
      <w:r>
        <w:rPr>
          <w:b w:val="0"/>
          <w:i w:val="0"/>
          <w:sz w:val="21"/>
        </w:rPr>
        <w:t xml:space="preserve">, </w:t>
      </w:r>
      <w:r>
        <w:rPr>
          <w:rFonts w:ascii="Consolas" w:hAnsi="Consolas"/>
          <w:b w:val="0"/>
          <w:i w:val="0"/>
          <w:color w:val="B91C1C"/>
          <w:sz w:val="19"/>
        </w:rPr>
        <w:t>admin2fa</w:t>
      </w:r>
      <w:r>
        <w:rPr>
          <w:b w:val="0"/>
          <w:i w:val="0"/>
          <w:sz w:val="21"/>
        </w:rPr>
        <w:t xml:space="preserve">, </w:t>
      </w:r>
      <w:r>
        <w:rPr>
          <w:rFonts w:ascii="Consolas" w:hAnsi="Consolas"/>
          <w:b w:val="0"/>
          <w:i w:val="0"/>
          <w:color w:val="B91C1C"/>
          <w:sz w:val="19"/>
        </w:rPr>
        <w:t>alertSettings</w:t>
      </w:r>
      <w:r>
        <w:rPr>
          <w:b w:val="0"/>
          <w:i w:val="0"/>
          <w:sz w:val="21"/>
        </w:rPr>
        <w:t xml:space="preserve">, </w:t>
      </w:r>
      <w:r>
        <w:rPr>
          <w:rFonts w:ascii="Consolas" w:hAnsi="Consolas"/>
          <w:b w:val="0"/>
          <w:i w:val="0"/>
          <w:color w:val="B91C1C"/>
          <w:sz w:val="19"/>
        </w:rPr>
        <w:t>contactMessages</w:t>
      </w:r>
      <w:r>
        <w:rPr>
          <w:b w:val="0"/>
          <w:i w:val="0"/>
          <w:sz w:val="21"/>
        </w:rPr>
        <w:t xml:space="preserve">, </w:t>
      </w:r>
      <w:r>
        <w:rPr>
          <w:rFonts w:ascii="Consolas" w:hAnsi="Consolas"/>
          <w:b w:val="0"/>
          <w:i w:val="0"/>
          <w:color w:val="B91C1C"/>
          <w:sz w:val="19"/>
        </w:rPr>
        <w:t>consumedPayments</w:t>
      </w:r>
      <w:r>
        <w:rPr>
          <w:b w:val="0"/>
          <w:i w:val="0"/>
          <w:sz w:val="21"/>
        </w:rPr>
        <w: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kv[("store_kv&lt;br/&gt;1 physical table")]</w:t>
      </w:r>
    </w:p>
    <w:p>
      <w:pPr>
        <w:spacing w:after="0" w:before="0" w:line="240" w:lineRule="auto"/>
        <w:shd w:val="clear" w:fill="EDF2F7"/>
      </w:pPr>
      <w:r>
        <w:rPr>
          <w:rFonts w:ascii="Consolas" w:hAnsi="Consolas"/>
          <w:color w:val="1F2933"/>
          <w:sz w:val="12"/>
        </w:rPr>
        <w:t xml:space="preserve">    shop["23 shop collections&lt;br/&gt;key = '_all'&lt;br/&gt;orders, products, wallets,&lt;br/&gt;devices, reviews, coupons...&lt;br/&gt;(full list above)"]</w:t>
      </w:r>
    </w:p>
    <w:p>
      <w:pPr>
        <w:spacing w:after="0" w:before="0" w:line="240" w:lineRule="auto"/>
        <w:shd w:val="clear" w:fill="EDF2F7"/>
      </w:pPr>
      <w:r>
        <w:rPr>
          <w:rFonts w:ascii="Consolas" w:hAnsi="Consolas"/>
          <w:color w:val="1F2933"/>
          <w:sz w:val="12"/>
        </w:rPr>
        <w:t xml:space="preserve">    fsx["3 durable file-stores&lt;br/&gt;collection = 'file_store'&lt;br/&gt;key = filename (§7.4)"]</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shop --&gt;|"read-modify-write&lt;br/&gt;the WHOLE blob"| kv</w:t>
      </w:r>
    </w:p>
    <w:p>
      <w:pPr>
        <w:spacing w:after="0" w:before="0" w:line="240" w:lineRule="auto"/>
        <w:shd w:val="clear" w:fill="EDF2F7"/>
      </w:pPr>
      <w:r>
        <w:rPr>
          <w:rFonts w:ascii="Consolas" w:hAnsi="Consolas"/>
          <w:color w:val="1F2933"/>
          <w:sz w:val="12"/>
        </w:rPr>
        <w:t xml:space="preserve">    fsx --&gt;|"dbWriteFileStore /&lt;br/&gt;dbReadFileStore"| kv</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kv fill:#F5F3FF,stroke:#6D28D9</w:t>
      </w:r>
    </w:p>
    <w:p>
      <w:pPr>
        <w:spacing w:after="0" w:before="0" w:line="240" w:lineRule="auto"/>
        <w:shd w:val="clear" w:fill="EDF2F7"/>
      </w:pPr>
      <w:r>
        <w:rPr>
          <w:rFonts w:ascii="Consolas" w:hAnsi="Consolas"/>
          <w:color w:val="1F2933"/>
          <w:sz w:val="12"/>
        </w:rPr>
        <w:t xml:space="preserve">    style shop fill:#DBEAFE,stroke:#1D4ED8</w:t>
      </w:r>
    </w:p>
    <w:p>
      <w:pPr>
        <w:spacing w:after="0" w:before="0" w:line="240" w:lineRule="auto"/>
        <w:shd w:val="clear" w:fill="EDF2F7"/>
      </w:pPr>
      <w:r>
        <w:rPr>
          <w:rFonts w:ascii="Consolas" w:hAnsi="Consolas"/>
          <w:color w:val="1F2933"/>
          <w:sz w:val="12"/>
        </w:rPr>
        <w:t xml:space="preserve">    style fsx fill:#D1FAE5,stroke:#047857</w:t>
      </w:r>
    </w:p>
    <w:p>
      <w:pPr>
        <w:spacing w:after="40"/>
      </w:pPr>
    </w:p>
    <w:p>
      <w:pPr>
        <w:pStyle w:val="Heading3"/>
      </w:pPr>
      <w:r>
        <w:t>7.4 Storage durability — `createFileStore` and the memory-only majority</w:t>
      </w:r>
    </w:p>
    <w:p>
      <w:r>
        <w:rPr>
          <w:rFonts w:ascii="Consolas" w:hAnsi="Consolas"/>
          <w:b w:val="0"/>
          <w:i w:val="0"/>
          <w:color w:val="B91C1C"/>
          <w:sz w:val="19"/>
        </w:rPr>
        <w:t>src/lib/data-file.ts</w:t>
      </w:r>
      <w:r>
        <w:rPr>
          <w:b w:val="0"/>
          <w:i w:val="0"/>
          <w:sz w:val="21"/>
        </w:rPr>
        <w:t xml:space="preserve">'s </w:t>
      </w:r>
      <w:r>
        <w:rPr>
          <w:rFonts w:ascii="Consolas" w:hAnsi="Consolas"/>
          <w:b w:val="0"/>
          <w:i w:val="0"/>
          <w:color w:val="B91C1C"/>
          <w:sz w:val="19"/>
        </w:rPr>
        <w:t>createFileStore()</w:t>
      </w:r>
      <w:r>
        <w:rPr>
          <w:b w:val="0"/>
          <w:i w:val="0"/>
          <w:sz w:val="21"/>
        </w:rPr>
        <w:t xml:space="preserve"> is a second, entirely separate persistence mechanism from §7.1–7.3 — used by standalone feature modules that never touch </w:t>
      </w:r>
      <w:r>
        <w:rPr>
          <w:rFonts w:ascii="Consolas" w:hAnsi="Consolas"/>
          <w:b w:val="0"/>
          <w:i w:val="0"/>
          <w:color w:val="B91C1C"/>
          <w:sz w:val="19"/>
        </w:rPr>
        <w:t>store.ts</w:t>
      </w:r>
      <w:r>
        <w:rPr>
          <w:b w:val="0"/>
          <w:i w:val="0"/>
          <w:sz w:val="21"/>
        </w:rPr>
        <w:t xml:space="preserve">'s </w:t>
      </w:r>
      <w:r>
        <w:rPr>
          <w:rFonts w:ascii="Consolas" w:hAnsi="Consolas"/>
          <w:b w:val="0"/>
          <w:i w:val="0"/>
          <w:color w:val="B91C1C"/>
          <w:sz w:val="19"/>
        </w:rPr>
        <w:t>DB</w:t>
      </w:r>
      <w:r>
        <w:rPr>
          <w:b w:val="0"/>
          <w:i w:val="0"/>
          <w:sz w:val="21"/>
        </w:rPr>
        <w:t xml:space="preserve"> interface. It tries a disk write under </w:t>
      </w:r>
      <w:r>
        <w:rPr>
          <w:rFonts w:ascii="Consolas" w:hAnsi="Consolas"/>
          <w:b w:val="0"/>
          <w:i w:val="0"/>
          <w:color w:val="B91C1C"/>
          <w:sz w:val="19"/>
        </w:rPr>
        <w:t>DATA_DIR</w:t>
      </w:r>
      <w:r>
        <w:rPr>
          <w:b w:val="0"/>
          <w:i w:val="0"/>
          <w:sz w:val="21"/>
        </w:rPr>
        <w:t xml:space="preserve"> (</w:t>
      </w:r>
      <w:r>
        <w:rPr>
          <w:rFonts w:ascii="Consolas" w:hAnsi="Consolas"/>
          <w:b w:val="0"/>
          <w:i w:val="0"/>
          <w:color w:val="B91C1C"/>
          <w:sz w:val="19"/>
        </w:rPr>
        <w:t>.data/</w:t>
      </w:r>
      <w:r>
        <w:rPr>
          <w:b w:val="0"/>
          <w:i w:val="0"/>
          <w:sz w:val="21"/>
        </w:rPr>
        <w:t xml:space="preserve"> by default) first; on Vercel's read-only production filesystem that write fails exactly once, </w:t>
      </w:r>
      <w:r>
        <w:rPr>
          <w:rFonts w:ascii="Consolas" w:hAnsi="Consolas"/>
          <w:b w:val="0"/>
          <w:i w:val="0"/>
          <w:color w:val="B91C1C"/>
          <w:sz w:val="19"/>
        </w:rPr>
        <w:t>canWrite</w:t>
      </w:r>
      <w:r>
        <w:rPr>
          <w:b w:val="0"/>
          <w:i w:val="0"/>
          <w:sz w:val="21"/>
        </w:rPr>
        <w:t xml:space="preserve"> latches </w:t>
      </w:r>
      <w:r>
        <w:rPr>
          <w:rFonts w:ascii="Consolas" w:hAnsi="Consolas"/>
          <w:b w:val="0"/>
          <w:i w:val="0"/>
          <w:color w:val="B91C1C"/>
          <w:sz w:val="19"/>
        </w:rPr>
        <w:t>false</w:t>
      </w:r>
      <w:r>
        <w:rPr>
          <w:b w:val="0"/>
          <w:i w:val="0"/>
          <w:sz w:val="21"/>
        </w:rPr>
        <w:t xml:space="preserve"> for the rest of the instance's life, and a console warning is logged. Only if the caller passed </w:t>
      </w:r>
      <w:r>
        <w:rPr>
          <w:rFonts w:ascii="Consolas" w:hAnsi="Consolas"/>
          <w:b w:val="0"/>
          <w:i w:val="0"/>
          <w:color w:val="B91C1C"/>
          <w:sz w:val="19"/>
        </w:rPr>
        <w:t>{ durable: true }</w:t>
      </w:r>
      <w:r>
        <w:rPr>
          <w:b w:val="0"/>
          <w:i w:val="0"/>
          <w:sz w:val="21"/>
        </w:rPr>
        <w:t xml:space="preserve"> </w:t>
      </w:r>
      <w:r>
        <w:rPr>
          <w:b/>
          <w:i w:val="0"/>
          <w:sz w:val="21"/>
        </w:rPr>
        <w:t>and</w:t>
      </w:r>
      <w:r>
        <w:rPr>
          <w:b w:val="0"/>
          <w:i w:val="0"/>
          <w:sz w:val="21"/>
        </w:rPr>
        <w:t xml:space="preserve"> </w:t>
      </w:r>
      <w:r>
        <w:rPr>
          <w:rFonts w:ascii="Consolas" w:hAnsi="Consolas"/>
          <w:b w:val="0"/>
          <w:i w:val="0"/>
          <w:color w:val="B91C1C"/>
          <w:sz w:val="19"/>
        </w:rPr>
        <w:t>DATABASE_URL</w:t>
      </w:r>
      <w:r>
        <w:rPr>
          <w:b w:val="0"/>
          <w:i w:val="0"/>
          <w:sz w:val="21"/>
        </w:rPr>
        <w:t xml:space="preserve"> is set does the module </w:t>
      </w:r>
      <w:r>
        <w:rPr>
          <w:b w:val="0"/>
          <w:i/>
          <w:sz w:val="21"/>
        </w:rPr>
        <w:t>also</w:t>
      </w:r>
      <w:r>
        <w:rPr>
          <w:b w:val="0"/>
          <w:i w:val="0"/>
          <w:sz w:val="21"/>
        </w:rPr>
        <w:t xml:space="preserve"> mirror into </w:t>
      </w:r>
      <w:r>
        <w:rPr>
          <w:rFonts w:ascii="Consolas" w:hAnsi="Consolas"/>
          <w:b w:val="0"/>
          <w:i w:val="0"/>
          <w:color w:val="B91C1C"/>
          <w:sz w:val="19"/>
        </w:rPr>
        <w:t>store_kv</w:t>
      </w:r>
      <w:r>
        <w:rPr>
          <w:b w:val="0"/>
          <w:i w:val="0"/>
          <w:sz w:val="21"/>
        </w:rPr>
        <w:t xml:space="preserve"> (§7.3) — otherwise it is memory-only from that point on, for that instance.</w:t>
      </w:r>
    </w:p>
    <w:p>
      <w:r>
        <w:rPr>
          <w:b w:val="0"/>
          <w:i w:val="0"/>
          <w:sz w:val="21"/>
        </w:rPr>
        <w:t>Counted directly from source (</w:t>
      </w:r>
      <w:r>
        <w:rPr>
          <w:rFonts w:ascii="Consolas" w:hAnsi="Consolas"/>
          <w:b w:val="0"/>
          <w:i w:val="0"/>
          <w:color w:val="B91C1C"/>
          <w:sz w:val="19"/>
        </w:rPr>
        <w:t>createFileStore&lt;</w:t>
      </w:r>
      <w:r>
        <w:rPr>
          <w:b w:val="0"/>
          <w:i w:val="0"/>
          <w:sz w:val="21"/>
        </w:rPr>
        <w:t xml:space="preserve"> call sites, test file excluded): </w:t>
      </w:r>
      <w:r>
        <w:rPr>
          <w:b/>
          <w:i w:val="0"/>
          <w:sz w:val="21"/>
        </w:rPr>
        <w:t xml:space="preserve">37 call sites across 35 modules. Exactly 3 modules pass </w:t>
      </w:r>
      <w:r>
        <w:rPr>
          <w:rFonts w:ascii="Consolas" w:hAnsi="Consolas"/>
          <w:b/>
          <w:i w:val="0"/>
          <w:color w:val="B91C1C"/>
          <w:sz w:val="19"/>
        </w:rPr>
        <w:t>durable: true</w:t>
      </w:r>
      <w:r>
        <w:rPr>
          <w:b w:val="0"/>
          <w:i w:val="0"/>
          <w:sz w:val="21"/>
        </w:rPr>
        <w:t xml:space="preserve"> — </w:t>
      </w:r>
      <w:r>
        <w:rPr>
          <w:rFonts w:ascii="Consolas" w:hAnsi="Consolas"/>
          <w:b w:val="0"/>
          <w:i w:val="0"/>
          <w:color w:val="B91C1C"/>
          <w:sz w:val="19"/>
        </w:rPr>
        <w:t>admin-warranty.ts</w:t>
      </w:r>
      <w:r>
        <w:rPr>
          <w:b w:val="0"/>
          <w:i w:val="0"/>
          <w:sz w:val="21"/>
        </w:rPr>
        <w:t xml:space="preserve">, </w:t>
      </w:r>
      <w:r>
        <w:rPr>
          <w:rFonts w:ascii="Consolas" w:hAnsi="Consolas"/>
          <w:b w:val="0"/>
          <w:i w:val="0"/>
          <w:color w:val="B91C1C"/>
          <w:sz w:val="19"/>
        </w:rPr>
        <w:t>api-failures.ts</w:t>
      </w:r>
      <w:r>
        <w:rPr>
          <w:b w:val="0"/>
          <w:i w:val="0"/>
          <w:sz w:val="21"/>
        </w:rPr>
        <w:t xml:space="preserve">, and </w:t>
      </w:r>
      <w:r>
        <w:rPr>
          <w:rFonts w:ascii="Consolas" w:hAnsi="Consolas"/>
          <w:b w:val="0"/>
          <w:i w:val="0"/>
          <w:color w:val="B91C1C"/>
          <w:sz w:val="19"/>
        </w:rPr>
        <w:t>icm-store.ts</w:t>
      </w:r>
      <w:r>
        <w:rPr>
          <w:b w:val="0"/>
          <w:i w:val="0"/>
          <w:sz w:val="21"/>
        </w:rPr>
        <w:t xml:space="preserve"> (which alone accounts for 2 of the 4 durable call sites). The other </w:t>
      </w:r>
      <w:r>
        <w:rPr>
          <w:b/>
          <w:i w:val="0"/>
          <w:sz w:val="21"/>
        </w:rPr>
        <w:t>32 modules are memory-only in production</w:t>
      </w:r>
      <w:r>
        <w:rPr>
          <w:b w:val="0"/>
          <w:i w:val="0"/>
          <w:sz w:val="21"/>
        </w:rPr>
        <w:t>, slightly more than doc 03's rough estimate of "27 of about 30" — this atlas corrects that figure to the exact one, in the same spirit as the OTA correction in §8.3.</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DURABLE  (3 modules -- mirrored into store_kv, survive a cold start)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admin-warranty.ts    warranty claims and policies                      │</w:t>
      </w:r>
    </w:p>
    <w:p>
      <w:pPr>
        <w:spacing w:after="0" w:before="0" w:line="240" w:lineRule="auto"/>
        <w:shd w:val="clear" w:fill="F4F6F8"/>
      </w:pPr>
      <w:r>
        <w:rPr>
          <w:rFonts w:ascii="Consolas" w:hAnsi="Consolas"/>
          <w:color w:val="1F2933"/>
          <w:sz w:val="16"/>
        </w:rPr>
        <w:t xml:space="preserve">   │  api-failures.ts      recorded upstream API failures for diagnostics    │</w:t>
      </w:r>
    </w:p>
    <w:p>
      <w:pPr>
        <w:spacing w:after="0" w:before="0" w:line="240" w:lineRule="auto"/>
        <w:shd w:val="clear" w:fill="F4F6F8"/>
      </w:pPr>
      <w:r>
        <w:rPr>
          <w:rFonts w:ascii="Consolas" w:hAnsi="Consolas"/>
          <w:color w:val="1F2933"/>
          <w:sz w:val="16"/>
        </w:rPr>
        <w:t xml:space="preserve">   │  icm-store.ts         incident/change records (2 durable call sites)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MEMORY-ONLY IN PRODUCTION  (32 modules -- gone on cold start/redeploy)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Commerce config   admin-pricing, admin-currency, admin-tax, admin-     │</w:t>
      </w:r>
    </w:p>
    <w:p>
      <w:pPr>
        <w:spacing w:after="0" w:before="0" w:line="240" w:lineRule="auto"/>
        <w:shd w:val="clear" w:fill="F4F6F8"/>
      </w:pPr>
      <w:r>
        <w:rPr>
          <w:rFonts w:ascii="Consolas" w:hAnsi="Consolas"/>
          <w:color w:val="1F2933"/>
          <w:sz w:val="16"/>
        </w:rPr>
        <w:t xml:space="preserve">   │                    bundles, admin-shipping, admin-subscriptions,        │</w:t>
      </w:r>
    </w:p>
    <w:p>
      <w:pPr>
        <w:spacing w:after="0" w:before="0" w:line="240" w:lineRule="auto"/>
        <w:shd w:val="clear" w:fill="F4F6F8"/>
      </w:pPr>
      <w:r>
        <w:rPr>
          <w:rFonts w:ascii="Consolas" w:hAnsi="Consolas"/>
          <w:color w:val="1F2933"/>
          <w:sz w:val="16"/>
        </w:rPr>
        <w:t xml:space="preserve">   │                    admin-fraud, admin-marketing, admin-vendors,         │</w:t>
      </w:r>
    </w:p>
    <w:p>
      <w:pPr>
        <w:spacing w:after="0" w:before="0" w:line="240" w:lineRule="auto"/>
        <w:shd w:val="clear" w:fill="F4F6F8"/>
      </w:pPr>
      <w:r>
        <w:rPr>
          <w:rFonts w:ascii="Consolas" w:hAnsi="Consolas"/>
          <w:color w:val="1F2933"/>
          <w:sz w:val="16"/>
        </w:rPr>
        <w:t xml:space="preserve">   │                    admin-affiliates                                    │</w:t>
      </w:r>
    </w:p>
    <w:p>
      <w:pPr>
        <w:spacing w:after="0" w:before="0" w:line="240" w:lineRule="auto"/>
        <w:shd w:val="clear" w:fill="F4F6F8"/>
      </w:pPr>
      <w:r>
        <w:rPr>
          <w:rFonts w:ascii="Consolas" w:hAnsi="Consolas"/>
          <w:color w:val="1F2933"/>
          <w:sz w:val="16"/>
        </w:rPr>
        <w:t xml:space="preserve">   │  Content / CRM     admin-cms (every CMS post), admin-crm (every note    │</w:t>
      </w:r>
    </w:p>
    <w:p>
      <w:pPr>
        <w:spacing w:after="0" w:before="0" w:line="240" w:lineRule="auto"/>
        <w:shd w:val="clear" w:fill="F4F6F8"/>
      </w:pPr>
      <w:r>
        <w:rPr>
          <w:rFonts w:ascii="Consolas" w:hAnsi="Consolas"/>
          <w:color w:val="1F2933"/>
          <w:sz w:val="16"/>
        </w:rPr>
        <w:t xml:space="preserve">   │                    and tag), admin-seo-manager, admin-macros,           │</w:t>
      </w:r>
    </w:p>
    <w:p>
      <w:pPr>
        <w:spacing w:after="0" w:before="0" w:line="240" w:lineRule="auto"/>
        <w:shd w:val="clear" w:fill="F4F6F8"/>
      </w:pPr>
      <w:r>
        <w:rPr>
          <w:rFonts w:ascii="Consolas" w:hAnsi="Consolas"/>
          <w:color w:val="1F2933"/>
          <w:sz w:val="16"/>
        </w:rPr>
        <w:t xml:space="preserve">   │                    admin-surveys                                       │</w:t>
      </w:r>
    </w:p>
    <w:p>
      <w:pPr>
        <w:spacing w:after="0" w:before="0" w:line="240" w:lineRule="auto"/>
        <w:shd w:val="clear" w:fill="F4F6F8"/>
      </w:pPr>
      <w:r>
        <w:rPr>
          <w:rFonts w:ascii="Consolas" w:hAnsi="Consolas"/>
          <w:color w:val="1F2933"/>
          <w:sz w:val="16"/>
        </w:rPr>
        <w:t xml:space="preserve">   │  Platform ops      admin-bulk, admin-jobs, admin-flags (every feature   │</w:t>
      </w:r>
    </w:p>
    <w:p>
      <w:pPr>
        <w:spacing w:after="0" w:before="0" w:line="240" w:lineRule="auto"/>
        <w:shd w:val="clear" w:fill="F4F6F8"/>
      </w:pPr>
      <w:r>
        <w:rPr>
          <w:rFonts w:ascii="Consolas" w:hAnsi="Consolas"/>
          <w:color w:val="1F2933"/>
          <w:sz w:val="16"/>
        </w:rPr>
        <w:t xml:space="preserve">   │                    flag and experiment), admin-integrations (API keys, │</w:t>
      </w:r>
    </w:p>
    <w:p>
      <w:pPr>
        <w:spacing w:after="0" w:before="0" w:line="240" w:lineRule="auto"/>
        <w:shd w:val="clear" w:fill="F4F6F8"/>
      </w:pPr>
      <w:r>
        <w:rPr>
          <w:rFonts w:ascii="Consolas" w:hAnsi="Consolas"/>
          <w:color w:val="1F2933"/>
          <w:sz w:val="16"/>
        </w:rPr>
        <w:t xml:space="preserve">   │                    webhooks, deliveries), admin-staff-activity,         │</w:t>
      </w:r>
    </w:p>
    <w:p>
      <w:pPr>
        <w:spacing w:after="0" w:before="0" w:line="240" w:lineRule="auto"/>
        <w:shd w:val="clear" w:fill="F4F6F8"/>
      </w:pPr>
      <w:r>
        <w:rPr>
          <w:rFonts w:ascii="Consolas" w:hAnsi="Consolas"/>
          <w:color w:val="1F2933"/>
          <w:sz w:val="16"/>
        </w:rPr>
        <w:t xml:space="preserve">   │                    admin-report-builder, reports-schedule, admin-       │</w:t>
      </w:r>
    </w:p>
    <w:p>
      <w:pPr>
        <w:spacing w:after="0" w:before="0" w:line="240" w:lineRule="auto"/>
        <w:shd w:val="clear" w:fill="F4F6F8"/>
      </w:pPr>
      <w:r>
        <w:rPr>
          <w:rFonts w:ascii="Consolas" w:hAnsi="Consolas"/>
          <w:color w:val="1F2933"/>
          <w:sz w:val="16"/>
        </w:rPr>
        <w:t xml:space="preserve">   │                    privacy, deployments                                │</w:t>
      </w:r>
    </w:p>
    <w:p>
      <w:pPr>
        <w:spacing w:after="0" w:before="0" w:line="240" w:lineRule="auto"/>
        <w:shd w:val="clear" w:fill="F4F6F8"/>
      </w:pPr>
      <w:r>
        <w:rPr>
          <w:rFonts w:ascii="Consolas" w:hAnsi="Consolas"/>
          <w:color w:val="1F2933"/>
          <w:sz w:val="16"/>
        </w:rPr>
        <w:t xml:space="preserve">   │  Smart-home        admin-config, alerts-store, device-history,         │</w:t>
      </w:r>
    </w:p>
    <w:p>
      <w:pPr>
        <w:spacing w:after="0" w:before="0" w:line="240" w:lineRule="auto"/>
        <w:shd w:val="clear" w:fill="F4F6F8"/>
      </w:pPr>
      <w:r>
        <w:rPr>
          <w:rFonts w:ascii="Consolas" w:hAnsi="Consolas"/>
          <w:color w:val="1F2933"/>
          <w:sz w:val="16"/>
        </w:rPr>
        <w:t xml:space="preserve">   │                    smarthome-dev-portal (every developer-portal         │</w:t>
      </w:r>
    </w:p>
    <w:p>
      <w:pPr>
        <w:spacing w:after="0" w:before="0" w:line="240" w:lineRule="auto"/>
        <w:shd w:val="clear" w:fill="F4F6F8"/>
      </w:pPr>
      <w:r>
        <w:rPr>
          <w:rFonts w:ascii="Consolas" w:hAnsi="Consolas"/>
          <w:color w:val="1F2933"/>
          <w:sz w:val="16"/>
        </w:rPr>
        <w:t xml:space="preserve">   │                    token), user-prefs                                  │</w:t>
      </w:r>
    </w:p>
    <w:p>
      <w:pPr>
        <w:spacing w:after="0" w:before="0" w:line="240" w:lineRule="auto"/>
        <w:shd w:val="clear" w:fill="F4F6F8"/>
      </w:pPr>
      <w:r>
        <w:rPr>
          <w:rFonts w:ascii="Consolas" w:hAnsi="Consolas"/>
          <w:color w:val="1F2933"/>
          <w:sz w:val="16"/>
        </w:rPr>
        <w:t xml:space="preserve">   │  Security-adjacent telemetry-store (2 call sites), web-push (every      │</w:t>
      </w:r>
    </w:p>
    <w:p>
      <w:pPr>
        <w:spacing w:after="0" w:before="0" w:line="240" w:lineRule="auto"/>
        <w:shd w:val="clear" w:fill="F4F6F8"/>
      </w:pPr>
      <w:r>
        <w:rPr>
          <w:rFonts w:ascii="Consolas" w:hAnsi="Consolas"/>
          <w:color w:val="1F2933"/>
          <w:sz w:val="16"/>
        </w:rPr>
        <w:t xml:space="preserve">   │                    push subscription), passkeys.ts (every registered    │</w:t>
      </w:r>
    </w:p>
    <w:p>
      <w:pPr>
        <w:spacing w:after="0" w:before="0" w:line="240" w:lineRule="auto"/>
        <w:shd w:val="clear" w:fill="F4F6F8"/>
      </w:pPr>
      <w:r>
        <w:rPr>
          <w:rFonts w:ascii="Consolas" w:hAnsi="Consolas"/>
          <w:color w:val="1F2933"/>
          <w:sz w:val="16"/>
        </w:rPr>
        <w:t xml:space="preserve">   │                    WebAuthn credential in the whole application)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The last row is the sharpest edge: a credential class (passkeys) and a delivery mechanism (push subscriptions) that most engineers would assume are durable by category are, in this deployment, exactly as ephemeral as a cached CMS draft.</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flowchart TB</w:t>
      </w:r>
    </w:p>
    <w:p>
      <w:pPr>
        <w:spacing w:after="0" w:before="0" w:line="240" w:lineRule="auto"/>
        <w:shd w:val="clear" w:fill="EDF2F7"/>
      </w:pPr>
      <w:r>
        <w:rPr>
          <w:rFonts w:ascii="Consolas" w:hAnsi="Consolas"/>
          <w:color w:val="1F2933"/>
          <w:sz w:val="14"/>
        </w:rPr>
        <w:t xml:space="preserve">    call["createFileStore(filename, seed, opts)&lt;br/&gt;37 call sites, 35 modules"]</w:t>
      </w:r>
    </w:p>
    <w:p>
      <w:pPr>
        <w:spacing w:after="0" w:before="0" w:line="240" w:lineRule="auto"/>
        <w:shd w:val="clear" w:fill="EDF2F7"/>
      </w:pPr>
      <w:r>
        <w:rPr>
          <w:rFonts w:ascii="Consolas" w:hAnsi="Consolas"/>
          <w:color w:val="1F2933"/>
          <w:sz w:val="14"/>
        </w:rPr>
        <w:t xml:space="preserve">    diskTry{"disk write&lt;br/&gt;under DATA_DIR"}</w:t>
      </w:r>
    </w:p>
    <w:p>
      <w:pPr>
        <w:spacing w:after="0" w:before="0" w:line="240" w:lineRule="auto"/>
        <w:shd w:val="clear" w:fill="EDF2F7"/>
      </w:pPr>
      <w:r>
        <w:rPr>
          <w:rFonts w:ascii="Consolas" w:hAnsi="Consolas"/>
          <w:color w:val="1F2933"/>
          <w:sz w:val="14"/>
        </w:rPr>
        <w:t xml:space="preserve">    diskOK["written to .data/*.json&lt;br/&gt;-- true on a persistent disk,&lt;br/&gt;never true on Vercel prod"]</w:t>
      </w:r>
    </w:p>
    <w:p>
      <w:pPr>
        <w:spacing w:after="0" w:before="0" w:line="240" w:lineRule="auto"/>
        <w:shd w:val="clear" w:fill="EDF2F7"/>
      </w:pPr>
      <w:r>
        <w:rPr>
          <w:rFonts w:ascii="Consolas" w:hAnsi="Consolas"/>
          <w:color w:val="1F2933"/>
          <w:sz w:val="14"/>
        </w:rPr>
        <w:t xml:space="preserve">    diskFail["canWrite = false&lt;br/&gt;(latched for this instance)"]</w:t>
      </w:r>
    </w:p>
    <w:p>
      <w:pPr>
        <w:spacing w:after="0" w:before="0" w:line="240" w:lineRule="auto"/>
        <w:shd w:val="clear" w:fill="EDF2F7"/>
      </w:pPr>
      <w:r>
        <w:rPr>
          <w:rFonts w:ascii="Consolas" w:hAnsi="Consolas"/>
          <w:color w:val="1F2933"/>
          <w:sz w:val="14"/>
        </w:rPr>
        <w:t xml:space="preserve">    durFlag{"opts.durable === true&lt;br/&gt;AND DATABASE_URL set?"}</w:t>
      </w:r>
    </w:p>
    <w:p>
      <w:pPr>
        <w:spacing w:after="0" w:before="0" w:line="240" w:lineRule="auto"/>
        <w:shd w:val="clear" w:fill="EDF2F7"/>
      </w:pPr>
      <w:r>
        <w:rPr>
          <w:rFonts w:ascii="Consolas" w:hAnsi="Consolas"/>
          <w:color w:val="1F2933"/>
          <w:sz w:val="14"/>
        </w:rPr>
        <w:t xml:space="preserve">    pgMirror["mirrored into store_kv&lt;br/&gt;collection='file_store' (§7.3)&lt;br/&gt;3 modules only"]</w:t>
      </w:r>
    </w:p>
    <w:p>
      <w:pPr>
        <w:spacing w:after="0" w:before="0" w:line="240" w:lineRule="auto"/>
        <w:shd w:val="clear" w:fill="EDF2F7"/>
      </w:pPr>
      <w:r>
        <w:rPr>
          <w:rFonts w:ascii="Consolas" w:hAnsi="Consolas"/>
          <w:color w:val="1F2933"/>
          <w:sz w:val="14"/>
        </w:rPr>
        <w:t xml:space="preserve">    memOnly["in-memory only&lt;br/&gt;gone on cold start / redeploy&lt;br/&gt;32 modules"]</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call --&gt; diskTry</w:t>
      </w:r>
    </w:p>
    <w:p>
      <w:pPr>
        <w:spacing w:after="0" w:before="0" w:line="240" w:lineRule="auto"/>
        <w:shd w:val="clear" w:fill="EDF2F7"/>
      </w:pPr>
      <w:r>
        <w:rPr>
          <w:rFonts w:ascii="Consolas" w:hAnsi="Consolas"/>
          <w:color w:val="1F2933"/>
          <w:sz w:val="14"/>
        </w:rPr>
        <w:t xml:space="preserve">    diskTry --&gt;|"writable FS"| diskOK</w:t>
      </w:r>
    </w:p>
    <w:p>
      <w:pPr>
        <w:spacing w:after="0" w:before="0" w:line="240" w:lineRule="auto"/>
        <w:shd w:val="clear" w:fill="EDF2F7"/>
      </w:pPr>
      <w:r>
        <w:rPr>
          <w:rFonts w:ascii="Consolas" w:hAnsi="Consolas"/>
          <w:color w:val="1F2933"/>
          <w:sz w:val="14"/>
        </w:rPr>
        <w:t xml:space="preserve">    diskTry --&gt;|"read-only FS&lt;br/&gt;(Vercel production)"| diskFail</w:t>
      </w:r>
    </w:p>
    <w:p>
      <w:pPr>
        <w:spacing w:after="0" w:before="0" w:line="240" w:lineRule="auto"/>
        <w:shd w:val="clear" w:fill="EDF2F7"/>
      </w:pPr>
      <w:r>
        <w:rPr>
          <w:rFonts w:ascii="Consolas" w:hAnsi="Consolas"/>
          <w:color w:val="1F2933"/>
          <w:sz w:val="14"/>
        </w:rPr>
        <w:t xml:space="preserve">    diskFail --&gt; durFlag</w:t>
      </w:r>
    </w:p>
    <w:p>
      <w:pPr>
        <w:spacing w:after="0" w:before="0" w:line="240" w:lineRule="auto"/>
        <w:shd w:val="clear" w:fill="EDF2F7"/>
      </w:pPr>
      <w:r>
        <w:rPr>
          <w:rFonts w:ascii="Consolas" w:hAnsi="Consolas"/>
          <w:color w:val="1F2933"/>
          <w:sz w:val="14"/>
        </w:rPr>
        <w:t xml:space="preserve">    durFlag --&gt;|"yes, 3 modules"| pgMirror</w:t>
      </w:r>
    </w:p>
    <w:p>
      <w:pPr>
        <w:spacing w:after="0" w:before="0" w:line="240" w:lineRule="auto"/>
        <w:shd w:val="clear" w:fill="EDF2F7"/>
      </w:pPr>
      <w:r>
        <w:rPr>
          <w:rFonts w:ascii="Consolas" w:hAnsi="Consolas"/>
          <w:color w:val="1F2933"/>
          <w:sz w:val="14"/>
        </w:rPr>
        <w:t xml:space="preserve">    durFlag --&gt;|"no, 32 modules"| memOnly</w:t>
      </w:r>
    </w:p>
    <w:p>
      <w:pPr>
        <w:spacing w:after="0" w:before="0" w:line="240" w:lineRule="auto"/>
        <w:shd w:val="clear" w:fill="EDF2F7"/>
      </w:pPr>
      <w:r>
        <w:rPr>
          <w:rFonts w:ascii="Consolas" w:hAnsi="Consolas"/>
          <w:color w:val="1F2933"/>
          <w:sz w:val="14"/>
        </w:rPr>
        <w:t xml:space="preserve"> </w:t>
      </w:r>
    </w:p>
    <w:p>
      <w:pPr>
        <w:spacing w:after="0" w:before="0" w:line="240" w:lineRule="auto"/>
        <w:shd w:val="clear" w:fill="EDF2F7"/>
      </w:pPr>
      <w:r>
        <w:rPr>
          <w:rFonts w:ascii="Consolas" w:hAnsi="Consolas"/>
          <w:color w:val="1F2933"/>
          <w:sz w:val="14"/>
        </w:rPr>
        <w:t xml:space="preserve">    style pgMirror fill:#D1FAE5,stroke:#047857</w:t>
      </w:r>
    </w:p>
    <w:p>
      <w:pPr>
        <w:spacing w:after="0" w:before="0" w:line="240" w:lineRule="auto"/>
        <w:shd w:val="clear" w:fill="EDF2F7"/>
      </w:pPr>
      <w:r>
        <w:rPr>
          <w:rFonts w:ascii="Consolas" w:hAnsi="Consolas"/>
          <w:color w:val="1F2933"/>
          <w:sz w:val="14"/>
        </w:rPr>
        <w:t xml:space="preserve">    style memOnly fill:#FEE2E2,stroke:#B91C1C</w:t>
      </w:r>
    </w:p>
    <w:p>
      <w:pPr>
        <w:spacing w:after="0" w:before="0" w:line="240" w:lineRule="auto"/>
        <w:shd w:val="clear" w:fill="EDF2F7"/>
      </w:pPr>
      <w:r>
        <w:rPr>
          <w:rFonts w:ascii="Consolas" w:hAnsi="Consolas"/>
          <w:color w:val="1F2933"/>
          <w:sz w:val="14"/>
        </w:rPr>
        <w:t xml:space="preserve">    style diskFail fill:#FEF3C7,stroke:#B45309</w:t>
      </w:r>
    </w:p>
    <w:p>
      <w:pPr>
        <w:spacing w:after="40"/>
      </w:pPr>
    </w:p>
    <w:p>
      <w:r>
        <w:rPr>
          <w:color w:val="D5DBE1"/>
          <w:sz w:val="16"/>
        </w:rPr>
        <w:t>──────────────────────────────────────────────────────────</w:t>
      </w:r>
    </w:p>
    <w:p>
      <w:pPr>
        <w:pStyle w:val="Heading2"/>
      </w:pPr>
      <w:r>
        <w:t>8. Workflows, end to end</w:t>
      </w:r>
    </w:p>
    <w:p>
      <w:r>
        <w:rPr>
          <w:b w:val="0"/>
          <w:i w:val="0"/>
          <w:sz w:val="21"/>
        </w:rPr>
        <w:t>Five flows, chosen because each one crosses a trust boundary this atlas has already named: shop money, device firmware, and the two SSO bridges (</w:t>
      </w:r>
      <w:r>
        <w:rPr>
          <w:rFonts w:ascii="Consolas" w:hAnsi="Consolas"/>
          <w:b w:val="0"/>
          <w:i w:val="0"/>
          <w:color w:val="B91C1C"/>
          <w:sz w:val="19"/>
        </w:rPr>
        <w:t>§6</w:t>
      </w:r>
      <w:r>
        <w:rPr>
          <w:b w:val="0"/>
          <w:i w:val="0"/>
          <w:sz w:val="21"/>
        </w:rPr>
        <w:t xml:space="preserve">, </w:t>
      </w:r>
      <w:r>
        <w:rPr>
          <w:rFonts w:ascii="Consolas" w:hAnsi="Consolas"/>
          <w:b w:val="0"/>
          <w:i w:val="0"/>
          <w:color w:val="B91C1C"/>
          <w:sz w:val="19"/>
        </w:rPr>
        <w:t>§10</w:t>
      </w:r>
      <w:r>
        <w:rPr>
          <w:b w:val="0"/>
          <w:i w:val="0"/>
          <w:sz w:val="21"/>
        </w:rPr>
        <w:t>). Mermaid is the primary notation here, as it is for Career.circuvent's own §8 — a sequence is a poor fit for a monospace box, and the same information is not repeated in ASCII.</w:t>
      </w:r>
    </w:p>
    <w:p>
      <w:pPr>
        <w:pStyle w:val="Heading3"/>
      </w:pPr>
      <w:r>
        <w:t>8.1 Checkout and payment — Razorpay, and the reconciliation gap</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sequenceDiagram</w:t>
      </w:r>
    </w:p>
    <w:p>
      <w:pPr>
        <w:spacing w:after="0" w:before="0" w:line="240" w:lineRule="auto"/>
        <w:shd w:val="clear" w:fill="EDF2F7"/>
      </w:pPr>
      <w:r>
        <w:rPr>
          <w:rFonts w:ascii="Consolas" w:hAnsi="Consolas"/>
          <w:color w:val="1F2933"/>
          <w:sz w:val="16"/>
        </w:rPr>
        <w:t xml:space="preserve">    autonumber</w:t>
      </w:r>
    </w:p>
    <w:p>
      <w:pPr>
        <w:spacing w:after="0" w:before="0" w:line="240" w:lineRule="auto"/>
        <w:shd w:val="clear" w:fill="EDF2F7"/>
      </w:pPr>
      <w:r>
        <w:rPr>
          <w:rFonts w:ascii="Consolas" w:hAnsi="Consolas"/>
          <w:color w:val="1F2933"/>
          <w:sz w:val="16"/>
        </w:rPr>
        <w:t xml:space="preserve">    actor U as Shopper</w:t>
      </w:r>
    </w:p>
    <w:p>
      <w:pPr>
        <w:spacing w:after="0" w:before="0" w:line="240" w:lineRule="auto"/>
        <w:shd w:val="clear" w:fill="EDF2F7"/>
      </w:pPr>
      <w:r>
        <w:rPr>
          <w:rFonts w:ascii="Consolas" w:hAnsi="Consolas"/>
          <w:color w:val="1F2933"/>
          <w:sz w:val="16"/>
        </w:rPr>
        <w:t xml:space="preserve">    participant B as Browser (checkout.js)</w:t>
      </w:r>
    </w:p>
    <w:p>
      <w:pPr>
        <w:spacing w:after="0" w:before="0" w:line="240" w:lineRule="auto"/>
        <w:shd w:val="clear" w:fill="EDF2F7"/>
      </w:pPr>
      <w:r>
        <w:rPr>
          <w:rFonts w:ascii="Consolas" w:hAnsi="Consolas"/>
          <w:color w:val="1F2933"/>
          <w:sz w:val="16"/>
        </w:rPr>
        <w:t xml:space="preserve">    participant W as website /api/payments/*</w:t>
      </w:r>
    </w:p>
    <w:p>
      <w:pPr>
        <w:spacing w:after="0" w:before="0" w:line="240" w:lineRule="auto"/>
        <w:shd w:val="clear" w:fill="EDF2F7"/>
      </w:pPr>
      <w:r>
        <w:rPr>
          <w:rFonts w:ascii="Consolas" w:hAnsi="Consolas"/>
          <w:color w:val="1F2933"/>
          <w:sz w:val="16"/>
        </w:rPr>
        <w:t xml:space="preserve">    participant R as Razorpay</w:t>
      </w:r>
    </w:p>
    <w:p>
      <w:pPr>
        <w:spacing w:after="0" w:before="0" w:line="240" w:lineRule="auto"/>
        <w:shd w:val="clear" w:fill="EDF2F7"/>
      </w:pPr>
      <w:r>
        <w:rPr>
          <w:rFonts w:ascii="Consolas" w:hAnsi="Consolas"/>
          <w:color w:val="1F2933"/>
          <w:sz w:val="16"/>
        </w:rPr>
        <w:t xml:space="preserve">    participant S as store.ts (mem + Postgres)</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U-&gt;&gt;B: place order</w:t>
      </w:r>
    </w:p>
    <w:p>
      <w:pPr>
        <w:spacing w:after="0" w:before="0" w:line="240" w:lineRule="auto"/>
        <w:shd w:val="clear" w:fill="EDF2F7"/>
      </w:pPr>
      <w:r>
        <w:rPr>
          <w:rFonts w:ascii="Consolas" w:hAnsi="Consolas"/>
          <w:color w:val="1F2933"/>
          <w:sz w:val="16"/>
        </w:rPr>
        <w:t xml:space="preserve">    B-&gt;&gt;W: POST create-order { items, coupon, walletApply }</w:t>
      </w:r>
    </w:p>
    <w:p>
      <w:pPr>
        <w:spacing w:after="0" w:before="0" w:line="240" w:lineRule="auto"/>
        <w:shd w:val="clear" w:fill="EDF2F7"/>
      </w:pPr>
      <w:r>
        <w:rPr>
          <w:rFonts w:ascii="Consolas" w:hAnsi="Consolas"/>
          <w:color w:val="1F2933"/>
          <w:sz w:val="16"/>
        </w:rPr>
        <w:t xml:space="preserve">    W-&gt;&gt;W: priceItems() recomputes the total server-side</w:t>
      </w:r>
    </w:p>
    <w:p>
      <w:pPr>
        <w:spacing w:after="0" w:before="0" w:line="240" w:lineRule="auto"/>
        <w:shd w:val="clear" w:fill="EDF2F7"/>
      </w:pPr>
      <w:r>
        <w:rPr>
          <w:rFonts w:ascii="Consolas" w:hAnsi="Consolas"/>
          <w:color w:val="1F2933"/>
          <w:sz w:val="16"/>
        </w:rPr>
        <w:t xml:space="preserve">    W-&gt;&gt;R: POST /v1/orders (Basic auth keyId:keySecret)</w:t>
      </w:r>
    </w:p>
    <w:p>
      <w:pPr>
        <w:spacing w:after="0" w:before="0" w:line="240" w:lineRule="auto"/>
        <w:shd w:val="clear" w:fill="EDF2F7"/>
      </w:pPr>
      <w:r>
        <w:rPr>
          <w:rFonts w:ascii="Consolas" w:hAnsi="Consolas"/>
          <w:color w:val="1F2933"/>
          <w:sz w:val="16"/>
        </w:rPr>
        <w:t xml:space="preserve">    R--&gt;&gt;W: { id: orderId }</w:t>
      </w:r>
    </w:p>
    <w:p>
      <w:pPr>
        <w:spacing w:after="0" w:before="0" w:line="240" w:lineRule="auto"/>
        <w:shd w:val="clear" w:fill="EDF2F7"/>
      </w:pPr>
      <w:r>
        <w:rPr>
          <w:rFonts w:ascii="Consolas" w:hAnsi="Consolas"/>
          <w:color w:val="1F2933"/>
          <w:sz w:val="16"/>
        </w:rPr>
        <w:t xml:space="preserve">    W--&gt;&gt;B: { orderId, keyId, amount }</w:t>
      </w:r>
    </w:p>
    <w:p>
      <w:pPr>
        <w:spacing w:after="0" w:before="0" w:line="240" w:lineRule="auto"/>
        <w:shd w:val="clear" w:fill="EDF2F7"/>
      </w:pPr>
      <w:r>
        <w:rPr>
          <w:rFonts w:ascii="Consolas" w:hAnsi="Consolas"/>
          <w:color w:val="1F2933"/>
          <w:sz w:val="16"/>
        </w:rPr>
        <w:t xml:space="preserve">    B-&gt;&gt;R: open Checkout.js modal</w:t>
      </w:r>
    </w:p>
    <w:p>
      <w:pPr>
        <w:spacing w:after="0" w:before="0" w:line="240" w:lineRule="auto"/>
        <w:shd w:val="clear" w:fill="EDF2F7"/>
      </w:pPr>
      <w:r>
        <w:rPr>
          <w:rFonts w:ascii="Consolas" w:hAnsi="Consolas"/>
          <w:color w:val="1F2933"/>
          <w:sz w:val="16"/>
        </w:rPr>
        <w:t xml:space="preserve">    U-&gt;&gt;R: pays</w:t>
      </w:r>
    </w:p>
    <w:p>
      <w:pPr>
        <w:spacing w:after="0" w:before="0" w:line="240" w:lineRule="auto"/>
        <w:shd w:val="clear" w:fill="EDF2F7"/>
      </w:pPr>
      <w:r>
        <w:rPr>
          <w:rFonts w:ascii="Consolas" w:hAnsi="Consolas"/>
          <w:color w:val="1F2933"/>
          <w:sz w:val="16"/>
        </w:rPr>
        <w:t xml:space="preserve">    alt browser JS callback fires</w:t>
      </w:r>
    </w:p>
    <w:p>
      <w:pPr>
        <w:spacing w:after="0" w:before="0" w:line="240" w:lineRule="auto"/>
        <w:shd w:val="clear" w:fill="EDF2F7"/>
      </w:pPr>
      <w:r>
        <w:rPr>
          <w:rFonts w:ascii="Consolas" w:hAnsi="Consolas"/>
          <w:color w:val="1F2933"/>
          <w:sz w:val="16"/>
        </w:rPr>
        <w:t xml:space="preserve">        R--&gt;&gt;B: razorpay_order_id, payment_id, signature</w:t>
      </w:r>
    </w:p>
    <w:p>
      <w:pPr>
        <w:spacing w:after="0" w:before="0" w:line="240" w:lineRule="auto"/>
        <w:shd w:val="clear" w:fill="EDF2F7"/>
      </w:pPr>
      <w:r>
        <w:rPr>
          <w:rFonts w:ascii="Consolas" w:hAnsi="Consolas"/>
          <w:color w:val="1F2933"/>
          <w:sz w:val="16"/>
        </w:rPr>
        <w:t xml:space="preserve">        B-&gt;&gt;W: POST /api/payments/verify</w:t>
      </w:r>
    </w:p>
    <w:p>
      <w:pPr>
        <w:spacing w:after="0" w:before="0" w:line="240" w:lineRule="auto"/>
        <w:shd w:val="clear" w:fill="EDF2F7"/>
      </w:pPr>
      <w:r>
        <w:rPr>
          <w:rFonts w:ascii="Consolas" w:hAnsi="Consolas"/>
          <w:color w:val="1F2933"/>
          <w:sz w:val="16"/>
        </w:rPr>
        <w:t xml:space="preserve">        W-&gt;&gt;W: checkoutSignatureValid(): HMAC-SHA256(order_id|payment_id)</w:t>
      </w:r>
    </w:p>
    <w:p>
      <w:pPr>
        <w:spacing w:after="0" w:before="0" w:line="240" w:lineRule="auto"/>
        <w:shd w:val="clear" w:fill="EDF2F7"/>
      </w:pPr>
      <w:r>
        <w:rPr>
          <w:rFonts w:ascii="Consolas" w:hAnsi="Consolas"/>
          <w:color w:val="1F2933"/>
          <w:sz w:val="16"/>
        </w:rPr>
        <w:t xml:space="preserve">        W-&gt;&gt;R: GET /v1/payments/{id} -- re-fetch, never trust the request body</w:t>
      </w:r>
    </w:p>
    <w:p>
      <w:pPr>
        <w:spacing w:after="0" w:before="0" w:line="240" w:lineRule="auto"/>
        <w:shd w:val="clear" w:fill="EDF2F7"/>
      </w:pPr>
      <w:r>
        <w:rPr>
          <w:rFonts w:ascii="Consolas" w:hAnsi="Consolas"/>
          <w:color w:val="1F2933"/>
          <w:sz w:val="16"/>
        </w:rPr>
        <w:t xml:space="preserve">        R--&gt;&gt;W: { status: "captured", amount }</w:t>
      </w:r>
    </w:p>
    <w:p>
      <w:pPr>
        <w:spacing w:after="0" w:before="0" w:line="240" w:lineRule="auto"/>
        <w:shd w:val="clear" w:fill="EDF2F7"/>
      </w:pPr>
      <w:r>
        <w:rPr>
          <w:rFonts w:ascii="Consolas" w:hAnsi="Consolas"/>
          <w:color w:val="1F2933"/>
          <w:sz w:val="16"/>
        </w:rPr>
        <w:t xml:space="preserve">        W-&gt;&gt;W: amount == recomputed total? consumePayment() claims the id once</w:t>
      </w:r>
    </w:p>
    <w:p>
      <w:pPr>
        <w:spacing w:after="0" w:before="0" w:line="240" w:lineRule="auto"/>
        <w:shd w:val="clear" w:fill="EDF2F7"/>
      </w:pPr>
      <w:r>
        <w:rPr>
          <w:rFonts w:ascii="Consolas" w:hAnsi="Consolas"/>
          <w:color w:val="1F2933"/>
          <w:sz w:val="16"/>
        </w:rPr>
        <w:t xml:space="preserve">        W-&gt;&gt;S: recordOrder, adjustStock, earnPoints, flushNow()</w:t>
      </w:r>
    </w:p>
    <w:p>
      <w:pPr>
        <w:spacing w:after="0" w:before="0" w:line="240" w:lineRule="auto"/>
        <w:shd w:val="clear" w:fill="EDF2F7"/>
      </w:pPr>
      <w:r>
        <w:rPr>
          <w:rFonts w:ascii="Consolas" w:hAnsi="Consolas"/>
          <w:color w:val="1F2933"/>
          <w:sz w:val="16"/>
        </w:rPr>
        <w:t xml:space="preserve">        W--&gt;&gt;B: 200 { order }</w:t>
      </w:r>
    </w:p>
    <w:p>
      <w:pPr>
        <w:spacing w:after="0" w:before="0" w:line="240" w:lineRule="auto"/>
        <w:shd w:val="clear" w:fill="EDF2F7"/>
      </w:pPr>
      <w:r>
        <w:rPr>
          <w:rFonts w:ascii="Consolas" w:hAnsi="Consolas"/>
          <w:color w:val="1F2933"/>
          <w:sz w:val="16"/>
        </w:rPr>
        <w:t xml:space="preserve">    else tab closes / network dies before the callback</w:t>
      </w:r>
    </w:p>
    <w:p>
      <w:pPr>
        <w:spacing w:after="0" w:before="0" w:line="240" w:lineRule="auto"/>
        <w:shd w:val="clear" w:fill="EDF2F7"/>
      </w:pPr>
      <w:r>
        <w:rPr>
          <w:rFonts w:ascii="Consolas" w:hAnsi="Consolas"/>
          <w:color w:val="1F2933"/>
          <w:sz w:val="16"/>
        </w:rPr>
        <w:t xml:space="preserve">        Note over B,R: Razorpay HAS captured the money;&lt;br/&gt;the browser never comes back</w:t>
      </w:r>
    </w:p>
    <w:p>
      <w:pPr>
        <w:spacing w:after="0" w:before="0" w:line="240" w:lineRule="auto"/>
        <w:shd w:val="clear" w:fill="EDF2F7"/>
      </w:pPr>
      <w:r>
        <w:rPr>
          <w:rFonts w:ascii="Consolas" w:hAnsi="Consolas"/>
          <w:color w:val="1F2933"/>
          <w:sz w:val="16"/>
        </w:rPr>
        <w:t xml:space="preserve">        R-&gt;&gt;W: POST /api/payments/webhook (server-to-server, independent of the browser)</w:t>
      </w:r>
    </w:p>
    <w:p>
      <w:pPr>
        <w:spacing w:after="0" w:before="0" w:line="240" w:lineRule="auto"/>
        <w:shd w:val="clear" w:fill="EDF2F7"/>
      </w:pPr>
      <w:r>
        <w:rPr>
          <w:rFonts w:ascii="Consolas" w:hAnsi="Consolas"/>
          <w:color w:val="1F2933"/>
          <w:sz w:val="16"/>
        </w:rPr>
        <w:t xml:space="preserve">        W-&gt;&gt;W: verify x-razorpay-signature, HMAC-SHA256 over the raw body</w:t>
      </w:r>
    </w:p>
    <w:p>
      <w:pPr>
        <w:spacing w:after="0" w:before="0" w:line="240" w:lineRule="auto"/>
        <w:shd w:val="clear" w:fill="EDF2F7"/>
      </w:pPr>
      <w:r>
        <w:rPr>
          <w:rFonts w:ascii="Consolas" w:hAnsi="Consolas"/>
          <w:color w:val="1F2933"/>
          <w:sz w:val="16"/>
        </w:rPr>
        <w:t xml:space="preserve">        W-&gt;&gt;W: console.log(event) -- the reconciliation hook is a comment, not code</w:t>
      </w:r>
    </w:p>
    <w:p>
      <w:pPr>
        <w:spacing w:after="0" w:before="0" w:line="240" w:lineRule="auto"/>
        <w:shd w:val="clear" w:fill="EDF2F7"/>
      </w:pPr>
      <w:r>
        <w:rPr>
          <w:rFonts w:ascii="Consolas" w:hAnsi="Consolas"/>
          <w:color w:val="1F2933"/>
          <w:sz w:val="16"/>
        </w:rPr>
        <w:t xml:space="preserve">        W--&gt;&gt;R: 200 { success: true }</w:t>
      </w:r>
    </w:p>
    <w:p>
      <w:pPr>
        <w:spacing w:after="0" w:before="0" w:line="240" w:lineRule="auto"/>
        <w:shd w:val="clear" w:fill="EDF2F7"/>
      </w:pPr>
      <w:r>
        <w:rPr>
          <w:rFonts w:ascii="Consolas" w:hAnsi="Consolas"/>
          <w:color w:val="1F2933"/>
          <w:sz w:val="16"/>
        </w:rPr>
        <w:t xml:space="preserve">        Note over W,S: NO order is ever recorded for this captured payment</w:t>
      </w:r>
    </w:p>
    <w:p>
      <w:pPr>
        <w:spacing w:after="0" w:before="0" w:line="240" w:lineRule="auto"/>
        <w:shd w:val="clear" w:fill="EDF2F7"/>
      </w:pPr>
      <w:r>
        <w:rPr>
          <w:rFonts w:ascii="Consolas" w:hAnsi="Consolas"/>
          <w:color w:val="1F2933"/>
          <w:sz w:val="16"/>
        </w:rPr>
        <w:t xml:space="preserve">    end</w:t>
      </w:r>
    </w:p>
    <w:p>
      <w:pPr>
        <w:spacing w:after="40"/>
      </w:pPr>
    </w:p>
    <w:p>
      <w:r>
        <w:rPr>
          <w:b w:val="0"/>
          <w:i w:val="0"/>
          <w:sz w:val="21"/>
        </w:rPr>
        <w:t xml:space="preserve">The happy path is genuinely well defended: the handback signature only proves the browser saw a real Razorpay response, so </w:t>
      </w:r>
      <w:r>
        <w:rPr>
          <w:rFonts w:ascii="Consolas" w:hAnsi="Consolas"/>
          <w:b w:val="0"/>
          <w:i w:val="0"/>
          <w:color w:val="B91C1C"/>
          <w:sz w:val="19"/>
        </w:rPr>
        <w:t>verify</w:t>
      </w:r>
      <w:r>
        <w:rPr>
          <w:b w:val="0"/>
          <w:i w:val="0"/>
          <w:sz w:val="21"/>
        </w:rPr>
        <w:t xml:space="preserve"> re-fetches the payment from Razorpay's own API, requires </w:t>
      </w:r>
      <w:r>
        <w:rPr>
          <w:rFonts w:ascii="Consolas" w:hAnsi="Consolas"/>
          <w:b w:val="0"/>
          <w:i w:val="0"/>
          <w:color w:val="B91C1C"/>
          <w:sz w:val="19"/>
        </w:rPr>
        <w:t>status === "captured"</w:t>
      </w:r>
      <w:r>
        <w:rPr>
          <w:b w:val="0"/>
          <w:i w:val="0"/>
          <w:sz w:val="21"/>
        </w:rPr>
        <w:t xml:space="preserve">, compares the gateway's </w:t>
      </w:r>
      <w:r>
        <w:rPr>
          <w:rFonts w:ascii="Consolas" w:hAnsi="Consolas"/>
          <w:b w:val="0"/>
          <w:i w:val="0"/>
          <w:color w:val="B91C1C"/>
          <w:sz w:val="19"/>
        </w:rPr>
        <w:t>amount</w:t>
      </w:r>
      <w:r>
        <w:rPr>
          <w:b w:val="0"/>
          <w:i w:val="0"/>
          <w:sz w:val="21"/>
        </w:rPr>
        <w:t xml:space="preserve"> against a total recomputed from the catalogue (never the request body), and claims the payment id exactly once through </w:t>
      </w:r>
      <w:r>
        <w:rPr>
          <w:rFonts w:ascii="Consolas" w:hAnsi="Consolas"/>
          <w:b w:val="0"/>
          <w:i w:val="0"/>
          <w:color w:val="B91C1C"/>
          <w:sz w:val="19"/>
        </w:rPr>
        <w:t>consumePayment</w:t>
      </w:r>
      <w:r>
        <w:rPr>
          <w:b w:val="0"/>
          <w:i w:val="0"/>
          <w:sz w:val="21"/>
        </w:rPr>
        <w:t xml:space="preserve"> so the same triple cannot be replayed into a second order. What is missing is the second channel that exists specifically to cover the first one failing: Razorpay's webhook is configured, its signature is verified correctly, and then nothing downstream of the </w:t>
      </w:r>
      <w:r>
        <w:rPr>
          <w:rFonts w:ascii="Consolas" w:hAnsi="Consolas"/>
          <w:b w:val="0"/>
          <w:i w:val="0"/>
          <w:color w:val="B91C1C"/>
          <w:sz w:val="19"/>
        </w:rPr>
        <w:t>console.log</w:t>
      </w:r>
      <w:r>
        <w:rPr>
          <w:b w:val="0"/>
          <w:i w:val="0"/>
          <w:sz w:val="21"/>
        </w:rPr>
        <w:t xml:space="preserve"> ever touches </w:t>
      </w:r>
      <w:r>
        <w:rPr>
          <w:rFonts w:ascii="Consolas" w:hAnsi="Consolas"/>
          <w:b w:val="0"/>
          <w:i w:val="0"/>
          <w:color w:val="B91C1C"/>
          <w:sz w:val="19"/>
        </w:rPr>
        <w:t>orders</w:t>
      </w:r>
      <w:r>
        <w:rPr>
          <w:b w:val="0"/>
          <w:i w:val="0"/>
          <w:sz w:val="21"/>
        </w:rPr>
        <w:t xml:space="preserve">, </w:t>
      </w:r>
      <w:r>
        <w:rPr>
          <w:rFonts w:ascii="Consolas" w:hAnsi="Consolas"/>
          <w:b w:val="0"/>
          <w:i w:val="0"/>
          <w:color w:val="B91C1C"/>
          <w:sz w:val="19"/>
        </w:rPr>
        <w:t>wallets</w:t>
      </w:r>
      <w:r>
        <w:rPr>
          <w:b w:val="0"/>
          <w:i w:val="0"/>
          <w:sz w:val="21"/>
        </w:rPr>
        <w:t xml:space="preserve"> or the emails in </w:t>
      </w:r>
      <w:r>
        <w:rPr>
          <w:rFonts w:ascii="Consolas" w:hAnsi="Consolas"/>
          <w:b w:val="0"/>
          <w:i w:val="0"/>
          <w:color w:val="B91C1C"/>
          <w:sz w:val="19"/>
        </w:rPr>
        <w:t>lib/order-core.ts</w:t>
      </w:r>
      <w:r>
        <w:rPr>
          <w:b w:val="0"/>
          <w:i w:val="0"/>
          <w:sz w:val="21"/>
        </w:rPr>
        <w:t>. A captured payment whose browser never returns is captured money with no order — permanently, not until the next poll.</w:t>
      </w:r>
    </w:p>
    <w:p>
      <w:pPr>
        <w:pStyle w:val="Heading3"/>
      </w:pPr>
      <w:r>
        <w:t>8.2 OTA firmware update — the pull path, and the missing signature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participant D as ESP32 device (CircuventDevice::checkOTA)</w:t>
      </w:r>
    </w:p>
    <w:p>
      <w:pPr>
        <w:spacing w:after="0" w:before="0" w:line="240" w:lineRule="auto"/>
        <w:shd w:val="clear" w:fill="EDF2F7"/>
      </w:pPr>
      <w:r>
        <w:rPr>
          <w:rFonts w:ascii="Consolas" w:hAnsi="Consolas"/>
          <w:color w:val="1F2933"/>
          <w:sz w:val="12"/>
        </w:rPr>
        <w:t xml:space="preserve">    participant W as website GET /api/devices/firmware</w:t>
      </w:r>
    </w:p>
    <w:p>
      <w:pPr>
        <w:spacing w:after="0" w:before="0" w:line="240" w:lineRule="auto"/>
        <w:shd w:val="clear" w:fill="EDF2F7"/>
      </w:pPr>
      <w:r>
        <w:rPr>
          <w:rFonts w:ascii="Consolas" w:hAnsi="Consolas"/>
          <w:color w:val="1F2933"/>
          <w:sz w:val="12"/>
        </w:rPr>
        <w:t xml:space="preserve">    participant M as fw/manifest.json (public bucket)</w:t>
      </w:r>
    </w:p>
    <w:p>
      <w:pPr>
        <w:spacing w:after="0" w:before="0" w:line="240" w:lineRule="auto"/>
        <w:shd w:val="clear" w:fill="EDF2F7"/>
      </w:pPr>
      <w:r>
        <w:rPr>
          <w:rFonts w:ascii="Consolas" w:hAnsi="Consolas"/>
          <w:color w:val="1F2933"/>
          <w:sz w:val="12"/>
        </w:rPr>
        <w:t xml:space="preserve">    participant E as process.env OTA_&lt;TYPE&gt;</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loop every _otaInterval (device-side timer, ~6h)</w:t>
      </w:r>
    </w:p>
    <w:p>
      <w:pPr>
        <w:spacing w:after="0" w:before="0" w:line="240" w:lineRule="auto"/>
        <w:shd w:val="clear" w:fill="EDF2F7"/>
      </w:pPr>
      <w:r>
        <w:rPr>
          <w:rFonts w:ascii="Consolas" w:hAnsi="Consolas"/>
          <w:color w:val="1F2933"/>
          <w:sz w:val="12"/>
        </w:rPr>
        <w:t xml:space="preserve">        D-&gt;&gt;D: WiFiClientSecure + _pinRoot() -- TLS pinned, no other CA accepted</w:t>
      </w:r>
    </w:p>
    <w:p>
      <w:pPr>
        <w:spacing w:after="0" w:before="0" w:line="240" w:lineRule="auto"/>
        <w:shd w:val="clear" w:fill="EDF2F7"/>
      </w:pPr>
      <w:r>
        <w:rPr>
          <w:rFonts w:ascii="Consolas" w:hAnsi="Consolas"/>
          <w:color w:val="1F2933"/>
          <w:sz w:val="12"/>
        </w:rPr>
        <w:t xml:space="preserve">        D-&gt;&gt;W: GET ?type&amp;id&amp;ver=CV_FW_VERSION&lt;br/&gt;headers x-device-id, x-device-key</w:t>
      </w:r>
    </w:p>
    <w:p>
      <w:pPr>
        <w:spacing w:after="0" w:before="0" w:line="240" w:lineRule="auto"/>
        <w:shd w:val="clear" w:fill="EDF2F7"/>
      </w:pPr>
      <w:r>
        <w:rPr>
          <w:rFonts w:ascii="Consolas" w:hAnsi="Consolas"/>
          <w:color w:val="1F2933"/>
          <w:sz w:val="12"/>
        </w:rPr>
        <w:t xml:space="preserve">        W-&gt;&gt;W: require both headers present, else 401</w:t>
      </w:r>
    </w:p>
    <w:p>
      <w:pPr>
        <w:spacing w:after="0" w:before="0" w:line="240" w:lineRule="auto"/>
        <w:shd w:val="clear" w:fill="EDF2F7"/>
      </w:pPr>
      <w:r>
        <w:rPr>
          <w:rFonts w:ascii="Consolas" w:hAnsi="Consolas"/>
          <w:color w:val="1F2933"/>
          <w:sz w:val="12"/>
        </w:rPr>
        <w:t xml:space="preserve">        W-&gt;&gt;E: read OTA_&lt;TYPE&gt; (operator override)</w:t>
      </w:r>
    </w:p>
    <w:p>
      <w:pPr>
        <w:spacing w:after="0" w:before="0" w:line="240" w:lineRule="auto"/>
        <w:shd w:val="clear" w:fill="EDF2F7"/>
      </w:pPr>
      <w:r>
        <w:rPr>
          <w:rFonts w:ascii="Consolas" w:hAnsi="Consolas"/>
          <w:color w:val="1F2933"/>
          <w:sz w:val="12"/>
        </w:rPr>
        <w:t xml:space="preserve">        alt env var set</w:t>
      </w:r>
    </w:p>
    <w:p>
      <w:pPr>
        <w:spacing w:after="0" w:before="0" w:line="240" w:lineRule="auto"/>
        <w:shd w:val="clear" w:fill="EDF2F7"/>
      </w:pPr>
      <w:r>
        <w:rPr>
          <w:rFonts w:ascii="Consolas" w:hAnsi="Consolas"/>
          <w:color w:val="1F2933"/>
          <w:sz w:val="12"/>
        </w:rPr>
        <w:t xml:space="preserve">            E--&gt;&gt;W: "version|url"</w:t>
      </w:r>
    </w:p>
    <w:p>
      <w:pPr>
        <w:spacing w:after="0" w:before="0" w:line="240" w:lineRule="auto"/>
        <w:shd w:val="clear" w:fill="EDF2F7"/>
      </w:pPr>
      <w:r>
        <w:rPr>
          <w:rFonts w:ascii="Consolas" w:hAnsi="Consolas"/>
          <w:color w:val="1F2933"/>
          <w:sz w:val="12"/>
        </w:rPr>
        <w:t xml:space="preserve">        else env not set</w:t>
      </w:r>
    </w:p>
    <w:p>
      <w:pPr>
        <w:spacing w:after="0" w:before="0" w:line="240" w:lineRule="auto"/>
        <w:shd w:val="clear" w:fill="EDF2F7"/>
      </w:pPr>
      <w:r>
        <w:rPr>
          <w:rFonts w:ascii="Consolas" w:hAnsi="Consolas"/>
          <w:color w:val="1F2933"/>
          <w:sz w:val="12"/>
        </w:rPr>
        <w:t xml:space="preserve">            W-&gt;&gt;M: GET manifest.json (5 min in-instance cache)</w:t>
      </w:r>
    </w:p>
    <w:p>
      <w:pPr>
        <w:spacing w:after="0" w:before="0" w:line="240" w:lineRule="auto"/>
        <w:shd w:val="clear" w:fill="EDF2F7"/>
      </w:pPr>
      <w:r>
        <w:rPr>
          <w:rFonts w:ascii="Consolas" w:hAnsi="Consolas"/>
          <w:color w:val="1F2933"/>
          <w:sz w:val="12"/>
        </w:rPr>
        <w:t xml:space="preserve">            M--&gt;&gt;W: { version, url, sha256? }</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W-&gt;&gt;W: compare versions as OPAQUE strings, not "is newer" --&lt;br/&gt;this is what makes a rollback possible</w:t>
      </w:r>
    </w:p>
    <w:p>
      <w:pPr>
        <w:spacing w:after="0" w:before="0" w:line="240" w:lineRule="auto"/>
        <w:shd w:val="clear" w:fill="EDF2F7"/>
      </w:pPr>
      <w:r>
        <w:rPr>
          <w:rFonts w:ascii="Consolas" w:hAnsi="Consolas"/>
          <w:color w:val="1F2933"/>
          <w:sz w:val="12"/>
        </w:rPr>
        <w:t xml:space="preserve">        Note over W,D: sha256, even on the rare manifest entry that&lt;br/&gt;carries one, is never read or returned here</w:t>
      </w:r>
    </w:p>
    <w:p>
      <w:pPr>
        <w:spacing w:after="0" w:before="0" w:line="240" w:lineRule="auto"/>
        <w:shd w:val="clear" w:fill="EDF2F7"/>
      </w:pPr>
      <w:r>
        <w:rPr>
          <w:rFonts w:ascii="Consolas" w:hAnsi="Consolas"/>
          <w:color w:val="1F2933"/>
          <w:sz w:val="12"/>
        </w:rPr>
        <w:t xml:space="preserve">        W--&gt;&gt;D: { version, url } or { version: current, url: "" }</w:t>
      </w:r>
    </w:p>
    <w:p>
      <w:pPr>
        <w:spacing w:after="0" w:before="0" w:line="240" w:lineRule="auto"/>
        <w:shd w:val="clear" w:fill="EDF2F7"/>
      </w:pPr>
      <w:r>
        <w:rPr>
          <w:rFonts w:ascii="Consolas" w:hAnsi="Consolas"/>
          <w:color w:val="1F2933"/>
          <w:sz w:val="12"/>
        </w:rPr>
        <w:t xml:space="preserve">        alt url present and version != current</w:t>
      </w:r>
    </w:p>
    <w:p>
      <w:pPr>
        <w:spacing w:after="0" w:before="0" w:line="240" w:lineRule="auto"/>
        <w:shd w:val="clear" w:fill="EDF2F7"/>
      </w:pPr>
      <w:r>
        <w:rPr>
          <w:rFonts w:ascii="Consolas" w:hAnsi="Consolas"/>
          <w:color w:val="1F2933"/>
          <w:sz w:val="12"/>
        </w:rPr>
        <w:t xml:space="preserve">            D-&gt;&gt;D: _applyOta(): a second WiFiClientSecure + _pinRoot()</w:t>
      </w:r>
    </w:p>
    <w:p>
      <w:pPr>
        <w:spacing w:after="0" w:before="0" w:line="240" w:lineRule="auto"/>
        <w:shd w:val="clear" w:fill="EDF2F7"/>
      </w:pPr>
      <w:r>
        <w:rPr>
          <w:rFonts w:ascii="Consolas" w:hAnsi="Consolas"/>
          <w:color w:val="1F2933"/>
          <w:sz w:val="12"/>
        </w:rPr>
        <w:t xml:space="preserve">            D-&gt;&gt;W: GET binUrl (same pinned TLS, no further check)</w:t>
      </w:r>
    </w:p>
    <w:p>
      <w:pPr>
        <w:spacing w:after="0" w:before="0" w:line="240" w:lineRule="auto"/>
        <w:shd w:val="clear" w:fill="EDF2F7"/>
      </w:pPr>
      <w:r>
        <w:rPr>
          <w:rFonts w:ascii="Consolas" w:hAnsi="Consolas"/>
          <w:color w:val="1F2933"/>
          <w:sz w:val="12"/>
        </w:rPr>
        <w:t xml:space="preserve">            W--&gt;&gt;D: firmware.bin bytes</w:t>
      </w:r>
    </w:p>
    <w:p>
      <w:pPr>
        <w:spacing w:after="0" w:before="0" w:line="240" w:lineRule="auto"/>
        <w:shd w:val="clear" w:fill="EDF2F7"/>
      </w:pPr>
      <w:r>
        <w:rPr>
          <w:rFonts w:ascii="Consolas" w:hAnsi="Consolas"/>
          <w:color w:val="1F2933"/>
          <w:sz w:val="12"/>
        </w:rPr>
        <w:t xml:space="preserve">            Note over D: httpUpdate.update() flashes the image.&lt;br/&gt;TLS proves the HOST; nothing proves the BINARY --&lt;br/&gt;no hash check and no signature anywhere in this path.</w:t>
      </w:r>
    </w:p>
    <w:p>
      <w:pPr>
        <w:spacing w:after="0" w:before="0" w:line="240" w:lineRule="auto"/>
        <w:shd w:val="clear" w:fill="EDF2F7"/>
      </w:pPr>
      <w:r>
        <w:rPr>
          <w:rFonts w:ascii="Consolas" w:hAnsi="Consolas"/>
          <w:color w:val="1F2933"/>
          <w:sz w:val="12"/>
        </w:rPr>
        <w:t xml:space="preserve">            D-&gt;&gt;D: reboot into the new image</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end</w:t>
      </w:r>
    </w:p>
    <w:p>
      <w:pPr>
        <w:spacing w:after="40"/>
      </w:pPr>
    </w:p>
    <w:p>
      <w:r>
        <w:rPr>
          <w:b w:val="0"/>
          <w:i w:val="0"/>
          <w:sz w:val="21"/>
        </w:rPr>
        <w:t xml:space="preserve">TLS pinning is real and does its job: an on-path attacker cannot answer the manifest request or the binary download with a certificate this device will accept. What pinning cannot do is prove the </w:t>
      </w:r>
      <w:r>
        <w:rPr>
          <w:b w:val="0"/>
          <w:i/>
          <w:sz w:val="21"/>
        </w:rPr>
        <w:t>content</w:t>
      </w:r>
      <w:r>
        <w:rPr>
          <w:b w:val="0"/>
          <w:i w:val="0"/>
          <w:sz w:val="21"/>
        </w:rPr>
        <w:t xml:space="preserve"> served by the legitimate, correctly authenticated host is the build the fleet owner intended to publish — a compromised publish credential, a mis-uploaded object in the bucket, or a bug in </w:t>
      </w:r>
      <w:r>
        <w:rPr>
          <w:rFonts w:ascii="Consolas" w:hAnsi="Consolas"/>
          <w:b w:val="0"/>
          <w:i w:val="0"/>
          <w:color w:val="B91C1C"/>
          <w:sz w:val="19"/>
        </w:rPr>
        <w:t>scripts/publish-firmware.cjs</w:t>
      </w:r>
      <w:r>
        <w:rPr>
          <w:b w:val="0"/>
          <w:i w:val="0"/>
          <w:sz w:val="21"/>
        </w:rPr>
        <w:t xml:space="preserve"> all flash straight to the chip. Several of the 17 SKUs behind this exact code path switch mains relays or operate a door lock (</w:t>
      </w:r>
      <w:r>
        <w:rPr>
          <w:rFonts w:ascii="Consolas" w:hAnsi="Consolas"/>
          <w:b w:val="0"/>
          <w:i w:val="0"/>
          <w:color w:val="B91C1C"/>
          <w:sz w:val="19"/>
        </w:rPr>
        <w:t>facedoor.ino</w:t>
      </w:r>
      <w:r>
        <w:rPr>
          <w:b w:val="0"/>
          <w:i w:val="0"/>
          <w:sz w:val="21"/>
        </w:rPr>
        <w:t xml:space="preserve">, </w:t>
      </w:r>
      <w:r>
        <w:rPr>
          <w:rFonts w:ascii="Consolas" w:hAnsi="Consolas"/>
          <w:b w:val="0"/>
          <w:i w:val="0"/>
          <w:color w:val="B91C1C"/>
          <w:sz w:val="19"/>
        </w:rPr>
        <w:t>switchboard.ino</w:t>
      </w:r>
      <w:r>
        <w:rPr>
          <w:b w:val="0"/>
          <w:i w:val="0"/>
          <w:sz w:val="21"/>
        </w:rPr>
        <w:t>); an unsigned OTA channel is a materially different risk on those than on a soil-moisture sensor.</w:t>
      </w:r>
    </w:p>
    <w:p>
      <w:pPr>
        <w:pStyle w:val="Heading3"/>
      </w:pPr>
      <w:r>
        <w:t>8.3 Correcting the fact base — the manifest endpoint exists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CORRECTION to 03_INTEGRATIONS_AND_ECOSYSTEM.md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Doc 03 describes the OTA pull path as polling a manifest endpoint    │</w:t>
      </w:r>
    </w:p>
    <w:p>
      <w:pPr>
        <w:spacing w:after="0" w:before="0" w:line="240" w:lineRule="auto"/>
        <w:shd w:val="clear" w:fill="F4F6F8"/>
      </w:pPr>
      <w:r>
        <w:rPr>
          <w:rFonts w:ascii="Consolas" w:hAnsi="Consolas"/>
          <w:color w:val="1F2933"/>
          <w:sz w:val="16"/>
        </w:rPr>
        <w:t xml:space="preserve">   │  that "DOES NOT EXIST". That is no longer accurate: this repository  │</w:t>
      </w:r>
    </w:p>
    <w:p>
      <w:pPr>
        <w:spacing w:after="0" w:before="0" w:line="240" w:lineRule="auto"/>
        <w:shd w:val="clear" w:fill="F4F6F8"/>
      </w:pPr>
      <w:r>
        <w:rPr>
          <w:rFonts w:ascii="Consolas" w:hAnsi="Consolas"/>
          <w:color w:val="1F2933"/>
          <w:sz w:val="16"/>
        </w:rPr>
        <w:t xml:space="preserve">   │  contains a working handler at                                       │</w:t>
      </w:r>
    </w:p>
    <w:p>
      <w:pPr>
        <w:spacing w:after="0" w:before="0" w:line="240" w:lineRule="auto"/>
        <w:shd w:val="clear" w:fill="F4F6F8"/>
      </w:pPr>
      <w:r>
        <w:rPr>
          <w:rFonts w:ascii="Consolas" w:hAnsi="Consolas"/>
          <w:color w:val="1F2933"/>
          <w:sz w:val="16"/>
        </w:rPr>
        <w:t xml:space="preserve">   │  `src/app/api/devices/firmware/route.ts` (§5.3, §8.2 above), which    │</w:t>
      </w:r>
    </w:p>
    <w:p>
      <w:pPr>
        <w:spacing w:after="0" w:before="0" w:line="240" w:lineRule="auto"/>
        <w:shd w:val="clear" w:fill="F4F6F8"/>
      </w:pPr>
      <w:r>
        <w:rPr>
          <w:rFonts w:ascii="Consolas" w:hAnsi="Consolas"/>
          <w:color w:val="1F2933"/>
          <w:sz w:val="16"/>
        </w:rPr>
        <w:t xml:space="preserve">   │  every sketch's `CircuventDevice::checkOTA()` calls successfully.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What doc 03 identified correctly, one layer down from where it       │</w:t>
      </w:r>
    </w:p>
    <w:p>
      <w:pPr>
        <w:spacing w:after="0" w:before="0" w:line="240" w:lineRule="auto"/>
        <w:shd w:val="clear" w:fill="F4F6F8"/>
      </w:pPr>
      <w:r>
        <w:rPr>
          <w:rFonts w:ascii="Consolas" w:hAnsi="Consolas"/>
          <w:color w:val="1F2933"/>
          <w:sz w:val="16"/>
        </w:rPr>
        <w:t xml:space="preserve">   │  placed it, still stands: the endpoint answers with a version and a   │</w:t>
      </w:r>
    </w:p>
    <w:p>
      <w:pPr>
        <w:spacing w:after="0" w:before="0" w:line="240" w:lineRule="auto"/>
        <w:shd w:val="clear" w:fill="F4F6F8"/>
      </w:pPr>
      <w:r>
        <w:rPr>
          <w:rFonts w:ascii="Consolas" w:hAnsi="Consolas"/>
          <w:color w:val="1F2933"/>
          <w:sz w:val="16"/>
        </w:rPr>
        <w:t xml:space="preserve">   │  URL only, never a signature and never an enforced hash. The real     │</w:t>
      </w:r>
    </w:p>
    <w:p>
      <w:pPr>
        <w:spacing w:after="0" w:before="0" w:line="240" w:lineRule="auto"/>
        <w:shd w:val="clear" w:fill="F4F6F8"/>
      </w:pPr>
      <w:r>
        <w:rPr>
          <w:rFonts w:ascii="Consolas" w:hAnsi="Consolas"/>
          <w:color w:val="1F2933"/>
          <w:sz w:val="16"/>
        </w:rPr>
        <w:t xml:space="preserve">   │  defect is image authenticity, not endpoint existence -- see §8.2.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This is the one place this atlas's own reading of the source disagrees with the fact base it was handed, per the promise in the opening paragraph. Nothing else in docs 01–05 needed correcting against </w:t>
      </w:r>
      <w:r>
        <w:rPr>
          <w:rFonts w:ascii="Consolas" w:hAnsi="Consolas"/>
          <w:b w:val="0"/>
          <w:i w:val="0"/>
          <w:color w:val="B91C1C"/>
          <w:sz w:val="19"/>
        </w:rPr>
        <w:t>src/</w:t>
      </w:r>
      <w:r>
        <w:rPr>
          <w:b w:val="0"/>
          <w:i w:val="0"/>
          <w:sz w:val="21"/>
        </w:rPr>
        <w:t>; this single case is called out because the difference between "no endpoint" and "an endpoint with no signature check" changes what an engineer would fix first.</w:t>
      </w:r>
    </w:p>
    <w:p>
      <w:pPr>
        <w:pStyle w:val="Heading3"/>
      </w:pPr>
      <w:r>
        <w:t>8.4 Shop → console SSO bridge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actor U as Shopper (already signed in to the shop)</w:t>
      </w:r>
    </w:p>
    <w:p>
      <w:pPr>
        <w:spacing w:after="0" w:before="0" w:line="240" w:lineRule="auto"/>
        <w:shd w:val="clear" w:fill="EDF2F7"/>
      </w:pPr>
      <w:r>
        <w:rPr>
          <w:rFonts w:ascii="Consolas" w:hAnsi="Consolas"/>
          <w:color w:val="1F2933"/>
          <w:sz w:val="12"/>
        </w:rPr>
        <w:t xml:space="preserve">    participant B as Browser</w:t>
      </w:r>
    </w:p>
    <w:p>
      <w:pPr>
        <w:spacing w:after="0" w:before="0" w:line="240" w:lineRule="auto"/>
        <w:shd w:val="clear" w:fill="EDF2F7"/>
      </w:pPr>
      <w:r>
        <w:rPr>
          <w:rFonts w:ascii="Consolas" w:hAnsi="Consolas"/>
          <w:color w:val="1F2933"/>
          <w:sz w:val="12"/>
        </w:rPr>
        <w:t xml:space="preserve">    participant W as website POST /api/account/sso/console</w:t>
      </w:r>
    </w:p>
    <w:p>
      <w:pPr>
        <w:spacing w:after="0" w:before="0" w:line="240" w:lineRule="auto"/>
        <w:shd w:val="clear" w:fill="EDF2F7"/>
      </w:pPr>
      <w:r>
        <w:rPr>
          <w:rFonts w:ascii="Consolas" w:hAnsi="Consolas"/>
          <w:color w:val="1F2933"/>
          <w:sz w:val="12"/>
        </w:rPr>
        <w:t xml:space="preserve">    participant P as platform control plane (140.245.238.154)</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U-&gt;&gt;B: click "open smart-home console"</w:t>
      </w:r>
    </w:p>
    <w:p>
      <w:pPr>
        <w:spacing w:after="0" w:before="0" w:line="240" w:lineRule="auto"/>
        <w:shd w:val="clear" w:fill="EDF2F7"/>
      </w:pPr>
      <w:r>
        <w:rPr>
          <w:rFonts w:ascii="Consolas" w:hAnsi="Consolas"/>
          <w:color w:val="1F2933"/>
          <w:sz w:val="12"/>
        </w:rPr>
        <w:t xml:space="preserve">    B-&gt;&gt;W: POST (shop session cookie attached)</w:t>
      </w:r>
    </w:p>
    <w:p>
      <w:pPr>
        <w:spacing w:after="0" w:before="0" w:line="240" w:lineRule="auto"/>
        <w:shd w:val="clear" w:fill="EDF2F7"/>
      </w:pPr>
      <w:r>
        <w:rPr>
          <w:rFonts w:ascii="Consolas" w:hAnsi="Consolas"/>
          <w:color w:val="1F2933"/>
          <w:sz w:val="12"/>
        </w:rPr>
        <w:t xml:space="preserve">    W-&gt;&gt;W: verifyToken(tokenFromRequest) -- shop HMAC session, §10.1</w:t>
      </w:r>
    </w:p>
    <w:p>
      <w:pPr>
        <w:spacing w:after="0" w:before="0" w:line="240" w:lineRule="auto"/>
        <w:shd w:val="clear" w:fill="EDF2F7"/>
      </w:pPr>
      <w:r>
        <w:rPr>
          <w:rFonts w:ascii="Consolas" w:hAnsi="Consolas"/>
          <w:color w:val="1F2933"/>
          <w:sz w:val="12"/>
        </w:rPr>
        <w:t xml:space="preserve">    W-&gt;&gt;W: getAccount(email) -- must not be blocked or deleted</w:t>
      </w:r>
    </w:p>
    <w:p>
      <w:pPr>
        <w:spacing w:after="0" w:before="0" w:line="240" w:lineRule="auto"/>
        <w:shd w:val="clear" w:fill="EDF2F7"/>
      </w:pPr>
      <w:r>
        <w:rPr>
          <w:rFonts w:ascii="Consolas" w:hAnsi="Consolas"/>
          <w:color w:val="1F2933"/>
          <w:sz w:val="12"/>
        </w:rPr>
        <w:t xml:space="preserve">    W-&gt;&gt;W: mintConsoleSession(): HMAC-SHA256(timestamp.email, FEDERATION_SECRET)</w:t>
      </w:r>
    </w:p>
    <w:p>
      <w:pPr>
        <w:spacing w:after="0" w:before="0" w:line="240" w:lineRule="auto"/>
        <w:shd w:val="clear" w:fill="EDF2F7"/>
      </w:pPr>
      <w:r>
        <w:rPr>
          <w:rFonts w:ascii="Consolas" w:hAnsi="Consolas"/>
          <w:color w:val="1F2933"/>
          <w:sz w:val="12"/>
        </w:rPr>
        <w:t xml:space="preserve">    W-&gt;&gt;P: POST /auth/federated&lt;br/&gt;x-federation-timestamp, x-federation-signature headers</w:t>
      </w:r>
    </w:p>
    <w:p>
      <w:pPr>
        <w:spacing w:after="0" w:before="0" w:line="240" w:lineRule="auto"/>
        <w:shd w:val="clear" w:fill="EDF2F7"/>
      </w:pPr>
      <w:r>
        <w:rPr>
          <w:rFonts w:ascii="Consolas" w:hAnsi="Consolas"/>
          <w:color w:val="1F2933"/>
          <w:sz w:val="12"/>
        </w:rPr>
        <w:t xml:space="preserve">    P-&gt;&gt;P: create a console user for this email on first visit</w:t>
      </w:r>
    </w:p>
    <w:p>
      <w:pPr>
        <w:spacing w:after="0" w:before="0" w:line="240" w:lineRule="auto"/>
        <w:shd w:val="clear" w:fill="EDF2F7"/>
      </w:pPr>
      <w:r>
        <w:rPr>
          <w:rFonts w:ascii="Consolas" w:hAnsi="Consolas"/>
          <w:color w:val="1F2933"/>
          <w:sz w:val="12"/>
        </w:rPr>
        <w:t xml:space="preserve">    P--&gt;&gt;W: { token, user }</w:t>
      </w:r>
    </w:p>
    <w:p>
      <w:pPr>
        <w:spacing w:after="0" w:before="0" w:line="240" w:lineRule="auto"/>
        <w:shd w:val="clear" w:fill="EDF2F7"/>
      </w:pPr>
      <w:r>
        <w:rPr>
          <w:rFonts w:ascii="Consolas" w:hAnsi="Consolas"/>
          <w:color w:val="1F2933"/>
          <w:sz w:val="12"/>
        </w:rPr>
        <w:t xml:space="preserve">    W--&gt;&gt;B: { success, token, user }</w:t>
      </w:r>
    </w:p>
    <w:p>
      <w:pPr>
        <w:spacing w:after="0" w:before="0" w:line="240" w:lineRule="auto"/>
        <w:shd w:val="clear" w:fill="EDF2F7"/>
      </w:pPr>
      <w:r>
        <w:rPr>
          <w:rFonts w:ascii="Consolas" w:hAnsi="Consolas"/>
          <w:color w:val="1F2933"/>
          <w:sz w:val="12"/>
        </w:rPr>
        <w:t xml:space="preserve">    Note over B,P: from here the browser calls the control plane's OWN api&lt;br/&gt;directly with this bearer token -- the same shape mobile/&lt;br/&gt;uses, bypassing this website entirely</w:t>
      </w:r>
    </w:p>
    <w:p>
      <w:pPr>
        <w:spacing w:after="40"/>
      </w:pPr>
    </w:p>
    <w:p>
      <w:r>
        <w:rPr>
          <w:b w:val="0"/>
          <w:i w:val="0"/>
          <w:sz w:val="21"/>
        </w:rPr>
        <w:t xml:space="preserve">The storefront and the smart-home console keep separate user tables by design, so this route is a vouching step, not a login: the website proves to itself that the caller already holds a valid shop session, then asks the control plane to open or create a console account for that same address. </w:t>
      </w:r>
      <w:r>
        <w:rPr>
          <w:rFonts w:ascii="Consolas" w:hAnsi="Consolas"/>
          <w:b w:val="0"/>
          <w:i w:val="0"/>
          <w:color w:val="B91C1C"/>
          <w:sz w:val="19"/>
        </w:rPr>
        <w:t>FEDERATION_SECRET</w:t>
      </w:r>
      <w:r>
        <w:rPr>
          <w:b w:val="0"/>
          <w:i w:val="0"/>
          <w:sz w:val="21"/>
        </w:rPr>
        <w:t xml:space="preserve"> never leaves this process — it signs an outbound request, it is never handed to the browser — and a second guard, </w:t>
      </w:r>
      <w:r>
        <w:rPr>
          <w:rFonts w:ascii="Consolas" w:hAnsi="Consolas"/>
          <w:b w:val="0"/>
          <w:i w:val="0"/>
          <w:color w:val="B91C1C"/>
          <w:sz w:val="19"/>
        </w:rPr>
        <w:t>federationAllowedHere()</w:t>
      </w:r>
      <w:r>
        <w:rPr>
          <w:b w:val="0"/>
          <w:i w:val="0"/>
          <w:sz w:val="21"/>
        </w:rPr>
        <w:t>, stops a preview deployment that happens to hold the production secret from minting live console sessions.</w:t>
      </w:r>
    </w:p>
    <w:p>
      <w:pPr>
        <w:pStyle w:val="Heading3"/>
      </w:pPr>
      <w:r>
        <w:t>8.5 Admin sign-in via Circuvent SSO (OIDC + PKCE)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sequenceDiagram</w:t>
      </w:r>
    </w:p>
    <w:p>
      <w:pPr>
        <w:spacing w:after="0" w:before="0" w:line="240" w:lineRule="auto"/>
        <w:shd w:val="clear" w:fill="EDF2F7"/>
      </w:pPr>
      <w:r>
        <w:rPr>
          <w:rFonts w:ascii="Consolas" w:hAnsi="Consolas"/>
          <w:color w:val="1F2933"/>
          <w:sz w:val="12"/>
        </w:rPr>
        <w:t xml:space="preserve">    autonumber</w:t>
      </w:r>
    </w:p>
    <w:p>
      <w:pPr>
        <w:spacing w:after="0" w:before="0" w:line="240" w:lineRule="auto"/>
        <w:shd w:val="clear" w:fill="EDF2F7"/>
      </w:pPr>
      <w:r>
        <w:rPr>
          <w:rFonts w:ascii="Consolas" w:hAnsi="Consolas"/>
          <w:color w:val="1F2933"/>
          <w:sz w:val="12"/>
        </w:rPr>
        <w:t xml:space="preserve">    actor A as Admin</w:t>
      </w:r>
    </w:p>
    <w:p>
      <w:pPr>
        <w:spacing w:after="0" w:before="0" w:line="240" w:lineRule="auto"/>
        <w:shd w:val="clear" w:fill="EDF2F7"/>
      </w:pPr>
      <w:r>
        <w:rPr>
          <w:rFonts w:ascii="Consolas" w:hAnsi="Consolas"/>
          <w:color w:val="1F2933"/>
          <w:sz w:val="12"/>
        </w:rPr>
        <w:t xml:space="preserve">    participant B as Browser</w:t>
      </w:r>
    </w:p>
    <w:p>
      <w:pPr>
        <w:spacing w:after="0" w:before="0" w:line="240" w:lineRule="auto"/>
        <w:shd w:val="clear" w:fill="EDF2F7"/>
      </w:pPr>
      <w:r>
        <w:rPr>
          <w:rFonts w:ascii="Consolas" w:hAnsi="Consolas"/>
          <w:color w:val="1F2933"/>
          <w:sz w:val="12"/>
        </w:rPr>
        <w:t xml:space="preserve">    participant S as GET .../sso/start</w:t>
      </w:r>
    </w:p>
    <w:p>
      <w:pPr>
        <w:spacing w:after="0" w:before="0" w:line="240" w:lineRule="auto"/>
        <w:shd w:val="clear" w:fill="EDF2F7"/>
      </w:pPr>
      <w:r>
        <w:rPr>
          <w:rFonts w:ascii="Consolas" w:hAnsi="Consolas"/>
          <w:color w:val="1F2933"/>
          <w:sz w:val="12"/>
        </w:rPr>
        <w:t xml:space="preserve">    participant C as GET .../sso/callback</w:t>
      </w:r>
    </w:p>
    <w:p>
      <w:pPr>
        <w:spacing w:after="0" w:before="0" w:line="240" w:lineRule="auto"/>
        <w:shd w:val="clear" w:fill="EDF2F7"/>
      </w:pPr>
      <w:r>
        <w:rPr>
          <w:rFonts w:ascii="Consolas" w:hAnsi="Consolas"/>
          <w:color w:val="1F2933"/>
          <w:sz w:val="12"/>
        </w:rPr>
        <w:t xml:space="preserve">    participant X as POST .../sso/exchange</w:t>
      </w:r>
    </w:p>
    <w:p>
      <w:pPr>
        <w:spacing w:after="0" w:before="0" w:line="240" w:lineRule="auto"/>
        <w:shd w:val="clear" w:fill="EDF2F7"/>
      </w:pPr>
      <w:r>
        <w:rPr>
          <w:rFonts w:ascii="Consolas" w:hAnsi="Consolas"/>
          <w:color w:val="1F2933"/>
          <w:sz w:val="12"/>
        </w:rPr>
        <w:t xml:space="preserve">    participant I as auth.circuvent.com (OIDC issuer)</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A-&gt;&gt;B: "Sign in with Circuvent"</w:t>
      </w:r>
    </w:p>
    <w:p>
      <w:pPr>
        <w:spacing w:after="0" w:before="0" w:line="240" w:lineRule="auto"/>
        <w:shd w:val="clear" w:fill="EDF2F7"/>
      </w:pPr>
      <w:r>
        <w:rPr>
          <w:rFonts w:ascii="Consolas" w:hAnsi="Consolas"/>
          <w:color w:val="1F2933"/>
          <w:sz w:val="12"/>
        </w:rPr>
        <w:t xml:space="preserve">    B-&gt;&gt;S: GET</w:t>
      </w:r>
    </w:p>
    <w:p>
      <w:pPr>
        <w:spacing w:after="0" w:before="0" w:line="240" w:lineRule="auto"/>
        <w:shd w:val="clear" w:fill="EDF2F7"/>
      </w:pPr>
      <w:r>
        <w:rPr>
          <w:rFonts w:ascii="Consolas" w:hAnsi="Consolas"/>
          <w:color w:val="1F2933"/>
          <w:sz w:val="12"/>
        </w:rPr>
        <w:t xml:space="preserve">    S-&gt;&gt;S: beginSso(): PKCE code_challenge, random state</w:t>
      </w:r>
    </w:p>
    <w:p>
      <w:pPr>
        <w:spacing w:after="0" w:before="0" w:line="240" w:lineRule="auto"/>
        <w:shd w:val="clear" w:fill="EDF2F7"/>
      </w:pPr>
      <w:r>
        <w:rPr>
          <w:rFonts w:ascii="Consolas" w:hAnsi="Consolas"/>
          <w:color w:val="1F2933"/>
          <w:sz w:val="12"/>
        </w:rPr>
        <w:t xml:space="preserve">    S--&gt;&gt;B: redirect to I, Set-Cookie state+verifier (sealed, path-scoped)</w:t>
      </w:r>
    </w:p>
    <w:p>
      <w:pPr>
        <w:spacing w:after="0" w:before="0" w:line="240" w:lineRule="auto"/>
        <w:shd w:val="clear" w:fill="EDF2F7"/>
      </w:pPr>
      <w:r>
        <w:rPr>
          <w:rFonts w:ascii="Consolas" w:hAnsi="Consolas"/>
          <w:color w:val="1F2933"/>
          <w:sz w:val="12"/>
        </w:rPr>
        <w:t xml:space="preserve">    B-&gt;&gt;I: GET /authorize?...</w:t>
      </w:r>
    </w:p>
    <w:p>
      <w:pPr>
        <w:spacing w:after="0" w:before="0" w:line="240" w:lineRule="auto"/>
        <w:shd w:val="clear" w:fill="EDF2F7"/>
      </w:pPr>
      <w:r>
        <w:rPr>
          <w:rFonts w:ascii="Consolas" w:hAnsi="Consolas"/>
          <w:color w:val="1F2933"/>
          <w:sz w:val="12"/>
        </w:rPr>
        <w:t xml:space="preserve">    A-&gt;&gt;I: authenticates at the identity service</w:t>
      </w:r>
    </w:p>
    <w:p>
      <w:pPr>
        <w:spacing w:after="0" w:before="0" w:line="240" w:lineRule="auto"/>
        <w:shd w:val="clear" w:fill="EDF2F7"/>
      </w:pPr>
      <w:r>
        <w:rPr>
          <w:rFonts w:ascii="Consolas" w:hAnsi="Consolas"/>
          <w:color w:val="1F2933"/>
          <w:sz w:val="12"/>
        </w:rPr>
        <w:t xml:space="preserve">    I--&gt;&gt;B: redirect to C ?code&amp;state</w:t>
      </w:r>
    </w:p>
    <w:p>
      <w:pPr>
        <w:spacing w:after="0" w:before="0" w:line="240" w:lineRule="auto"/>
        <w:shd w:val="clear" w:fill="EDF2F7"/>
      </w:pPr>
      <w:r>
        <w:rPr>
          <w:rFonts w:ascii="Consolas" w:hAnsi="Consolas"/>
          <w:color w:val="1F2933"/>
          <w:sz w:val="12"/>
        </w:rPr>
        <w:t xml:space="preserve">    B-&gt;&gt;C: GET ?code&amp;state (cookie attached)</w:t>
      </w:r>
    </w:p>
    <w:p>
      <w:pPr>
        <w:spacing w:after="0" w:before="0" w:line="240" w:lineRule="auto"/>
        <w:shd w:val="clear" w:fill="EDF2F7"/>
      </w:pPr>
      <w:r>
        <w:rPr>
          <w:rFonts w:ascii="Consolas" w:hAnsi="Consolas"/>
          <w:color w:val="1F2933"/>
          <w:sz w:val="12"/>
        </w:rPr>
        <w:t xml:space="preserve">    C-&gt;&gt;C: state must equal the cookie's state, else abort</w:t>
      </w:r>
    </w:p>
    <w:p>
      <w:pPr>
        <w:spacing w:after="0" w:before="0" w:line="240" w:lineRule="auto"/>
        <w:shd w:val="clear" w:fill="EDF2F7"/>
      </w:pPr>
      <w:r>
        <w:rPr>
          <w:rFonts w:ascii="Consolas" w:hAnsi="Consolas"/>
          <w:color w:val="1F2933"/>
          <w:sz w:val="12"/>
        </w:rPr>
        <w:t xml:space="preserve">    C-&gt;&gt;I: POST /api/oauth/token (code_verifier)</w:t>
      </w:r>
    </w:p>
    <w:p>
      <w:pPr>
        <w:spacing w:after="0" w:before="0" w:line="240" w:lineRule="auto"/>
        <w:shd w:val="clear" w:fill="EDF2F7"/>
      </w:pPr>
      <w:r>
        <w:rPr>
          <w:rFonts w:ascii="Consolas" w:hAnsi="Consolas"/>
          <w:color w:val="1F2933"/>
          <w:sz w:val="12"/>
        </w:rPr>
        <w:t xml:space="preserve">    I--&gt;&gt;C: { access_token, id_token }</w:t>
      </w:r>
    </w:p>
    <w:p>
      <w:pPr>
        <w:spacing w:after="0" w:before="0" w:line="240" w:lineRule="auto"/>
        <w:shd w:val="clear" w:fill="EDF2F7"/>
      </w:pPr>
      <w:r>
        <w:rPr>
          <w:rFonts w:ascii="Consolas" w:hAnsi="Consolas"/>
          <w:color w:val="1F2933"/>
          <w:sz w:val="12"/>
        </w:rPr>
        <w:t xml:space="preserve">    C-&gt;&gt;C: role claim read from id_token -- a group grant surfaces here</w:t>
      </w:r>
    </w:p>
    <w:p>
      <w:pPr>
        <w:spacing w:after="0" w:before="0" w:line="240" w:lineRule="auto"/>
        <w:shd w:val="clear" w:fill="EDF2F7"/>
      </w:pPr>
      <w:r>
        <w:rPr>
          <w:rFonts w:ascii="Consolas" w:hAnsi="Consolas"/>
          <w:color w:val="1F2933"/>
          <w:sz w:val="12"/>
        </w:rPr>
        <w:t xml:space="preserve">    C-&gt;&gt;I: GET /api/oauth/userinfo (bearer access_token)</w:t>
      </w:r>
    </w:p>
    <w:p>
      <w:pPr>
        <w:spacing w:after="0" w:before="0" w:line="240" w:lineRule="auto"/>
        <w:shd w:val="clear" w:fill="EDF2F7"/>
      </w:pPr>
      <w:r>
        <w:rPr>
          <w:rFonts w:ascii="Consolas" w:hAnsi="Consolas"/>
          <w:color w:val="1F2933"/>
          <w:sz w:val="12"/>
        </w:rPr>
        <w:t xml:space="preserve">    I--&gt;&gt;C: { email, email_verified, name, picture }</w:t>
      </w:r>
    </w:p>
    <w:p>
      <w:pPr>
        <w:spacing w:after="0" w:before="0" w:line="240" w:lineRule="auto"/>
        <w:shd w:val="clear" w:fill="EDF2F7"/>
      </w:pPr>
      <w:r>
        <w:rPr>
          <w:rFonts w:ascii="Consolas" w:hAnsi="Consolas"/>
          <w:color w:val="1F2933"/>
          <w:sz w:val="12"/>
        </w:rPr>
        <w:t xml:space="preserve">    C-&gt;&gt;C: email_verified must be true, else abort</w:t>
      </w:r>
    </w:p>
    <w:p>
      <w:pPr>
        <w:spacing w:after="0" w:before="0" w:line="240" w:lineRule="auto"/>
        <w:shd w:val="clear" w:fill="EDF2F7"/>
      </w:pPr>
      <w:r>
        <w:rPr>
          <w:rFonts w:ascii="Consolas" w:hAnsi="Consolas"/>
          <w:color w:val="1F2933"/>
          <w:sz w:val="12"/>
        </w:rPr>
        <w:t xml:space="preserve">    C-&gt;&gt;C: provision/update admin_users -- staff-list role OR an SSO-granted&lt;br/&gt;role, NEVER the bare default "staff" role</w:t>
      </w:r>
    </w:p>
    <w:p>
      <w:pPr>
        <w:spacing w:after="0" w:before="0" w:line="240" w:lineRule="auto"/>
        <w:shd w:val="clear" w:fill="EDF2F7"/>
      </w:pPr>
      <w:r>
        <w:rPr>
          <w:rFonts w:ascii="Consolas" w:hAnsi="Consolas"/>
          <w:color w:val="1F2933"/>
          <w:sz w:val="12"/>
        </w:rPr>
        <w:t xml:space="preserve">    C-&gt;&gt;C: signHandoff(email, nonce) -- 90 seconds, single use</w:t>
      </w:r>
    </w:p>
    <w:p>
      <w:pPr>
        <w:spacing w:after="0" w:before="0" w:line="240" w:lineRule="auto"/>
        <w:shd w:val="clear" w:fill="EDF2F7"/>
      </w:pPr>
      <w:r>
        <w:rPr>
          <w:rFonts w:ascii="Consolas" w:hAnsi="Consolas"/>
          <w:color w:val="1F2933"/>
          <w:sz w:val="12"/>
        </w:rPr>
        <w:t xml:space="preserve">    C--&gt;&gt;B: redirect /admin?sso=handoff, Set-Cookie nonce</w:t>
      </w:r>
    </w:p>
    <w:p>
      <w:pPr>
        <w:spacing w:after="0" w:before="0" w:line="240" w:lineRule="auto"/>
        <w:shd w:val="clear" w:fill="EDF2F7"/>
      </w:pPr>
      <w:r>
        <w:rPr>
          <w:rFonts w:ascii="Consolas" w:hAnsi="Consolas"/>
          <w:color w:val="1F2933"/>
          <w:sz w:val="12"/>
        </w:rPr>
        <w:t xml:space="preserve">    B-&gt;&gt;X: POST { code: handoff } (nonce cookie attached)</w:t>
      </w:r>
    </w:p>
    <w:p>
      <w:pPr>
        <w:spacing w:after="0" w:before="0" w:line="240" w:lineRule="auto"/>
        <w:shd w:val="clear" w:fill="EDF2F7"/>
      </w:pPr>
      <w:r>
        <w:rPr>
          <w:rFonts w:ascii="Consolas" w:hAnsi="Consolas"/>
          <w:color w:val="1F2933"/>
          <w:sz w:val="12"/>
        </w:rPr>
        <w:t xml:space="preserve">    X-&gt;&gt;X: verifyHandoff(code, nonce) -- re-checks staff.active again</w:t>
      </w:r>
    </w:p>
    <w:p>
      <w:pPr>
        <w:spacing w:after="0" w:before="0" w:line="240" w:lineRule="auto"/>
        <w:shd w:val="clear" w:fill="EDF2F7"/>
      </w:pPr>
      <w:r>
        <w:rPr>
          <w:rFonts w:ascii="Consolas" w:hAnsi="Consolas"/>
          <w:color w:val="1F2933"/>
          <w:sz w:val="12"/>
        </w:rPr>
        <w:t xml:space="preserve">    X-&gt;&gt;X: signAdminToken(email) -- the SAME HMAC session password login issues, §10.2</w:t>
      </w:r>
    </w:p>
    <w:p>
      <w:pPr>
        <w:spacing w:after="0" w:before="0" w:line="240" w:lineRule="auto"/>
        <w:shd w:val="clear" w:fill="EDF2F7"/>
      </w:pPr>
      <w:r>
        <w:rPr>
          <w:rFonts w:ascii="Consolas" w:hAnsi="Consolas"/>
          <w:color w:val="1F2933"/>
          <w:sz w:val="12"/>
        </w:rPr>
        <w:t xml:space="preserve">    X--&gt;&gt;B: { token, role, ... }</w:t>
      </w:r>
    </w:p>
    <w:p>
      <w:pPr>
        <w:spacing w:after="40"/>
      </w:pPr>
    </w:p>
    <w:p>
      <w:r>
        <w:rPr>
          <w:b w:val="0"/>
          <w:i w:val="0"/>
          <w:sz w:val="21"/>
        </w:rPr>
        <w:t xml:space="preserve">Three hops, not one, and each exists for a reason found in the source comments: the token never rides in a URL (so it never sits in browser history or a proxy log), the code is single-use and expires in ninety seconds, and staff status is checked twice — once at the callback and again at the exchange — because a role can be revoked in the gap between them. The flow's real subtlety is authorisation, not authentication: the identity service will happily sign in anyone with a Circuvent account, so </w:t>
      </w:r>
      <w:r>
        <w:rPr>
          <w:rFonts w:ascii="Consolas" w:hAnsi="Consolas"/>
          <w:b w:val="0"/>
          <w:i w:val="0"/>
          <w:color w:val="B91C1C"/>
          <w:sz w:val="19"/>
        </w:rPr>
        <w:t>roleClaimFromIdToken</w:t>
      </w:r>
      <w:r>
        <w:rPr>
          <w:b w:val="0"/>
          <w:i w:val="0"/>
          <w:sz w:val="21"/>
        </w:rPr>
        <w:t xml:space="preserve"> only grants console access from an explicit per-console role or group grant, never from the ordinary </w:t>
      </w:r>
      <w:r>
        <w:rPr>
          <w:rFonts w:ascii="Consolas" w:hAnsi="Consolas"/>
          <w:b w:val="0"/>
          <w:i w:val="0"/>
          <w:color w:val="B91C1C"/>
          <w:sz w:val="19"/>
        </w:rPr>
        <w:t>staff</w:t>
      </w:r>
      <w:r>
        <w:rPr>
          <w:b w:val="0"/>
          <w:i w:val="0"/>
          <w:sz w:val="21"/>
        </w:rPr>
        <w:t xml:space="preserve"> default every employee already has.</w:t>
      </w:r>
    </w:p>
    <w:p>
      <w:r>
        <w:rPr>
          <w:b/>
          <w:i w:val="0"/>
          <w:sz w:val="21"/>
        </w:rPr>
        <w:t>The common thread across 8.1, 8.4 and 8.5:</w:t>
      </w:r>
      <w:r>
        <w:rPr>
          <w:b w:val="0"/>
          <w:i w:val="0"/>
          <w:sz w:val="21"/>
        </w:rPr>
        <w:t xml:space="preserve"> each cross-boundary exchange is server-verified and single-use-claimed (</w:t>
      </w:r>
      <w:r>
        <w:rPr>
          <w:rFonts w:ascii="Consolas" w:hAnsi="Consolas"/>
          <w:b w:val="0"/>
          <w:i w:val="0"/>
          <w:color w:val="B91C1C"/>
          <w:sz w:val="19"/>
        </w:rPr>
        <w:t>consumePayment</w:t>
      </w:r>
      <w:r>
        <w:rPr>
          <w:b w:val="0"/>
          <w:i w:val="0"/>
          <w:sz w:val="21"/>
        </w:rPr>
        <w:t>, the SSO nonce, the OTP- like handoff code). The one exception is the payment webhook in 8.1, which has the verification but not the claim — the only flow in this section where a second, independent confirmation channel exists on paper and is not wired to anything.</w:t>
      </w:r>
    </w:p>
    <w:p>
      <w:r>
        <w:rPr>
          <w:color w:val="D5DBE1"/>
          <w:sz w:val="16"/>
        </w:rPr>
        <w:t>──────────────────────────────────────────────────────────</w:t>
      </w:r>
    </w:p>
    <w:p>
      <w:pPr>
        <w:pStyle w:val="Heading2"/>
      </w:pPr>
      <w:r>
        <w:t>9. State machines</w:t>
      </w:r>
    </w:p>
    <w:p>
      <w:pPr>
        <w:pStyle w:val="Heading3"/>
      </w:pPr>
      <w:r>
        <w:t>9.1 Order lifecycle, and the return it can spawn</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stateDiagram-v2</w:t>
      </w:r>
    </w:p>
    <w:p>
      <w:pPr>
        <w:spacing w:after="0" w:before="0" w:line="240" w:lineRule="auto"/>
        <w:shd w:val="clear" w:fill="EDF2F7"/>
      </w:pPr>
      <w:r>
        <w:rPr>
          <w:rFonts w:ascii="Consolas" w:hAnsi="Consolas"/>
          <w:color w:val="1F2933"/>
          <w:sz w:val="16"/>
        </w:rPr>
        <w:t xml:space="preserve">    [*] --&gt; placed: POST /api/payments/verify (or COD) records the order</w:t>
      </w:r>
    </w:p>
    <w:p>
      <w:pPr>
        <w:spacing w:after="0" w:before="0" w:line="240" w:lineRule="auto"/>
        <w:shd w:val="clear" w:fill="EDF2F7"/>
      </w:pPr>
      <w:r>
        <w:rPr>
          <w:rFonts w:ascii="Consolas" w:hAnsi="Consolas"/>
          <w:color w:val="1F2933"/>
          <w:sz w:val="16"/>
        </w:rPr>
        <w:t xml:space="preserve">    placed --&gt; shipped: admin/orders marks shipped</w:t>
      </w:r>
    </w:p>
    <w:p>
      <w:pPr>
        <w:spacing w:after="0" w:before="0" w:line="240" w:lineRule="auto"/>
        <w:shd w:val="clear" w:fill="EDF2F7"/>
      </w:pPr>
      <w:r>
        <w:rPr>
          <w:rFonts w:ascii="Consolas" w:hAnsi="Consolas"/>
          <w:color w:val="1F2933"/>
          <w:sz w:val="16"/>
        </w:rPr>
        <w:t xml:space="preserve">    shipped --&gt; delivered: admin/orders marks delivered</w:t>
      </w:r>
    </w:p>
    <w:p>
      <w:pPr>
        <w:spacing w:after="0" w:before="0" w:line="240" w:lineRule="auto"/>
        <w:shd w:val="clear" w:fill="EDF2F7"/>
      </w:pPr>
      <w:r>
        <w:rPr>
          <w:rFonts w:ascii="Consolas" w:hAnsi="Consolas"/>
          <w:color w:val="1F2933"/>
          <w:sz w:val="16"/>
        </w:rPr>
        <w:t xml:space="preserve">    placed --&gt; cancelled: customer or admin cancels</w:t>
      </w:r>
    </w:p>
    <w:p>
      <w:pPr>
        <w:spacing w:after="0" w:before="0" w:line="240" w:lineRule="auto"/>
        <w:shd w:val="clear" w:fill="EDF2F7"/>
      </w:pPr>
      <w:r>
        <w:rPr>
          <w:rFonts w:ascii="Consolas" w:hAnsi="Consolas"/>
          <w:color w:val="1F2933"/>
          <w:sz w:val="16"/>
        </w:rPr>
        <w:t xml:space="preserve">    shipped --&gt; cancelled: customer or admin cancels</w:t>
      </w:r>
    </w:p>
    <w:p>
      <w:pPr>
        <w:spacing w:after="0" w:before="0" w:line="240" w:lineRule="auto"/>
        <w:shd w:val="clear" w:fill="EDF2F7"/>
      </w:pPr>
      <w:r>
        <w:rPr>
          <w:rFonts w:ascii="Consolas" w:hAnsi="Consolas"/>
          <w:color w:val="1F2933"/>
          <w:sz w:val="16"/>
        </w:rPr>
        <w:t xml:space="preserve">    cancelled --&gt; [*]</w:t>
      </w:r>
    </w:p>
    <w:p>
      <w:pPr>
        <w:spacing w:after="0" w:before="0" w:line="240" w:lineRule="auto"/>
        <w:shd w:val="clear" w:fill="EDF2F7"/>
      </w:pPr>
      <w:r>
        <w:rPr>
          <w:rFonts w:ascii="Consolas" w:hAnsi="Consolas"/>
          <w:color w:val="1F2933"/>
          <w:sz w:val="16"/>
        </w:rPr>
        <w:t xml:space="preserve">    delivered --&gt; requested: customer opens a return within the window</w:t>
      </w:r>
    </w:p>
    <w:p>
      <w:pPr>
        <w:spacing w:after="0" w:before="0" w:line="240" w:lineRule="auto"/>
        <w:shd w:val="clear" w:fill="EDF2F7"/>
      </w:pPr>
      <w:r>
        <w:rPr>
          <w:rFonts w:ascii="Consolas" w:hAnsi="Consolas"/>
          <w:color w:val="1F2933"/>
          <w:sz w:val="16"/>
        </w:rPr>
        <w:t xml:space="preserve">    requested --&gt; approved: admin approves</w:t>
      </w:r>
    </w:p>
    <w:p>
      <w:pPr>
        <w:spacing w:after="0" w:before="0" w:line="240" w:lineRule="auto"/>
        <w:shd w:val="clear" w:fill="EDF2F7"/>
      </w:pPr>
      <w:r>
        <w:rPr>
          <w:rFonts w:ascii="Consolas" w:hAnsi="Consolas"/>
          <w:color w:val="1F2933"/>
          <w:sz w:val="16"/>
        </w:rPr>
        <w:t xml:space="preserve">    requested --&gt; rejected: admin rejects</w:t>
      </w:r>
    </w:p>
    <w:p>
      <w:pPr>
        <w:spacing w:after="0" w:before="0" w:line="240" w:lineRule="auto"/>
        <w:shd w:val="clear" w:fill="EDF2F7"/>
      </w:pPr>
      <w:r>
        <w:rPr>
          <w:rFonts w:ascii="Consolas" w:hAnsi="Consolas"/>
          <w:color w:val="1F2933"/>
          <w:sz w:val="16"/>
        </w:rPr>
        <w:t xml:space="preserve">    approved --&gt; refunded</w:t>
      </w:r>
    </w:p>
    <w:p>
      <w:pPr>
        <w:spacing w:after="0" w:before="0" w:line="240" w:lineRule="auto"/>
        <w:shd w:val="clear" w:fill="EDF2F7"/>
      </w:pPr>
      <w:r>
        <w:rPr>
          <w:rFonts w:ascii="Consolas" w:hAnsi="Consolas"/>
          <w:color w:val="1F2933"/>
          <w:sz w:val="16"/>
        </w:rPr>
        <w:t xml:space="preserve">    rejected --&gt; [*]</w:t>
      </w:r>
    </w:p>
    <w:p>
      <w:pPr>
        <w:spacing w:after="0" w:before="0" w:line="240" w:lineRule="auto"/>
        <w:shd w:val="clear" w:fill="EDF2F7"/>
      </w:pPr>
      <w:r>
        <w:rPr>
          <w:rFonts w:ascii="Consolas" w:hAnsi="Consolas"/>
          <w:color w:val="1F2933"/>
          <w:sz w:val="16"/>
        </w:rPr>
        <w:t xml:space="preserve">    refunded --&gt; [*]</w:t>
      </w:r>
    </w:p>
    <w:p>
      <w:pPr>
        <w:spacing w:after="0" w:before="0" w:line="240" w:lineRule="auto"/>
        <w:shd w:val="clear" w:fill="EDF2F7"/>
      </w:pPr>
      <w:r>
        <w:rPr>
          <w:rFonts w:ascii="Consolas" w:hAnsi="Consolas"/>
          <w:color w:val="1F2933"/>
          <w:sz w:val="16"/>
        </w:rPr>
        <w:t xml:space="preserve">    delivered --&gt; [*]: no return ever opened</w:t>
      </w:r>
    </w:p>
    <w:p>
      <w:pPr>
        <w:spacing w:after="40"/>
      </w:pPr>
    </w:p>
    <w:p>
      <w:r>
        <w:rPr>
          <w:rFonts w:ascii="Consolas" w:hAnsi="Consolas"/>
          <w:b w:val="0"/>
          <w:i w:val="0"/>
          <w:color w:val="B91C1C"/>
          <w:sz w:val="19"/>
        </w:rPr>
        <w:t>placed</w:t>
      </w:r>
      <w:r>
        <w:rPr>
          <w:b w:val="0"/>
          <w:i w:val="0"/>
          <w:sz w:val="21"/>
        </w:rPr>
        <w:t xml:space="preserve">, </w:t>
      </w:r>
      <w:r>
        <w:rPr>
          <w:rFonts w:ascii="Consolas" w:hAnsi="Consolas"/>
          <w:b w:val="0"/>
          <w:i w:val="0"/>
          <w:color w:val="B91C1C"/>
          <w:sz w:val="19"/>
        </w:rPr>
        <w:t>shipped</w:t>
      </w:r>
      <w:r>
        <w:rPr>
          <w:b w:val="0"/>
          <w:i w:val="0"/>
          <w:sz w:val="21"/>
        </w:rPr>
        <w:t xml:space="preserve">, </w:t>
      </w:r>
      <w:r>
        <w:rPr>
          <w:rFonts w:ascii="Consolas" w:hAnsi="Consolas"/>
          <w:b w:val="0"/>
          <w:i w:val="0"/>
          <w:color w:val="B91C1C"/>
          <w:sz w:val="19"/>
        </w:rPr>
        <w:t>delivered</w:t>
      </w:r>
      <w:r>
        <w:rPr>
          <w:b w:val="0"/>
          <w:i w:val="0"/>
          <w:sz w:val="21"/>
        </w:rPr>
        <w:t xml:space="preserve"> and </w:t>
      </w:r>
      <w:r>
        <w:rPr>
          <w:rFonts w:ascii="Consolas" w:hAnsi="Consolas"/>
          <w:b w:val="0"/>
          <w:i w:val="0"/>
          <w:color w:val="B91C1C"/>
          <w:sz w:val="19"/>
        </w:rPr>
        <w:t>cancelled</w:t>
      </w:r>
      <w:r>
        <w:rPr>
          <w:b w:val="0"/>
          <w:i w:val="0"/>
          <w:sz w:val="21"/>
        </w:rPr>
        <w:t xml:space="preserve"> are the order's own </w:t>
      </w:r>
      <w:r>
        <w:rPr>
          <w:rFonts w:ascii="Consolas" w:hAnsi="Consolas"/>
          <w:b w:val="0"/>
          <w:i w:val="0"/>
          <w:color w:val="B91C1C"/>
          <w:sz w:val="19"/>
        </w:rPr>
        <w:t>status</w:t>
      </w:r>
      <w:r>
        <w:rPr>
          <w:b w:val="0"/>
          <w:i w:val="0"/>
          <w:sz w:val="21"/>
        </w:rPr>
        <w:t xml:space="preserve"> field; </w:t>
      </w:r>
      <w:r>
        <w:rPr>
          <w:rFonts w:ascii="Consolas" w:hAnsi="Consolas"/>
          <w:b w:val="0"/>
          <w:i w:val="0"/>
          <w:color w:val="B91C1C"/>
          <w:sz w:val="19"/>
        </w:rPr>
        <w:t>requested</w:t>
      </w:r>
      <w:r>
        <w:rPr>
          <w:b w:val="0"/>
          <w:i w:val="0"/>
          <w:sz w:val="21"/>
        </w:rPr>
        <w:t xml:space="preserve">, </w:t>
      </w:r>
      <w:r>
        <w:rPr>
          <w:rFonts w:ascii="Consolas" w:hAnsi="Consolas"/>
          <w:b w:val="0"/>
          <w:i w:val="0"/>
          <w:color w:val="B91C1C"/>
          <w:sz w:val="19"/>
        </w:rPr>
        <w:t>approved</w:t>
      </w:r>
      <w:r>
        <w:rPr>
          <w:b w:val="0"/>
          <w:i w:val="0"/>
          <w:sz w:val="21"/>
        </w:rPr>
        <w:t xml:space="preserve">, </w:t>
      </w:r>
      <w:r>
        <w:rPr>
          <w:rFonts w:ascii="Consolas" w:hAnsi="Consolas"/>
          <w:b w:val="0"/>
          <w:i w:val="0"/>
          <w:color w:val="B91C1C"/>
          <w:sz w:val="19"/>
        </w:rPr>
        <w:t>rejected</w:t>
      </w:r>
      <w:r>
        <w:rPr>
          <w:b w:val="0"/>
          <w:i w:val="0"/>
          <w:sz w:val="21"/>
        </w:rPr>
        <w:t xml:space="preserve"> and </w:t>
      </w:r>
      <w:r>
        <w:rPr>
          <w:rFonts w:ascii="Consolas" w:hAnsi="Consolas"/>
          <w:b w:val="0"/>
          <w:i w:val="0"/>
          <w:color w:val="B91C1C"/>
          <w:sz w:val="19"/>
        </w:rPr>
        <w:t>refunded</w:t>
      </w:r>
      <w:r>
        <w:rPr>
          <w:b w:val="0"/>
          <w:i w:val="0"/>
          <w:sz w:val="21"/>
        </w:rPr>
        <w:t xml:space="preserve"> belong to a separate row in the </w:t>
      </w:r>
      <w:r>
        <w:rPr>
          <w:rFonts w:ascii="Consolas" w:hAnsi="Consolas"/>
          <w:b w:val="0"/>
          <w:i w:val="0"/>
          <w:color w:val="B91C1C"/>
          <w:sz w:val="19"/>
        </w:rPr>
        <w:t>returns</w:t>
      </w:r>
      <w:r>
        <w:rPr>
          <w:b w:val="0"/>
          <w:i w:val="0"/>
          <w:sz w:val="21"/>
        </w:rPr>
        <w:t xml:space="preserve"> collection (</w:t>
      </w:r>
      <w:r>
        <w:rPr>
          <w:rFonts w:ascii="Consolas" w:hAnsi="Consolas"/>
          <w:b w:val="0"/>
          <w:i w:val="0"/>
          <w:color w:val="B91C1C"/>
          <w:sz w:val="19"/>
        </w:rPr>
        <w:t>store.ts:262</w:t>
      </w:r>
      <w:r>
        <w:rPr>
          <w:b w:val="0"/>
          <w:i w:val="0"/>
          <w:sz w:val="21"/>
        </w:rPr>
        <w:t>) that references the order rather than replacing its status. Warranty eligibility (</w:t>
      </w:r>
      <w:r>
        <w:rPr>
          <w:rFonts w:ascii="Consolas" w:hAnsi="Consolas"/>
          <w:b w:val="0"/>
          <w:i w:val="0"/>
          <w:color w:val="B91C1C"/>
          <w:sz w:val="19"/>
        </w:rPr>
        <w:t>warranty.ts</w:t>
      </w:r>
      <w:r>
        <w:rPr>
          <w:b w:val="0"/>
          <w:i w:val="0"/>
          <w:sz w:val="21"/>
        </w:rPr>
        <w:t xml:space="preserve">) reads the same </w:t>
      </w:r>
      <w:r>
        <w:rPr>
          <w:rFonts w:ascii="Consolas" w:hAnsi="Consolas"/>
          <w:b w:val="0"/>
          <w:i w:val="0"/>
          <w:color w:val="B91C1C"/>
          <w:sz w:val="19"/>
        </w:rPr>
        <w:t>delivered</w:t>
      </w:r>
      <w:r>
        <w:rPr>
          <w:b w:val="0"/>
          <w:i w:val="0"/>
          <w:sz w:val="21"/>
        </w:rPr>
        <w:t xml:space="preserve"> transition to start its own clock.</w:t>
      </w:r>
    </w:p>
    <w:p>
      <w:pPr>
        <w:pStyle w:val="Heading3"/>
      </w:pPr>
      <w:r>
        <w:t>9.2 Device online/offline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4"/>
        </w:rPr>
        <w:t>stateDiagram-v2</w:t>
      </w:r>
    </w:p>
    <w:p>
      <w:pPr>
        <w:spacing w:after="0" w:before="0" w:line="240" w:lineRule="auto"/>
        <w:shd w:val="clear" w:fill="EDF2F7"/>
      </w:pPr>
      <w:r>
        <w:rPr>
          <w:rFonts w:ascii="Consolas" w:hAnsi="Consolas"/>
          <w:color w:val="1F2933"/>
          <w:sz w:val="14"/>
        </w:rPr>
        <w:t xml:space="preserve">    [*] --&gt; Provisioning: no Wi-Fi credentials saved -- soft AP + portal up</w:t>
      </w:r>
    </w:p>
    <w:p>
      <w:pPr>
        <w:spacing w:after="0" w:before="0" w:line="240" w:lineRule="auto"/>
        <w:shd w:val="clear" w:fill="EDF2F7"/>
      </w:pPr>
      <w:r>
        <w:rPr>
          <w:rFonts w:ascii="Consolas" w:hAnsi="Consolas"/>
          <w:color w:val="1F2933"/>
          <w:sz w:val="14"/>
        </w:rPr>
        <w:t xml:space="preserve">    Provisioning --&gt; Connecting: credentials received via the captive portal</w:t>
      </w:r>
    </w:p>
    <w:p>
      <w:pPr>
        <w:spacing w:after="0" w:before="0" w:line="240" w:lineRule="auto"/>
        <w:shd w:val="clear" w:fill="EDF2F7"/>
      </w:pPr>
      <w:r>
        <w:rPr>
          <w:rFonts w:ascii="Consolas" w:hAnsi="Consolas"/>
          <w:color w:val="1F2933"/>
          <w:sz w:val="14"/>
        </w:rPr>
        <w:t xml:space="preserve">    Connecting --&gt; Reconnecting: Wi-Fi association fails</w:t>
      </w:r>
    </w:p>
    <w:p>
      <w:pPr>
        <w:spacing w:after="0" w:before="0" w:line="240" w:lineRule="auto"/>
        <w:shd w:val="clear" w:fill="EDF2F7"/>
      </w:pPr>
      <w:r>
        <w:rPr>
          <w:rFonts w:ascii="Consolas" w:hAnsi="Consolas"/>
          <w:color w:val="1F2933"/>
          <w:sz w:val="14"/>
        </w:rPr>
        <w:t xml:space="preserve">    Reconnecting --&gt; Connecting: exponential backoff, 3s doubling to a 96s cap</w:t>
      </w:r>
    </w:p>
    <w:p>
      <w:pPr>
        <w:spacing w:after="0" w:before="0" w:line="240" w:lineRule="auto"/>
        <w:shd w:val="clear" w:fill="EDF2F7"/>
      </w:pPr>
      <w:r>
        <w:rPr>
          <w:rFonts w:ascii="Consolas" w:hAnsi="Consolas"/>
          <w:color w:val="1F2933"/>
          <w:sz w:val="14"/>
        </w:rPr>
        <w:t xml:space="preserve">    Connecting --&gt; Online: Wi-Fi + MQTT both up --&lt;br/&gt;publishes retained cv/id/status {"online":true}</w:t>
      </w:r>
    </w:p>
    <w:p>
      <w:pPr>
        <w:spacing w:after="0" w:before="0" w:line="240" w:lineRule="auto"/>
        <w:shd w:val="clear" w:fill="EDF2F7"/>
      </w:pPr>
      <w:r>
        <w:rPr>
          <w:rFonts w:ascii="Consolas" w:hAnsi="Consolas"/>
          <w:color w:val="1F2933"/>
          <w:sz w:val="14"/>
        </w:rPr>
        <w:t xml:space="preserve">    Online --&gt; Online: heartbeat interval OR an immediate publish on local change</w:t>
      </w:r>
    </w:p>
    <w:p>
      <w:pPr>
        <w:spacing w:after="0" w:before="0" w:line="240" w:lineRule="auto"/>
        <w:shd w:val="clear" w:fill="EDF2F7"/>
      </w:pPr>
      <w:r>
        <w:rPr>
          <w:rFonts w:ascii="Consolas" w:hAnsi="Consolas"/>
          <w:color w:val="1F2933"/>
          <w:sz w:val="14"/>
        </w:rPr>
        <w:t xml:space="preserve">    Online --&gt; Offline: broker detects an unclean disconnect --&lt;br/&gt;LWT delivers {"online":false}</w:t>
      </w:r>
    </w:p>
    <w:p>
      <w:pPr>
        <w:spacing w:after="0" w:before="0" w:line="240" w:lineRule="auto"/>
        <w:shd w:val="clear" w:fill="EDF2F7"/>
      </w:pPr>
      <w:r>
        <w:rPr>
          <w:rFonts w:ascii="Consolas" w:hAnsi="Consolas"/>
          <w:color w:val="1F2933"/>
          <w:sz w:val="14"/>
        </w:rPr>
        <w:t xml:space="preserve">    Offline --&gt; Connecting: device reboots or Wi-Fi returns</w:t>
      </w:r>
    </w:p>
    <w:p>
      <w:pPr>
        <w:spacing w:after="40"/>
      </w:pPr>
    </w:p>
    <w:p>
      <w:r>
        <w:rPr>
          <w:b w:val="0"/>
          <w:i w:val="0"/>
          <w:sz w:val="21"/>
        </w:rPr>
        <w:t>"Online" and "offline" as the console displays them are entirely MQTT's own retained-message-plus-Last-Will mechanism (</w:t>
      </w:r>
      <w:r>
        <w:rPr>
          <w:rFonts w:ascii="Consolas" w:hAnsi="Consolas"/>
          <w:b w:val="0"/>
          <w:i w:val="0"/>
          <w:color w:val="B91C1C"/>
          <w:sz w:val="19"/>
        </w:rPr>
        <w:t>CircuventDevice.h:12</w:t>
      </w:r>
      <w:r>
        <w:rPr>
          <w:b w:val="0"/>
          <w:i w:val="0"/>
          <w:sz w:val="21"/>
        </w:rPr>
        <w:t>); there is no separate heartbeat table on the server side that ages a device out.</w:t>
      </w:r>
    </w:p>
    <w:p>
      <w:pPr>
        <w:pStyle w:val="Heading3"/>
      </w:pPr>
      <w:r>
        <w:t>9.3 Session and token lifecycle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stateDiagram-v2</w:t>
      </w:r>
    </w:p>
    <w:p>
      <w:pPr>
        <w:spacing w:after="0" w:before="0" w:line="240" w:lineRule="auto"/>
        <w:shd w:val="clear" w:fill="EDF2F7"/>
      </w:pPr>
      <w:r>
        <w:rPr>
          <w:rFonts w:ascii="Consolas" w:hAnsi="Consolas"/>
          <w:color w:val="1F2933"/>
          <w:sz w:val="16"/>
        </w:rPr>
        <w:t xml:space="preserve">    [*] --&gt; Issued: sign-in succeeds -- password, one-time code, passkey, or SSO</w:t>
      </w:r>
    </w:p>
    <w:p>
      <w:pPr>
        <w:spacing w:after="0" w:before="0" w:line="240" w:lineRule="auto"/>
        <w:shd w:val="clear" w:fill="EDF2F7"/>
      </w:pPr>
      <w:r>
        <w:rPr>
          <w:rFonts w:ascii="Consolas" w:hAnsi="Consolas"/>
          <w:color w:val="1F2933"/>
          <w:sz w:val="16"/>
        </w:rPr>
        <w:t xml:space="preserve">    Issued --&gt; Valid: HMAC verifies AND tokenVersion matches account state</w:t>
      </w:r>
    </w:p>
    <w:p>
      <w:pPr>
        <w:spacing w:after="0" w:before="0" w:line="240" w:lineRule="auto"/>
        <w:shd w:val="clear" w:fill="EDF2F7"/>
      </w:pPr>
      <w:r>
        <w:rPr>
          <w:rFonts w:ascii="Consolas" w:hAnsi="Consolas"/>
          <w:color w:val="1F2933"/>
          <w:sz w:val="16"/>
        </w:rPr>
        <w:t xml:space="preserve">    Valid --&gt; Valid: re-checked against account state on every request</w:t>
      </w:r>
    </w:p>
    <w:p>
      <w:pPr>
        <w:spacing w:after="0" w:before="0" w:line="240" w:lineRule="auto"/>
        <w:shd w:val="clear" w:fill="EDF2F7"/>
      </w:pPr>
      <w:r>
        <w:rPr>
          <w:rFonts w:ascii="Consolas" w:hAnsi="Consolas"/>
          <w:color w:val="1F2933"/>
          <w:sz w:val="16"/>
        </w:rPr>
        <w:t xml:space="preserve">    Valid --&gt; Revoked: password reset or an admin block bumps tokenVersion</w:t>
      </w:r>
    </w:p>
    <w:p>
      <w:pPr>
        <w:spacing w:after="0" w:before="0" w:line="240" w:lineRule="auto"/>
        <w:shd w:val="clear" w:fill="EDF2F7"/>
      </w:pPr>
      <w:r>
        <w:rPr>
          <w:rFonts w:ascii="Consolas" w:hAnsi="Consolas"/>
          <w:color w:val="1F2933"/>
          <w:sz w:val="16"/>
        </w:rPr>
        <w:t xml:space="preserve">    Valid --&gt; Expired: sign-in age exceeds the cap for this session kind</w:t>
      </w:r>
    </w:p>
    <w:p>
      <w:pPr>
        <w:spacing w:after="0" w:before="0" w:line="240" w:lineRule="auto"/>
        <w:shd w:val="clear" w:fill="EDF2F7"/>
      </w:pPr>
      <w:r>
        <w:rPr>
          <w:rFonts w:ascii="Consolas" w:hAnsi="Consolas"/>
          <w:color w:val="1F2933"/>
          <w:sz w:val="16"/>
        </w:rPr>
        <w:t xml:space="preserve">    Revoked --&gt; [*]</w:t>
      </w:r>
    </w:p>
    <w:p>
      <w:pPr>
        <w:spacing w:after="0" w:before="0" w:line="240" w:lineRule="auto"/>
        <w:shd w:val="clear" w:fill="EDF2F7"/>
      </w:pPr>
      <w:r>
        <w:rPr>
          <w:rFonts w:ascii="Consolas" w:hAnsi="Consolas"/>
          <w:color w:val="1F2933"/>
          <w:sz w:val="16"/>
        </w:rPr>
        <w:t xml:space="preserve">    Expired --&gt; [*]</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note right of Valid</w:t>
      </w:r>
    </w:p>
    <w:p>
      <w:pPr>
        <w:spacing w:after="0" w:before="0" w:line="240" w:lineRule="auto"/>
        <w:shd w:val="clear" w:fill="EDF2F7"/>
      </w:pPr>
      <w:r>
        <w:rPr>
          <w:rFonts w:ascii="Consolas" w:hAnsi="Consolas"/>
          <w:color w:val="1F2933"/>
          <w:sz w:val="16"/>
        </w:rPr>
        <w:t xml:space="preserve">        Shop session: 24h flat cap (account.ts), down from 30 days</w:t>
      </w:r>
    </w:p>
    <w:p>
      <w:pPr>
        <w:spacing w:after="0" w:before="0" w:line="240" w:lineRule="auto"/>
        <w:shd w:val="clear" w:fill="EDF2F7"/>
      </w:pPr>
      <w:r>
        <w:rPr>
          <w:rFonts w:ascii="Consolas" w:hAnsi="Consolas"/>
          <w:color w:val="1F2933"/>
          <w:sz w:val="16"/>
        </w:rPr>
        <w:t xml:space="preserve">        Admin session: 12h token TTL, PLUS a 24h absolute sign-in cap</w:t>
      </w:r>
    </w:p>
    <w:p>
      <w:pPr>
        <w:spacing w:after="0" w:before="0" w:line="240" w:lineRule="auto"/>
        <w:shd w:val="clear" w:fill="EDF2F7"/>
      </w:pPr>
      <w:r>
        <w:rPr>
          <w:rFonts w:ascii="Consolas" w:hAnsi="Consolas"/>
          <w:color w:val="1F2933"/>
          <w:sz w:val="16"/>
        </w:rPr>
        <w:t xml:space="preserve">        (session-expiry.ts) measured from the original sign-in, not</w:t>
      </w:r>
    </w:p>
    <w:p>
      <w:pPr>
        <w:spacing w:after="0" w:before="0" w:line="240" w:lineRule="auto"/>
        <w:shd w:val="clear" w:fill="EDF2F7"/>
      </w:pPr>
      <w:r>
        <w:rPr>
          <w:rFonts w:ascii="Consolas" w:hAnsi="Consolas"/>
          <w:color w:val="1F2933"/>
          <w:sz w:val="16"/>
        </w:rPr>
        <w:t xml:space="preserve">        the token -- a renewal cannot extend it</w:t>
      </w:r>
    </w:p>
    <w:p>
      <w:pPr>
        <w:spacing w:after="0" w:before="0" w:line="240" w:lineRule="auto"/>
        <w:shd w:val="clear" w:fill="EDF2F7"/>
      </w:pPr>
      <w:r>
        <w:rPr>
          <w:rFonts w:ascii="Consolas" w:hAnsi="Consolas"/>
          <w:color w:val="1F2933"/>
          <w:sz w:val="16"/>
        </w:rPr>
        <w:t xml:space="preserve">        Console session (platform-owned, minted at 8.4/8.5): 30-day</w:t>
      </w:r>
    </w:p>
    <w:p>
      <w:pPr>
        <w:spacing w:after="0" w:before="0" w:line="240" w:lineRule="auto"/>
        <w:shd w:val="clear" w:fill="EDF2F7"/>
      </w:pPr>
      <w:r>
        <w:rPr>
          <w:rFonts w:ascii="Consolas" w:hAnsi="Consolas"/>
          <w:color w:val="1F2933"/>
          <w:sz w:val="16"/>
        </w:rPr>
        <w:t xml:space="preserve">        access token backed by a 60-day refresh token that renews</w:t>
      </w:r>
    </w:p>
    <w:p>
      <w:pPr>
        <w:spacing w:after="0" w:before="0" w:line="240" w:lineRule="auto"/>
        <w:shd w:val="clear" w:fill="EDF2F7"/>
      </w:pPr>
      <w:r>
        <w:rPr>
          <w:rFonts w:ascii="Consolas" w:hAnsi="Consolas"/>
          <w:color w:val="1F2933"/>
          <w:sz w:val="16"/>
        </w:rPr>
        <w:t xml:space="preserve">        itself silently on a 401 -- a materially longer, differently</w:t>
      </w:r>
    </w:p>
    <w:p>
      <w:pPr>
        <w:spacing w:after="0" w:before="0" w:line="240" w:lineRule="auto"/>
        <w:shd w:val="clear" w:fill="EDF2F7"/>
      </w:pPr>
      <w:r>
        <w:rPr>
          <w:rFonts w:ascii="Consolas" w:hAnsi="Consolas"/>
          <w:color w:val="1F2933"/>
          <w:sz w:val="16"/>
        </w:rPr>
        <w:t xml:space="preserve">        shaped lifecycle this repository does not control</w:t>
      </w:r>
    </w:p>
    <w:p>
      <w:pPr>
        <w:spacing w:after="0" w:before="0" w:line="240" w:lineRule="auto"/>
        <w:shd w:val="clear" w:fill="EDF2F7"/>
      </w:pPr>
      <w:r>
        <w:rPr>
          <w:rFonts w:ascii="Consolas" w:hAnsi="Consolas"/>
          <w:color w:val="1F2933"/>
          <w:sz w:val="16"/>
        </w:rPr>
        <w:t xml:space="preserve">    end note</w:t>
      </w:r>
    </w:p>
    <w:p>
      <w:pPr>
        <w:spacing w:after="40"/>
      </w:pPr>
    </w:p>
    <w:p>
      <w:r>
        <w:rPr>
          <w:b w:val="0"/>
          <w:i w:val="0"/>
          <w:sz w:val="21"/>
        </w:rPr>
        <w:t xml:space="preserve">None of the three schemes issue a classic refresh token from this codebase: a shop or admin session simply stops working at its cap and the person signs in again. Only the console session, owned by </w:t>
      </w:r>
      <w:r>
        <w:rPr>
          <w:rFonts w:ascii="Consolas" w:hAnsi="Consolas"/>
          <w:b w:val="0"/>
          <w:i w:val="0"/>
          <w:color w:val="B91C1C"/>
          <w:sz w:val="19"/>
        </w:rPr>
        <w:t>platform/</w:t>
      </w:r>
      <w:r>
        <w:rPr>
          <w:b w:val="0"/>
          <w:i w:val="0"/>
          <w:sz w:val="21"/>
        </w:rPr>
        <w:t>, renews itself.</w:t>
      </w:r>
    </w:p>
    <w:p>
      <w:pPr>
        <w:pStyle w:val="Heading3"/>
      </w:pPr>
      <w:r>
        <w:t>9.4 CI pipeline — the intended shape, and the observed one</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stateDiagram-v2</w:t>
      </w:r>
    </w:p>
    <w:p>
      <w:pPr>
        <w:spacing w:after="0" w:before="0" w:line="240" w:lineRule="auto"/>
        <w:shd w:val="clear" w:fill="EDF2F7"/>
      </w:pPr>
      <w:r>
        <w:rPr>
          <w:rFonts w:ascii="Consolas" w:hAnsi="Consolas"/>
          <w:color w:val="1F2933"/>
          <w:sz w:val="12"/>
        </w:rPr>
        <w:t xml:space="preserve">    [*] --&gt; Queued: push or PR against main, master, feature/shopping</w:t>
      </w:r>
    </w:p>
    <w:p>
      <w:pPr>
        <w:spacing w:after="0" w:before="0" w:line="240" w:lineRule="auto"/>
        <w:shd w:val="clear" w:fill="EDF2F7"/>
      </w:pPr>
      <w:r>
        <w:rPr>
          <w:rFonts w:ascii="Consolas" w:hAnsi="Consolas"/>
          <w:color w:val="1F2933"/>
          <w:sz w:val="12"/>
        </w:rPr>
        <w:t xml:space="preserve">    Queued --&gt; Running: a GitHub-hosted runner claims the job</w:t>
      </w:r>
    </w:p>
    <w:p>
      <w:pPr>
        <w:spacing w:after="0" w:before="0" w:line="240" w:lineRule="auto"/>
        <w:shd w:val="clear" w:fill="EDF2F7"/>
      </w:pPr>
      <w:r>
        <w:rPr>
          <w:rFonts w:ascii="Consolas" w:hAnsi="Consolas"/>
          <w:color w:val="1F2933"/>
          <w:sz w:val="12"/>
        </w:rPr>
        <w:t xml:space="preserve">    Running --&gt; StartupFailure: OBSERVED 27 of 27 real runs --&lt;br/&gt;fails before Checkout, step 1 of 14, ever executes</w:t>
      </w:r>
    </w:p>
    <w:p>
      <w:pPr>
        <w:spacing w:after="0" w:before="0" w:line="240" w:lineRule="auto"/>
        <w:shd w:val="clear" w:fill="EDF2F7"/>
      </w:pPr>
      <w:r>
        <w:rPr>
          <w:rFonts w:ascii="Consolas" w:hAnsi="Consolas"/>
          <w:color w:val="1F2933"/>
          <w:sz w:val="12"/>
        </w:rPr>
        <w:t xml:space="preserve">    Running --&gt; Checkout</w:t>
      </w:r>
    </w:p>
    <w:p>
      <w:pPr>
        <w:spacing w:after="0" w:before="0" w:line="240" w:lineRule="auto"/>
        <w:shd w:val="clear" w:fill="EDF2F7"/>
      </w:pPr>
      <w:r>
        <w:rPr>
          <w:rFonts w:ascii="Consolas" w:hAnsi="Consolas"/>
          <w:color w:val="1F2933"/>
          <w:sz w:val="12"/>
        </w:rPr>
        <w:t xml:space="preserve">    Checkout --&gt; SetupAndInstall: setup-node, then npm ci</w:t>
      </w:r>
    </w:p>
    <w:p>
      <w:pPr>
        <w:spacing w:after="0" w:before="0" w:line="240" w:lineRule="auto"/>
        <w:shd w:val="clear" w:fill="EDF2F7"/>
      </w:pPr>
      <w:r>
        <w:rPr>
          <w:rFonts w:ascii="Consolas" w:hAnsi="Consolas"/>
          <w:color w:val="1F2933"/>
          <w:sz w:val="12"/>
        </w:rPr>
        <w:t xml:space="preserve">    SetupAndInstall --&gt; TypeCheck: tsc --noEmit</w:t>
      </w:r>
    </w:p>
    <w:p>
      <w:pPr>
        <w:spacing w:after="0" w:before="0" w:line="240" w:lineRule="auto"/>
        <w:shd w:val="clear" w:fill="EDF2F7"/>
      </w:pPr>
      <w:r>
        <w:rPr>
          <w:rFonts w:ascii="Consolas" w:hAnsi="Consolas"/>
          <w:color w:val="1F2933"/>
          <w:sz w:val="12"/>
        </w:rPr>
        <w:t xml:space="preserve">    TypeCheck --&gt; Lint: continue-on-error true -- reported, never blocks</w:t>
      </w:r>
    </w:p>
    <w:p>
      <w:pPr>
        <w:spacing w:after="0" w:before="0" w:line="240" w:lineRule="auto"/>
        <w:shd w:val="clear" w:fill="EDF2F7"/>
      </w:pPr>
      <w:r>
        <w:rPr>
          <w:rFonts w:ascii="Consolas" w:hAnsi="Consolas"/>
          <w:color w:val="1F2933"/>
          <w:sz w:val="12"/>
        </w:rPr>
        <w:t xml:space="preserve">    Lint --&gt; UnitTests: npm test --ci --runInBand</w:t>
      </w:r>
    </w:p>
    <w:p>
      <w:pPr>
        <w:spacing w:after="0" w:before="0" w:line="240" w:lineRule="auto"/>
        <w:shd w:val="clear" w:fill="EDF2F7"/>
      </w:pPr>
      <w:r>
        <w:rPr>
          <w:rFonts w:ascii="Consolas" w:hAnsi="Consolas"/>
          <w:color w:val="1F2933"/>
          <w:sz w:val="12"/>
        </w:rPr>
        <w:t xml:space="preserve">    UnitTests --&gt; ControlPlaneChecks: platform/api install, type-check, test -- ~290 tests</w:t>
      </w:r>
    </w:p>
    <w:p>
      <w:pPr>
        <w:spacing w:after="0" w:before="0" w:line="240" w:lineRule="auto"/>
        <w:shd w:val="clear" w:fill="EDF2F7"/>
      </w:pPr>
      <w:r>
        <w:rPr>
          <w:rFonts w:ascii="Consolas" w:hAnsi="Consolas"/>
          <w:color w:val="1F2933"/>
          <w:sz w:val="12"/>
        </w:rPr>
        <w:t xml:space="preserve">    ControlPlaneChecks --&gt; DbAdapterTest: PGlite adapter test</w:t>
      </w:r>
    </w:p>
    <w:p>
      <w:pPr>
        <w:spacing w:after="0" w:before="0" w:line="240" w:lineRule="auto"/>
        <w:shd w:val="clear" w:fill="EDF2F7"/>
      </w:pPr>
      <w:r>
        <w:rPr>
          <w:rFonts w:ascii="Consolas" w:hAnsi="Consolas"/>
          <w:color w:val="1F2933"/>
          <w:sz w:val="12"/>
        </w:rPr>
        <w:t xml:space="preserve">    DbAdapterTest --&gt; Build: next build</w:t>
      </w:r>
    </w:p>
    <w:p>
      <w:pPr>
        <w:spacing w:after="0" w:before="0" w:line="240" w:lineRule="auto"/>
        <w:shd w:val="clear" w:fill="EDF2F7"/>
      </w:pPr>
      <w:r>
        <w:rPr>
          <w:rFonts w:ascii="Consolas" w:hAnsi="Consolas"/>
          <w:color w:val="1F2933"/>
          <w:sz w:val="12"/>
        </w:rPr>
        <w:t xml:space="preserve">    Build --&gt; E2e: chromium install, Playwright, then upload the report (always)</w:t>
      </w:r>
    </w:p>
    <w:p>
      <w:pPr>
        <w:spacing w:after="0" w:before="0" w:line="240" w:lineRule="auto"/>
        <w:shd w:val="clear" w:fill="EDF2F7"/>
      </w:pPr>
      <w:r>
        <w:rPr>
          <w:rFonts w:ascii="Consolas" w:hAnsi="Consolas"/>
          <w:color w:val="1F2933"/>
          <w:sz w:val="12"/>
        </w:rPr>
        <w:t xml:space="preserve">    E2e --&gt; Passed</w:t>
      </w:r>
    </w:p>
    <w:p>
      <w:pPr>
        <w:spacing w:after="0" w:before="0" w:line="240" w:lineRule="auto"/>
        <w:shd w:val="clear" w:fill="EDF2F7"/>
      </w:pPr>
      <w:r>
        <w:rPr>
          <w:rFonts w:ascii="Consolas" w:hAnsi="Consolas"/>
          <w:color w:val="1F2933"/>
          <w:sz w:val="12"/>
        </w:rPr>
        <w:t xml:space="preserve">    Passed --&gt; [*]</w:t>
      </w:r>
    </w:p>
    <w:p>
      <w:pPr>
        <w:spacing w:after="0" w:before="0" w:line="240" w:lineRule="auto"/>
        <w:shd w:val="clear" w:fill="EDF2F7"/>
      </w:pPr>
      <w:r>
        <w:rPr>
          <w:rFonts w:ascii="Consolas" w:hAnsi="Consolas"/>
          <w:color w:val="1F2933"/>
          <w:sz w:val="12"/>
        </w:rPr>
        <w:t xml:space="preserve">    StartupFailure --&gt; [*]: none of the 13 hard gates is ever reached</w:t>
      </w:r>
    </w:p>
    <w:p>
      <w:pPr>
        <w:spacing w:after="40"/>
      </w:pPr>
    </w:p>
    <w:p>
      <w:r>
        <w:rPr>
          <w:b w:val="0"/>
          <w:i w:val="0"/>
          <w:sz w:val="21"/>
        </w:rPr>
        <w:t xml:space="preserve">Fourteen named steps; </w:t>
      </w:r>
      <w:r>
        <w:rPr>
          <w:rFonts w:ascii="Consolas" w:hAnsi="Consolas"/>
          <w:b w:val="0"/>
          <w:i w:val="0"/>
          <w:color w:val="B91C1C"/>
          <w:sz w:val="19"/>
        </w:rPr>
        <w:t>Lint</w:t>
      </w:r>
      <w:r>
        <w:rPr>
          <w:b w:val="0"/>
          <w:i w:val="0"/>
          <w:sz w:val="21"/>
        </w:rPr>
        <w:t xml:space="preserve"> is the only one marked </w:t>
      </w:r>
      <w:r>
        <w:rPr>
          <w:rFonts w:ascii="Consolas" w:hAnsi="Consolas"/>
          <w:b w:val="0"/>
          <w:i w:val="0"/>
          <w:color w:val="B91C1C"/>
          <w:sz w:val="19"/>
        </w:rPr>
        <w:t>continue-on-error</w:t>
      </w:r>
      <w:r>
        <w:rPr>
          <w:b w:val="0"/>
          <w:i w:val="0"/>
          <w:sz w:val="21"/>
        </w:rPr>
        <w:t xml:space="preserve">, so the other thirteen are hard gates in the ordinary sense — a real failure at </w:t>
      </w:r>
      <w:r>
        <w:rPr>
          <w:rFonts w:ascii="Consolas" w:hAnsi="Consolas"/>
          <w:b w:val="0"/>
          <w:i w:val="0"/>
          <w:color w:val="B91C1C"/>
          <w:sz w:val="19"/>
        </w:rPr>
        <w:t>Unit tests</w:t>
      </w:r>
      <w:r>
        <w:rPr>
          <w:b w:val="0"/>
          <w:i w:val="0"/>
          <w:sz w:val="21"/>
        </w:rPr>
        <w:t xml:space="preserve">, </w:t>
      </w:r>
      <w:r>
        <w:rPr>
          <w:rFonts w:ascii="Consolas" w:hAnsi="Consolas"/>
          <w:b w:val="0"/>
          <w:i w:val="0"/>
          <w:color w:val="B91C1C"/>
          <w:sz w:val="19"/>
        </w:rPr>
        <w:t>Control-plane tests</w:t>
      </w:r>
      <w:r>
        <w:rPr>
          <w:b w:val="0"/>
          <w:i w:val="0"/>
          <w:sz w:val="21"/>
        </w:rPr>
        <w:t xml:space="preserve"> or </w:t>
      </w:r>
      <w:r>
        <w:rPr>
          <w:rFonts w:ascii="Consolas" w:hAnsi="Consolas"/>
          <w:b w:val="0"/>
          <w:i w:val="0"/>
          <w:color w:val="B91C1C"/>
          <w:sz w:val="19"/>
        </w:rPr>
        <w:t>End-to-end tests</w:t>
      </w:r>
      <w:r>
        <w:rPr>
          <w:b w:val="0"/>
          <w:i w:val="0"/>
          <w:sz w:val="21"/>
        </w:rPr>
        <w:t xml:space="preserve"> would stop a deploy. None of that machinery has been exercised: every one of the 27 recorded runs ends in </w:t>
      </w:r>
      <w:r>
        <w:rPr>
          <w:rFonts w:ascii="Consolas" w:hAnsi="Consolas"/>
          <w:b w:val="0"/>
          <w:i w:val="0"/>
          <w:color w:val="B91C1C"/>
          <w:sz w:val="19"/>
        </w:rPr>
        <w:t>startup_failure</w:t>
      </w:r>
      <w:r>
        <w:rPr>
          <w:b w:val="0"/>
          <w:i w:val="0"/>
          <w:sz w:val="21"/>
        </w:rPr>
        <w:t xml:space="preserve">, the state GitHub Actions reports when the workflow never starts executing steps at all — a runner or configuration problem upstream of the YAML shown above, per </w:t>
      </w:r>
      <w:r>
        <w:rPr>
          <w:rFonts w:ascii="Consolas" w:hAnsi="Consolas"/>
          <w:b w:val="0"/>
          <w:i w:val="0"/>
          <w:color w:val="B91C1C"/>
          <w:sz w:val="19"/>
        </w:rPr>
        <w:t>04_MAINTENANCE_AND_OPERATIONS.md</w:t>
      </w:r>
      <w:r>
        <w:rPr>
          <w:b w:val="0"/>
          <w:i w:val="0"/>
          <w:sz w:val="21"/>
        </w:rPr>
        <w:t>.</w:t>
      </w:r>
    </w:p>
    <w:p>
      <w:pPr>
        <w:pStyle w:val="Heading2"/>
      </w:pPr>
      <w:r>
        <w:t>10. Cross-cutting concerns</w:t>
      </w:r>
    </w:p>
    <w:p>
      <w:pPr>
        <w:pStyle w:val="Heading3"/>
      </w:pPr>
      <w:r>
        <w:t>10.1 The five authentication schemes — and the edge layer that checks none of them</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  │ Subject    │ Mechanism                     │ Session cap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1  │ Shop       │ HMAC-SHA256(email, issuedAt,  │ 24h flat from       │</w:t>
      </w:r>
    </w:p>
    <w:p>
      <w:pPr>
        <w:spacing w:after="0" w:before="0" w:line="240" w:lineRule="auto"/>
        <w:shd w:val="clear" w:fill="F4F6F8"/>
      </w:pPr>
      <w:r>
        <w:rPr>
          <w:rFonts w:ascii="Consolas" w:hAnsi="Consolas"/>
          <w:color w:val="1F2933"/>
          <w:sz w:val="16"/>
        </w:rPr>
        <w:t xml:space="preserve"> │     │ customer   │ tokenVersion); password        │ sign-in, re-checked │</w:t>
      </w:r>
    </w:p>
    <w:p>
      <w:pPr>
        <w:spacing w:after="0" w:before="0" w:line="240" w:lineRule="auto"/>
        <w:shd w:val="clear" w:fill="F4F6F8"/>
      </w:pPr>
      <w:r>
        <w:rPr>
          <w:rFonts w:ascii="Consolas" w:hAnsi="Consolas"/>
          <w:color w:val="1F2933"/>
          <w:sz w:val="16"/>
        </w:rPr>
        <w:t xml:space="preserve"> │     │            │ (scrypt) or a WebAuthn passkey │ live every request  │</w:t>
      </w:r>
    </w:p>
    <w:p>
      <w:pPr>
        <w:spacing w:after="0" w:before="0" w:line="240" w:lineRule="auto"/>
        <w:shd w:val="clear" w:fill="F4F6F8"/>
      </w:pPr>
      <w:r>
        <w:rPr>
          <w:rFonts w:ascii="Consolas" w:hAnsi="Consolas"/>
          <w:color w:val="1F2933"/>
          <w:sz w:val="16"/>
        </w:rPr>
        <w:t xml:space="preserve"> │  2  │ Admin      │ HMAC-SHA256(email, issuedAt,  │ 12h token TTL PLUS  │</w:t>
      </w:r>
    </w:p>
    <w:p>
      <w:pPr>
        <w:spacing w:after="0" w:before="0" w:line="240" w:lineRule="auto"/>
        <w:shd w:val="clear" w:fill="F4F6F8"/>
      </w:pPr>
      <w:r>
        <w:rPr>
          <w:rFonts w:ascii="Consolas" w:hAnsi="Consolas"/>
          <w:color w:val="1F2933"/>
          <w:sz w:val="16"/>
        </w:rPr>
        <w:t xml:space="preserve"> │     │ staff      │ tokenVersion); password,       │ a 24h absolute cap  │</w:t>
      </w:r>
    </w:p>
    <w:p>
      <w:pPr>
        <w:spacing w:after="0" w:before="0" w:line="240" w:lineRule="auto"/>
        <w:shd w:val="clear" w:fill="F4F6F8"/>
      </w:pPr>
      <w:r>
        <w:rPr>
          <w:rFonts w:ascii="Consolas" w:hAnsi="Consolas"/>
          <w:color w:val="1F2933"/>
          <w:sz w:val="16"/>
        </w:rPr>
        <w:t xml:space="preserve"> │     │            │ passkey, or OIDC/PKCE (8.5)    │ from sign-in        │</w:t>
      </w:r>
    </w:p>
    <w:p>
      <w:pPr>
        <w:spacing w:after="0" w:before="0" w:line="240" w:lineRule="auto"/>
        <w:shd w:val="clear" w:fill="F4F6F8"/>
      </w:pPr>
      <w:r>
        <w:rPr>
          <w:rFonts w:ascii="Consolas" w:hAnsi="Consolas"/>
          <w:color w:val="1F2933"/>
          <w:sz w:val="16"/>
        </w:rPr>
        <w:t xml:space="preserve"> │  3  │ Device     │ static x-device-id +           │ none -- one long-   │</w:t>
      </w:r>
    </w:p>
    <w:p>
      <w:pPr>
        <w:spacing w:after="0" w:before="0" w:line="240" w:lineRule="auto"/>
        <w:shd w:val="clear" w:fill="F4F6F8"/>
      </w:pPr>
      <w:r>
        <w:rPr>
          <w:rFonts w:ascii="Consolas" w:hAnsi="Consolas"/>
          <w:color w:val="1F2933"/>
          <w:sz w:val="16"/>
        </w:rPr>
        <w:t xml:space="preserve"> │     │ (ESP32)    │ x-device-key header pair,      │ lived shared secret │</w:t>
      </w:r>
    </w:p>
    <w:p>
      <w:pPr>
        <w:spacing w:after="0" w:before="0" w:line="240" w:lineRule="auto"/>
        <w:shd w:val="clear" w:fill="F4F6F8"/>
      </w:pPr>
      <w:r>
        <w:rPr>
          <w:rFonts w:ascii="Consolas" w:hAnsi="Consolas"/>
          <w:color w:val="1F2933"/>
          <w:sz w:val="16"/>
        </w:rPr>
        <w:t xml:space="preserve"> │     │            │ checked against the store      │ printed per unit    │</w:t>
      </w:r>
    </w:p>
    <w:p>
      <w:pPr>
        <w:spacing w:after="0" w:before="0" w:line="240" w:lineRule="auto"/>
        <w:shd w:val="clear" w:fill="F4F6F8"/>
      </w:pPr>
      <w:r>
        <w:rPr>
          <w:rFonts w:ascii="Consolas" w:hAnsi="Consolas"/>
          <w:color w:val="1F2933"/>
          <w:sz w:val="16"/>
        </w:rPr>
        <w:t xml:space="preserve"> │  4  │ Console    │ Authorization: Bearer, either  │ owned by platform/: │</w:t>
      </w:r>
    </w:p>
    <w:p>
      <w:pPr>
        <w:spacing w:after="0" w:before="0" w:line="240" w:lineRule="auto"/>
        <w:shd w:val="clear" w:fill="F4F6F8"/>
      </w:pPr>
      <w:r>
        <w:rPr>
          <w:rFonts w:ascii="Consolas" w:hAnsi="Consolas"/>
          <w:color w:val="1F2933"/>
          <w:sz w:val="16"/>
        </w:rPr>
        <w:t xml:space="preserve"> │     │ user       │ password direct to the control │ 30d access + 60d    │</w:t>
      </w:r>
    </w:p>
    <w:p>
      <w:pPr>
        <w:spacing w:after="0" w:before="0" w:line="240" w:lineRule="auto"/>
        <w:shd w:val="clear" w:fill="F4F6F8"/>
      </w:pPr>
      <w:r>
        <w:rPr>
          <w:rFonts w:ascii="Consolas" w:hAnsi="Consolas"/>
          <w:color w:val="1F2933"/>
          <w:sz w:val="16"/>
        </w:rPr>
        <w:t xml:space="preserve"> │     │            │ plane, or bridged from #1 (8.4)│ refresh, self-renews│</w:t>
      </w:r>
    </w:p>
    <w:p>
      <w:pPr>
        <w:spacing w:after="0" w:before="0" w:line="240" w:lineRule="auto"/>
        <w:shd w:val="clear" w:fill="F4F6F8"/>
      </w:pPr>
      <w:r>
        <w:rPr>
          <w:rFonts w:ascii="Consolas" w:hAnsi="Consolas"/>
          <w:color w:val="1F2933"/>
          <w:sz w:val="16"/>
        </w:rPr>
        <w:t xml:space="preserve"> │  5  │ Scheduler  │ Authorization: Bearer          │ static; the same    │</w:t>
      </w:r>
    </w:p>
    <w:p>
      <w:pPr>
        <w:spacing w:after="0" w:before="0" w:line="240" w:lineRule="auto"/>
        <w:shd w:val="clear" w:fill="F4F6F8"/>
      </w:pPr>
      <w:r>
        <w:rPr>
          <w:rFonts w:ascii="Consolas" w:hAnsi="Consolas"/>
          <w:color w:val="1F2933"/>
          <w:sz w:val="16"/>
        </w:rPr>
        <w:t xml:space="preserve"> │     │ (cron)     │ &lt;CRON_SECRET&gt;, checked inline  │ check hand-written  │</w:t>
      </w:r>
    </w:p>
    <w:p>
      <w:pPr>
        <w:spacing w:after="0" w:before="0" w:line="240" w:lineRule="auto"/>
        <w:shd w:val="clear" w:fill="F4F6F8"/>
      </w:pPr>
      <w:r>
        <w:rPr>
          <w:rFonts w:ascii="Consolas" w:hAnsi="Consolas"/>
          <w:color w:val="1F2933"/>
          <w:sz w:val="16"/>
        </w:rPr>
        <w:t xml:space="preserve"> │     │            │ at 5 separate route files      │ five separate times │</w:t>
      </w:r>
    </w:p>
    <w:p>
      <w:pPr>
        <w:spacing w:after="0" w:before="0" w:line="240" w:lineRule="auto"/>
        <w:shd w:val="clear" w:fill="F4F6F8"/>
      </w:pPr>
      <w:r>
        <w:rPr>
          <w:rFonts w:ascii="Consolas" w:hAnsi="Consolas"/>
          <w:color w:val="1F2933"/>
          <w:sz w:val="16"/>
        </w:rPr>
        <w:t xml:space="preserve"> └─────┴────────────┴───────────────────────────────┴─────────────────────┘</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Edge["Edge proxy -- runs on almost every matched request"]</w:t>
      </w:r>
    </w:p>
    <w:p>
      <w:pPr>
        <w:spacing w:after="0" w:before="0" w:line="240" w:lineRule="auto"/>
        <w:shd w:val="clear" w:fill="EDF2F7"/>
      </w:pPr>
      <w:r>
        <w:rPr>
          <w:rFonts w:ascii="Consolas" w:hAnsi="Consolas"/>
          <w:color w:val="1F2933"/>
          <w:sz w:val="12"/>
        </w:rPr>
        <w:t xml:space="preserve">        PX["proxy.ts&lt;br/&gt;x-request-id + Content-Security-Policy + host-mount routing&lt;br/&gt;NO AUTHENTICATION CHECK OF ANY KIND"]</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PX -.-&gt;|"passes through unchanged"| R1["shop routes"]</w:t>
      </w:r>
    </w:p>
    <w:p>
      <w:pPr>
        <w:spacing w:after="0" w:before="0" w:line="240" w:lineRule="auto"/>
        <w:shd w:val="clear" w:fill="EDF2F7"/>
      </w:pPr>
      <w:r>
        <w:rPr>
          <w:rFonts w:ascii="Consolas" w:hAnsi="Consolas"/>
          <w:color w:val="1F2933"/>
          <w:sz w:val="12"/>
        </w:rPr>
        <w:t xml:space="preserve">    PX -.-&gt;|"passes through unchanged"| R2["admin routes"]</w:t>
      </w:r>
    </w:p>
    <w:p>
      <w:pPr>
        <w:spacing w:after="0" w:before="0" w:line="240" w:lineRule="auto"/>
        <w:shd w:val="clear" w:fill="EDF2F7"/>
      </w:pPr>
      <w:r>
        <w:rPr>
          <w:rFonts w:ascii="Consolas" w:hAnsi="Consolas"/>
          <w:color w:val="1F2933"/>
          <w:sz w:val="12"/>
        </w:rPr>
        <w:t xml:space="preserve">    PX -.-&gt;|"passes through unchanged"| R3["/api/devices/*"]</w:t>
      </w:r>
    </w:p>
    <w:p>
      <w:pPr>
        <w:spacing w:after="0" w:before="0" w:line="240" w:lineRule="auto"/>
        <w:shd w:val="clear" w:fill="EDF2F7"/>
      </w:pPr>
      <w:r>
        <w:rPr>
          <w:rFonts w:ascii="Consolas" w:hAnsi="Consolas"/>
          <w:color w:val="1F2933"/>
          <w:sz w:val="12"/>
        </w:rPr>
        <w:t xml:space="preserve">    PX -.-&gt;|"passes through unchanged"| R4["SSO / console-bridge routes"]</w:t>
      </w:r>
    </w:p>
    <w:p>
      <w:pPr>
        <w:spacing w:after="0" w:before="0" w:line="240" w:lineRule="auto"/>
        <w:shd w:val="clear" w:fill="EDF2F7"/>
      </w:pPr>
      <w:r>
        <w:rPr>
          <w:rFonts w:ascii="Consolas" w:hAnsi="Consolas"/>
          <w:color w:val="1F2933"/>
          <w:sz w:val="12"/>
        </w:rPr>
        <w:t xml:space="preserve">    PX -.-&gt;|"passes through unchanged"| R5["cron-triggered routes"]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R1 --&gt; S1["1. Shop HMAC session&lt;br/&gt;account.ts"]</w:t>
      </w:r>
    </w:p>
    <w:p>
      <w:pPr>
        <w:spacing w:after="0" w:before="0" w:line="240" w:lineRule="auto"/>
        <w:shd w:val="clear" w:fill="EDF2F7"/>
      </w:pPr>
      <w:r>
        <w:rPr>
          <w:rFonts w:ascii="Consolas" w:hAnsi="Consolas"/>
          <w:color w:val="1F2933"/>
          <w:sz w:val="12"/>
        </w:rPr>
        <w:t xml:space="preserve">    R2 --&gt; S2["2. Admin HMAC session&lt;br/&gt;admin-auth.ts"]</w:t>
      </w:r>
    </w:p>
    <w:p>
      <w:pPr>
        <w:spacing w:after="0" w:before="0" w:line="240" w:lineRule="auto"/>
        <w:shd w:val="clear" w:fill="EDF2F7"/>
      </w:pPr>
      <w:r>
        <w:rPr>
          <w:rFonts w:ascii="Consolas" w:hAnsi="Consolas"/>
          <w:color w:val="1F2933"/>
          <w:sz w:val="12"/>
        </w:rPr>
        <w:t xml:space="preserve">    R3 --&gt; S3["3. Device header key pair&lt;br/&gt;store.ts deviceSync()"]</w:t>
      </w:r>
    </w:p>
    <w:p>
      <w:pPr>
        <w:spacing w:after="0" w:before="0" w:line="240" w:lineRule="auto"/>
        <w:shd w:val="clear" w:fill="EDF2F7"/>
      </w:pPr>
      <w:r>
        <w:rPr>
          <w:rFonts w:ascii="Consolas" w:hAnsi="Consolas"/>
          <w:color w:val="1F2933"/>
          <w:sz w:val="12"/>
        </w:rPr>
        <w:t xml:space="preserve">    R4 --&gt; S4["4. Console bearer token&lt;br/&gt;control-plane.ts / sso.ts"]</w:t>
      </w:r>
    </w:p>
    <w:p>
      <w:pPr>
        <w:spacing w:after="0" w:before="0" w:line="240" w:lineRule="auto"/>
        <w:shd w:val="clear" w:fill="EDF2F7"/>
      </w:pPr>
      <w:r>
        <w:rPr>
          <w:rFonts w:ascii="Consolas" w:hAnsi="Consolas"/>
          <w:color w:val="1F2933"/>
          <w:sz w:val="12"/>
        </w:rPr>
        <w:t xml:space="preserve">    R5 --&gt; S5["5. Cron shared-secret bearer&lt;br/&gt;five inline checks"]</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PX fill:#FEF2F2,stroke:#B91C1C,stroke-width:2px</w:t>
      </w:r>
    </w:p>
    <w:p>
      <w:pPr>
        <w:spacing w:after="40"/>
      </w:pPr>
    </w:p>
    <w:p>
      <w:r>
        <w:rPr>
          <w:b w:val="0"/>
          <w:i w:val="0"/>
          <w:sz w:val="21"/>
        </w:rPr>
        <w:t xml:space="preserve">Every route decides its own authentication for itself; nothing upstream of the route handler enforces any of the five. </w:t>
      </w:r>
      <w:r>
        <w:rPr>
          <w:rFonts w:ascii="Consolas" w:hAnsi="Consolas"/>
          <w:b w:val="0"/>
          <w:i w:val="0"/>
          <w:color w:val="B91C1C"/>
          <w:sz w:val="19"/>
        </w:rPr>
        <w:t>proxy.ts</w:t>
      </w:r>
      <w:r>
        <w:rPr>
          <w:b w:val="0"/>
          <w:i w:val="0"/>
          <w:sz w:val="21"/>
        </w:rPr>
        <w:t xml:space="preserve">'s own header comment says what it is for: "request correlation + Content-Security-Policy" — nowhere does it read a session, a device key, or a bearer token. A new route that forgets to call </w:t>
      </w:r>
      <w:r>
        <w:rPr>
          <w:rFonts w:ascii="Consolas" w:hAnsi="Consolas"/>
          <w:b w:val="0"/>
          <w:i w:val="0"/>
          <w:color w:val="B91C1C"/>
          <w:sz w:val="19"/>
        </w:rPr>
        <w:t>verifyToken</w:t>
      </w:r>
      <w:r>
        <w:rPr>
          <w:b w:val="0"/>
          <w:i w:val="0"/>
          <w:sz w:val="21"/>
        </w:rPr>
        <w:t xml:space="preserve"> is a public route, and the platform gives no warning that this happened. </w:t>
      </w:r>
      <w:r>
        <w:rPr>
          <w:rFonts w:ascii="Consolas" w:hAnsi="Consolas"/>
          <w:b w:val="0"/>
          <w:i w:val="0"/>
          <w:color w:val="B91C1C"/>
          <w:sz w:val="19"/>
        </w:rPr>
        <w:t>GET /api/devices/firmware</w:t>
      </w:r>
      <w:r>
        <w:rPr>
          <w:b w:val="0"/>
          <w:i w:val="0"/>
          <w:sz w:val="21"/>
        </w:rPr>
        <w:t xml:space="preserve"> (8.2) shows the quiet end of this: the handler checks that </w:t>
      </w:r>
      <w:r>
        <w:rPr>
          <w:rFonts w:ascii="Consolas" w:hAnsi="Consolas"/>
          <w:b w:val="0"/>
          <w:i w:val="0"/>
          <w:color w:val="B91C1C"/>
          <w:sz w:val="19"/>
        </w:rPr>
        <w:t>x-device-id</w:t>
      </w:r>
      <w:r>
        <w:rPr>
          <w:b w:val="0"/>
          <w:i w:val="0"/>
          <w:sz w:val="21"/>
        </w:rPr>
        <w:t>/</w:t>
      </w:r>
      <w:r>
        <w:rPr>
          <w:rFonts w:ascii="Consolas" w:hAnsi="Consolas"/>
          <w:b w:val="0"/>
          <w:i w:val="0"/>
          <w:color w:val="B91C1C"/>
          <w:sz w:val="19"/>
        </w:rPr>
        <w:t>x-device-key</w:t>
      </w:r>
      <w:r>
        <w:rPr>
          <w:b w:val="0"/>
          <w:i w:val="0"/>
          <w:sz w:val="21"/>
        </w:rPr>
        <w:t xml:space="preserve"> are </w:t>
      </w:r>
      <w:r>
        <w:rPr>
          <w:b w:val="0"/>
          <w:i/>
          <w:sz w:val="21"/>
        </w:rPr>
        <w:t>present</w:t>
      </w:r>
      <w:r>
        <w:rPr>
          <w:b w:val="0"/>
          <w:i w:val="0"/>
          <w:sz w:val="21"/>
        </w:rPr>
        <w:t>, then never reads either value again — scheme 3 exists in name on that one endpoint only.</w:t>
      </w:r>
    </w:p>
    <w:p>
      <w:pPr>
        <w:pStyle w:val="Heading3"/>
      </w:pPr>
      <w:r>
        <w:t>10.2 Security headers — complete, and applied twice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Header                     │ Value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Strict-Transport-Security  │ max-age=63072000; includeSubDomains;     │</w:t>
      </w:r>
    </w:p>
    <w:p>
      <w:pPr>
        <w:spacing w:after="0" w:before="0" w:line="240" w:lineRule="auto"/>
        <w:shd w:val="clear" w:fill="F4F6F8"/>
      </w:pPr>
      <w:r>
        <w:rPr>
          <w:rFonts w:ascii="Consolas" w:hAnsi="Consolas"/>
          <w:color w:val="1F2933"/>
          <w:sz w:val="16"/>
        </w:rPr>
        <w:t xml:space="preserve"> │                            │ preload                                  │</w:t>
      </w:r>
    </w:p>
    <w:p>
      <w:pPr>
        <w:spacing w:after="0" w:before="0" w:line="240" w:lineRule="auto"/>
        <w:shd w:val="clear" w:fill="F4F6F8"/>
      </w:pPr>
      <w:r>
        <w:rPr>
          <w:rFonts w:ascii="Consolas" w:hAnsi="Consolas"/>
          <w:color w:val="1F2933"/>
          <w:sz w:val="16"/>
        </w:rPr>
        <w:t xml:space="preserve"> │ Content-Security-Policy    │ built from CSP_DIRECTIVES, lib/csp.ts    │</w:t>
      </w:r>
    </w:p>
    <w:p>
      <w:pPr>
        <w:spacing w:after="0" w:before="0" w:line="240" w:lineRule="auto"/>
        <w:shd w:val="clear" w:fill="F4F6F8"/>
      </w:pPr>
      <w:r>
        <w:rPr>
          <w:rFonts w:ascii="Consolas" w:hAnsi="Consolas"/>
          <w:color w:val="1F2933"/>
          <w:sz w:val="16"/>
        </w:rPr>
        <w:t xml:space="preserve"> │ X-Content-Type-Options     │ nosniff                                  │</w:t>
      </w:r>
    </w:p>
    <w:p>
      <w:pPr>
        <w:spacing w:after="0" w:before="0" w:line="240" w:lineRule="auto"/>
        <w:shd w:val="clear" w:fill="F4F6F8"/>
      </w:pPr>
      <w:r>
        <w:rPr>
          <w:rFonts w:ascii="Consolas" w:hAnsi="Consolas"/>
          <w:color w:val="1F2933"/>
          <w:sz w:val="16"/>
        </w:rPr>
        <w:t xml:space="preserve"> │ X-Frame-Options            │ DENY                                     │</w:t>
      </w:r>
    </w:p>
    <w:p>
      <w:pPr>
        <w:spacing w:after="0" w:before="0" w:line="240" w:lineRule="auto"/>
        <w:shd w:val="clear" w:fill="F4F6F8"/>
      </w:pPr>
      <w:r>
        <w:rPr>
          <w:rFonts w:ascii="Consolas" w:hAnsi="Consolas"/>
          <w:color w:val="1F2933"/>
          <w:sz w:val="16"/>
        </w:rPr>
        <w:t xml:space="preserve"> │ Referrer-Policy            │ strict-origin-when-cross-origin          │</w:t>
      </w:r>
    </w:p>
    <w:p>
      <w:pPr>
        <w:spacing w:after="0" w:before="0" w:line="240" w:lineRule="auto"/>
        <w:shd w:val="clear" w:fill="F4F6F8"/>
      </w:pPr>
      <w:r>
        <w:rPr>
          <w:rFonts w:ascii="Consolas" w:hAnsi="Consolas"/>
          <w:color w:val="1F2933"/>
          <w:sz w:val="16"/>
        </w:rPr>
        <w:t xml:space="preserve"> │ X-DNS-Prefetch-Control     │ on                                       │</w:t>
      </w:r>
    </w:p>
    <w:p>
      <w:pPr>
        <w:spacing w:after="0" w:before="0" w:line="240" w:lineRule="auto"/>
        <w:shd w:val="clear" w:fill="F4F6F8"/>
      </w:pPr>
      <w:r>
        <w:rPr>
          <w:rFonts w:ascii="Consolas" w:hAnsi="Consolas"/>
          <w:color w:val="1F2933"/>
          <w:sz w:val="16"/>
        </w:rPr>
        <w:t xml:space="preserve"> │ Permissions-Policy         │ camera=(), microphone=(),                │</w:t>
      </w:r>
    </w:p>
    <w:p>
      <w:pPr>
        <w:spacing w:after="0" w:before="0" w:line="240" w:lineRule="auto"/>
        <w:shd w:val="clear" w:fill="F4F6F8"/>
      </w:pPr>
      <w:r>
        <w:rPr>
          <w:rFonts w:ascii="Consolas" w:hAnsi="Consolas"/>
          <w:color w:val="1F2933"/>
          <w:sz w:val="16"/>
        </w:rPr>
        <w:t xml:space="preserve"> │                            │ geolocation=(self), browsing-topics=()   │</w:t>
      </w:r>
    </w:p>
    <w:p>
      <w:pPr>
        <w:spacing w:after="0" w:before="0" w:line="240" w:lineRule="auto"/>
        <w:shd w:val="clear" w:fill="F4F6F8"/>
      </w:pPr>
      <w:r>
        <w:rPr>
          <w:rFonts w:ascii="Consolas" w:hAnsi="Consolas"/>
          <w:color w:val="1F2933"/>
          <w:sz w:val="16"/>
        </w:rPr>
        <w:t xml:space="preserve"> │ Cross-Origin-Opener-Policy │ same-origin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All eight are declared once, globally, in </w:t>
      </w:r>
      <w:r>
        <w:rPr>
          <w:rFonts w:ascii="Consolas" w:hAnsi="Consolas"/>
          <w:b w:val="0"/>
          <w:i w:val="0"/>
          <w:color w:val="B91C1C"/>
          <w:sz w:val="19"/>
        </w:rPr>
        <w:t>next.config.ts</w:t>
      </w:r>
      <w:r>
        <w:rPr>
          <w:b w:val="0"/>
          <w:i w:val="0"/>
          <w:sz w:val="21"/>
        </w:rPr>
        <w:t xml:space="preserve">'s </w:t>
      </w:r>
      <w:r>
        <w:rPr>
          <w:rFonts w:ascii="Consolas" w:hAnsi="Consolas"/>
          <w:b w:val="0"/>
          <w:i w:val="0"/>
          <w:color w:val="B91C1C"/>
          <w:sz w:val="19"/>
        </w:rPr>
        <w:t>headers()</w:t>
      </w:r>
      <w:r>
        <w:rPr>
          <w:b w:val="0"/>
          <w:i w:val="0"/>
          <w:sz w:val="21"/>
        </w:rPr>
        <w:t xml:space="preserve"> — every response, every route, no opt-in required. The CSP is declared a </w:t>
      </w:r>
      <w:r>
        <w:rPr>
          <w:b w:val="0"/>
          <w:i/>
          <w:sz w:val="21"/>
        </w:rPr>
        <w:t>second</w:t>
      </w:r>
      <w:r>
        <w:rPr>
          <w:b w:val="0"/>
          <w:i w:val="0"/>
          <w:sz w:val="21"/>
        </w:rPr>
        <w:t xml:space="preserve"> time, identically, inside </w:t>
      </w:r>
      <w:r>
        <w:rPr>
          <w:rFonts w:ascii="Consolas" w:hAnsi="Consolas"/>
          <w:b w:val="0"/>
          <w:i w:val="0"/>
          <w:color w:val="B91C1C"/>
          <w:sz w:val="19"/>
        </w:rPr>
        <w:t>proxy.ts</w:t>
      </w:r>
      <w:r>
        <w:rPr>
          <w:b w:val="0"/>
          <w:i w:val="0"/>
          <w:sz w:val="21"/>
        </w:rPr>
        <w:t>, precisely so a path the edge matcher excludes (</w:t>
      </w:r>
      <w:r>
        <w:rPr>
          <w:rFonts w:ascii="Consolas" w:hAnsi="Consolas"/>
          <w:b w:val="0"/>
          <w:i w:val="0"/>
          <w:color w:val="B91C1C"/>
          <w:sz w:val="19"/>
        </w:rPr>
        <w:t>_next/static</w:t>
      </w:r>
      <w:r>
        <w:rPr>
          <w:b w:val="0"/>
          <w:i w:val="0"/>
          <w:sz w:val="21"/>
        </w:rPr>
        <w:t xml:space="preserve">, the Workflow SDK's own callback path) still gets the policy from </w:t>
      </w:r>
      <w:r>
        <w:rPr>
          <w:rFonts w:ascii="Consolas" w:hAnsi="Consolas"/>
          <w:b w:val="0"/>
          <w:i w:val="0"/>
          <w:color w:val="B91C1C"/>
          <w:sz w:val="19"/>
        </w:rPr>
        <w:t>next.config.ts</w:t>
      </w:r>
      <w:r>
        <w:rPr>
          <w:b w:val="0"/>
          <w:i w:val="0"/>
          <w:sz w:val="21"/>
        </w:rPr>
        <w:t xml:space="preserve"> alone. </w:t>
      </w:r>
      <w:r>
        <w:rPr>
          <w:rFonts w:ascii="Consolas" w:hAnsi="Consolas"/>
          <w:b w:val="0"/>
          <w:i w:val="0"/>
          <w:color w:val="B91C1C"/>
          <w:sz w:val="19"/>
        </w:rPr>
        <w:t>connect-src</w:t>
      </w:r>
      <w:r>
        <w:rPr>
          <w:b w:val="0"/>
          <w:i w:val="0"/>
          <w:sz w:val="21"/>
        </w:rPr>
        <w:t xml:space="preserve"> allow-lists exactly the external services 6.1 names (Razorpay, Firebase, Google Analytics, Vercel); </w:t>
      </w:r>
      <w:r>
        <w:rPr>
          <w:rFonts w:ascii="Consolas" w:hAnsi="Consolas"/>
          <w:b w:val="0"/>
          <w:i w:val="0"/>
          <w:color w:val="B91C1C"/>
          <w:sz w:val="19"/>
        </w:rPr>
        <w:t>frame-ancestors 'none'</w:t>
      </w:r>
      <w:r>
        <w:rPr>
          <w:b w:val="0"/>
          <w:i w:val="0"/>
          <w:sz w:val="21"/>
        </w:rPr>
        <w:t xml:space="preserve"> and </w:t>
      </w:r>
      <w:r>
        <w:rPr>
          <w:rFonts w:ascii="Consolas" w:hAnsi="Consolas"/>
          <w:b w:val="0"/>
          <w:i w:val="0"/>
          <w:color w:val="B91C1C"/>
          <w:sz w:val="19"/>
        </w:rPr>
        <w:t>object-src 'none'</w:t>
      </w:r>
      <w:r>
        <w:rPr>
          <w:b w:val="0"/>
          <w:i w:val="0"/>
          <w:sz w:val="21"/>
        </w:rPr>
        <w:t xml:space="preserve"> are set; nothing here is partial or deferred.</w:t>
      </w:r>
    </w:p>
    <w:p>
      <w:pPr>
        <w:pStyle w:val="Heading3"/>
      </w:pPr>
      <w:r>
        <w:t>10.3 Error handling — a wrapper nobody imports</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lib/api-handler.ts — withApi()                                    │</w:t>
      </w:r>
    </w:p>
    <w:p>
      <w:pPr>
        <w:spacing w:after="0" w:before="0" w:line="240" w:lineRule="auto"/>
        <w:shd w:val="clear" w:fill="F4F6F8"/>
      </w:pPr>
      <w:r>
        <w:rPr>
          <w:rFonts w:ascii="Consolas" w:hAnsi="Consolas"/>
          <w:color w:val="1F2933"/>
          <w:sz w:val="16"/>
        </w:rPr>
        <w:t xml:space="preserve">   │   Correlation id, structured request/error logging, a consistent  │</w:t>
      </w:r>
    </w:p>
    <w:p>
      <w:pPr>
        <w:spacing w:after="0" w:before="0" w:line="240" w:lineRule="auto"/>
        <w:shd w:val="clear" w:fill="F4F6F8"/>
      </w:pPr>
      <w:r>
        <w:rPr>
          <w:rFonts w:ascii="Consolas" w:hAnsi="Consolas"/>
          <w:color w:val="1F2933"/>
          <w:sz w:val="16"/>
        </w:rPr>
        <w:t xml:space="preserve">   │   { success:false, error, requestId } envelope, method guarding,  │</w:t>
      </w:r>
    </w:p>
    <w:p>
      <w:pPr>
        <w:spacing w:after="0" w:before="0" w:line="240" w:lineRule="auto"/>
        <w:shd w:val="clear" w:fill="F4F6F8"/>
      </w:pPr>
      <w:r>
        <w:rPr>
          <w:rFonts w:ascii="Consolas" w:hAnsi="Consolas"/>
          <w:color w:val="1F2933"/>
          <w:sz w:val="16"/>
        </w:rPr>
        <w:t xml:space="preserve">   │   optional rate limiting. Fully built, fully documented.          │</w:t>
      </w:r>
    </w:p>
    <w:p>
      <w:pPr>
        <w:spacing w:after="0" w:before="0" w:line="240" w:lineRule="auto"/>
        <w:shd w:val="clear" w:fill="F4F6F8"/>
      </w:pPr>
      <w:r>
        <w:rPr>
          <w:rFonts w:ascii="Consolas" w:hAnsi="Consolas"/>
          <w:color w:val="1F2933"/>
          <w:sz w:val="16"/>
        </w:rPr>
        <w:t xml:space="preserve">   │   IMPORTED BY ZERO ROUTES out of roughly 150.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Every actual route                                                 │</w:t>
      </w:r>
    </w:p>
    <w:p>
      <w:pPr>
        <w:spacing w:after="0" w:before="0" w:line="240" w:lineRule="auto"/>
        <w:shd w:val="clear" w:fill="F4F6F8"/>
      </w:pPr>
      <w:r>
        <w:rPr>
          <w:rFonts w:ascii="Consolas" w:hAnsi="Consolas"/>
          <w:color w:val="1F2933"/>
          <w:sz w:val="16"/>
        </w:rPr>
        <w:t xml:space="preserve">   │   Hand-writes its own NextResponse.json({...}, {status}) for the  │</w:t>
      </w:r>
    </w:p>
    <w:p>
      <w:pPr>
        <w:spacing w:after="0" w:before="0" w:line="240" w:lineRule="auto"/>
        <w:shd w:val="clear" w:fill="F4F6F8"/>
      </w:pPr>
      <w:r>
        <w:rPr>
          <w:rFonts w:ascii="Consolas" w:hAnsi="Consolas"/>
          <w:color w:val="1F2933"/>
          <w:sz w:val="16"/>
        </w:rPr>
        <w:t xml:space="preserve">   │   errors it anticipated. What it did not anticipate throws.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app/error.tsx                                                     │</w:t>
      </w:r>
    </w:p>
    <w:p>
      <w:pPr>
        <w:spacing w:after="0" w:before="0" w:line="240" w:lineRule="auto"/>
        <w:shd w:val="clear" w:fill="F4F6F8"/>
      </w:pPr>
      <w:r>
        <w:rPr>
          <w:rFonts w:ascii="Consolas" w:hAnsi="Consolas"/>
          <w:color w:val="1F2933"/>
          <w:sz w:val="16"/>
        </w:rPr>
        <w:t xml:space="preserve">   │   The one Next.js route-segment boundary in the tree. Catches a   │</w:t>
      </w:r>
    </w:p>
    <w:p>
      <w:pPr>
        <w:spacing w:after="0" w:before="0" w:line="240" w:lineRule="auto"/>
        <w:shd w:val="clear" w:fill="F4F6F8"/>
      </w:pPr>
      <w:r>
        <w:rPr>
          <w:rFonts w:ascii="Consolas" w:hAnsi="Consolas"/>
          <w:color w:val="1F2933"/>
          <w:sz w:val="16"/>
        </w:rPr>
        <w:t xml:space="preserve">   │   throw from any page below it; shows a retry button.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app/global-error.tsx — DOES NOT EXIST                             │</w:t>
      </w:r>
    </w:p>
    <w:p>
      <w:pPr>
        <w:spacing w:after="0" w:before="0" w:line="240" w:lineRule="auto"/>
        <w:shd w:val="clear" w:fill="F4F6F8"/>
      </w:pPr>
      <w:r>
        <w:rPr>
          <w:rFonts w:ascii="Consolas" w:hAnsi="Consolas"/>
          <w:color w:val="1F2933"/>
          <w:sz w:val="16"/>
        </w:rPr>
        <w:t xml:space="preserve">   │   If the root layout itself throws, Next's own unstyled fallback  │</w:t>
      </w:r>
    </w:p>
    <w:p>
      <w:pPr>
        <w:spacing w:after="0" w:before="0" w:line="240" w:lineRule="auto"/>
        <w:shd w:val="clear" w:fill="F4F6F8"/>
      </w:pPr>
      <w:r>
        <w:rPr>
          <w:rFonts w:ascii="Consolas" w:hAnsi="Consolas"/>
          <w:color w:val="1F2933"/>
          <w:sz w:val="16"/>
        </w:rPr>
        <w:t xml:space="preserve">   │   is what a visitor sees. Nothing in this repository catches it.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A uniform, well-designed API wrapper was built and then never adopted: every one of the ~150 route handlers rolls its own response shape and its own decision about whether an unexpected throw is caught at all. Some do; a route with no top-level </w:t>
      </w:r>
      <w:r>
        <w:rPr>
          <w:rFonts w:ascii="Consolas" w:hAnsi="Consolas"/>
          <w:b w:val="0"/>
          <w:i w:val="0"/>
          <w:color w:val="B91C1C"/>
          <w:sz w:val="19"/>
        </w:rPr>
        <w:t>try</w:t>
      </w:r>
      <w:r>
        <w:rPr>
          <w:b w:val="0"/>
          <w:i w:val="0"/>
          <w:sz w:val="21"/>
        </w:rPr>
        <w:t>/</w:t>
      </w:r>
      <w:r>
        <w:rPr>
          <w:rFonts w:ascii="Consolas" w:hAnsi="Consolas"/>
          <w:b w:val="0"/>
          <w:i w:val="0"/>
          <w:color w:val="B91C1C"/>
          <w:sz w:val="19"/>
        </w:rPr>
        <w:t>catch</w:t>
      </w:r>
      <w:r>
        <w:rPr>
          <w:b w:val="0"/>
          <w:i w:val="0"/>
          <w:sz w:val="21"/>
        </w:rPr>
        <w:t xml:space="preserve"> and no </w:t>
      </w:r>
      <w:r>
        <w:rPr>
          <w:rFonts w:ascii="Consolas" w:hAnsi="Consolas"/>
          <w:b w:val="0"/>
          <w:i w:val="0"/>
          <w:color w:val="B91C1C"/>
          <w:sz w:val="19"/>
        </w:rPr>
        <w:t>withApi</w:t>
      </w:r>
      <w:r>
        <w:rPr>
          <w:b w:val="0"/>
          <w:i w:val="0"/>
          <w:sz w:val="21"/>
        </w:rPr>
        <w:t xml:space="preserve"> simply 500s with Next's default body, carrying no </w:t>
      </w:r>
      <w:r>
        <w:rPr>
          <w:rFonts w:ascii="Consolas" w:hAnsi="Consolas"/>
          <w:b w:val="0"/>
          <w:i w:val="0"/>
          <w:color w:val="B91C1C"/>
          <w:sz w:val="19"/>
        </w:rPr>
        <w:t>requestId</w:t>
      </w:r>
      <w:r>
        <w:rPr>
          <w:b w:val="0"/>
          <w:i w:val="0"/>
          <w:sz w:val="21"/>
        </w:rPr>
        <w:t xml:space="preserve"> for support to search logs by.</w:t>
      </w:r>
    </w:p>
    <w:p>
      <w:pPr>
        <w:pStyle w:val="Heading3"/>
      </w:pPr>
      <w:r>
        <w:t>10.4 No tenancy, and the guard against crossing it by accident</w:t>
      </w:r>
    </w:p>
    <w:p>
      <w:r>
        <w:rPr>
          <w:b w:val="0"/>
          <w:i w:val="0"/>
          <w:sz w:val="21"/>
        </w:rPr>
        <w:t xml:space="preserve">There is no tenant model anywhere in this application: one deployment, one catalogue, one </w:t>
      </w:r>
      <w:r>
        <w:rPr>
          <w:rFonts w:ascii="Consolas" w:hAnsi="Consolas"/>
          <w:b w:val="0"/>
          <w:i w:val="0"/>
          <w:color w:val="B91C1C"/>
          <w:sz w:val="19"/>
        </w:rPr>
        <w:t>admin_users</w:t>
      </w:r>
      <w:r>
        <w:rPr>
          <w:b w:val="0"/>
          <w:i w:val="0"/>
          <w:sz w:val="21"/>
        </w:rPr>
        <w:t xml:space="preserve"> table, one Postgres database. "Tenancy" here means only environment isolation — production data must never be reachable from a preview deployment — and that boundary has already been crossed twice, by accident, which is why two purpose-built guards now exist:</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Guard                    │ Incident it followed     │ Failure mode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assertNotProductionData()│ A preview deployment's   │ THROWS -- refuses│</w:t>
      </w:r>
    </w:p>
    <w:p>
      <w:pPr>
        <w:spacing w:after="0" w:before="0" w:line="240" w:lineRule="auto"/>
        <w:shd w:val="clear" w:fill="F4F6F8"/>
      </w:pPr>
      <w:r>
        <w:rPr>
          <w:rFonts w:ascii="Consolas" w:hAnsi="Consolas"/>
          <w:color w:val="1F2933"/>
          <w:sz w:val="16"/>
        </w:rPr>
        <w:t xml:space="preserve"> │ + PROD_DATA_HOSTS        │ DATABASE_URL pointed at  │ to boot rather   │</w:t>
      </w:r>
    </w:p>
    <w:p>
      <w:pPr>
        <w:spacing w:after="0" w:before="0" w:line="240" w:lineRule="auto"/>
        <w:shd w:val="clear" w:fill="F4F6F8"/>
      </w:pPr>
      <w:r>
        <w:rPr>
          <w:rFonts w:ascii="Consolas" w:hAnsi="Consolas"/>
          <w:color w:val="1F2933"/>
          <w:sz w:val="16"/>
        </w:rPr>
        <w:t xml:space="preserve"> │ (db.ts)                  │ prod; dev.circuvent.com  │ than silently    │</w:t>
      </w:r>
    </w:p>
    <w:p>
      <w:pPr>
        <w:spacing w:after="0" w:before="0" w:line="240" w:lineRule="auto"/>
        <w:shd w:val="clear" w:fill="F4F6F8"/>
      </w:pPr>
      <w:r>
        <w:rPr>
          <w:rFonts w:ascii="Consolas" w:hAnsi="Consolas"/>
          <w:color w:val="1F2933"/>
          <w:sz w:val="16"/>
        </w:rPr>
        <w:t xml:space="preserve"> │                          │ served real orders and   │ serving the      │</w:t>
      </w:r>
    </w:p>
    <w:p>
      <w:pPr>
        <w:spacing w:after="0" w:before="0" w:line="240" w:lineRule="auto"/>
        <w:shd w:val="clear" w:fill="F4F6F8"/>
      </w:pPr>
      <w:r>
        <w:rPr>
          <w:rFonts w:ascii="Consolas" w:hAnsi="Consolas"/>
          <w:color w:val="1F2933"/>
          <w:sz w:val="16"/>
        </w:rPr>
        <w:t xml:space="preserve"> │                          │ wallet balances           │ wrong database   │</w:t>
      </w:r>
    </w:p>
    <w:p>
      <w:pPr>
        <w:spacing w:after="0" w:before="0" w:line="240" w:lineRule="auto"/>
        <w:shd w:val="clear" w:fill="F4F6F8"/>
      </w:pPr>
      <w:r>
        <w:rPr>
          <w:rFonts w:ascii="Consolas" w:hAnsi="Consolas"/>
          <w:color w:val="1F2933"/>
          <w:sz w:val="16"/>
        </w:rPr>
        <w:t xml:space="preserve"> │ federationAllowedHere()  │ A preview build's SSO    │ RETURNS FALSE --│</w:t>
      </w:r>
    </w:p>
    <w:p>
      <w:pPr>
        <w:spacing w:after="0" w:before="0" w:line="240" w:lineRule="auto"/>
        <w:shd w:val="clear" w:fill="F4F6F8"/>
      </w:pPr>
      <w:r>
        <w:rPr>
          <w:rFonts w:ascii="Consolas" w:hAnsi="Consolas"/>
          <w:color w:val="1F2933"/>
          <w:sz w:val="16"/>
        </w:rPr>
        <w:t xml:space="preserve"> │ + PROD_IDENTITY_HOSTS    │ config vouched for real  │ looks exactly    │</w:t>
      </w:r>
    </w:p>
    <w:p>
      <w:pPr>
        <w:spacing w:after="0" w:before="0" w:line="240" w:lineRule="auto"/>
        <w:shd w:val="clear" w:fill="F4F6F8"/>
      </w:pPr>
      <w:r>
        <w:rPr>
          <w:rFonts w:ascii="Consolas" w:hAnsi="Consolas"/>
          <w:color w:val="1F2933"/>
          <w:sz w:val="16"/>
        </w:rPr>
        <w:t xml:space="preserve"> │ (sso.ts)                 │ customers against the    │ like a bad       │</w:t>
      </w:r>
    </w:p>
    <w:p>
      <w:pPr>
        <w:spacing w:after="0" w:before="0" w:line="240" w:lineRule="auto"/>
        <w:shd w:val="clear" w:fill="F4F6F8"/>
      </w:pPr>
      <w:r>
        <w:rPr>
          <w:rFonts w:ascii="Consolas" w:hAnsi="Consolas"/>
          <w:color w:val="1F2933"/>
          <w:sz w:val="16"/>
        </w:rPr>
        <w:t xml:space="preserve"> │                          │ live fleet; dev created  │ password, so a   │</w:t>
      </w:r>
    </w:p>
    <w:p>
      <w:pPr>
        <w:spacing w:after="0" w:before="0" w:line="240" w:lineRule="auto"/>
        <w:shd w:val="clear" w:fill="F4F6F8"/>
      </w:pPr>
      <w:r>
        <w:rPr>
          <w:rFonts w:ascii="Consolas" w:hAnsi="Consolas"/>
          <w:color w:val="1F2933"/>
          <w:sz w:val="16"/>
        </w:rPr>
        <w:t xml:space="preserve"> │                          │ accounts from real       │ refusal never    │</w:t>
      </w:r>
    </w:p>
    <w:p>
      <w:pPr>
        <w:spacing w:after="0" w:before="0" w:line="240" w:lineRule="auto"/>
        <w:shd w:val="clear" w:fill="F4F6F8"/>
      </w:pPr>
      <w:r>
        <w:rPr>
          <w:rFonts w:ascii="Consolas" w:hAnsi="Consolas"/>
          <w:color w:val="1F2933"/>
          <w:sz w:val="16"/>
        </w:rPr>
        <w:t xml:space="preserve"> │                          │ password hashes           │ confirms an      │</w:t>
      </w:r>
    </w:p>
    <w:p>
      <w:pPr>
        <w:spacing w:after="0" w:before="0" w:line="240" w:lineRule="auto"/>
        <w:shd w:val="clear" w:fill="F4F6F8"/>
      </w:pPr>
      <w:r>
        <w:rPr>
          <w:rFonts w:ascii="Consolas" w:hAnsi="Consolas"/>
          <w:color w:val="1F2933"/>
          <w:sz w:val="16"/>
        </w:rPr>
        <w:t xml:space="preserve"> │                          │                           │ address exists   │</w:t>
      </w:r>
    </w:p>
    <w:p>
      <w:pPr>
        <w:spacing w:after="0" w:before="0" w:line="240" w:lineRule="auto"/>
        <w:shd w:val="clear" w:fill="F4F6F8"/>
      </w:pPr>
      <w:r>
        <w:rPr>
          <w:rFonts w:ascii="Consolas" w:hAnsi="Consolas"/>
          <w:color w:val="1F2933"/>
          <w:sz w:val="16"/>
        </w:rPr>
        <w:t xml:space="preserve"> └──────────────────────────┴──────────────────────────┴──────────────────┘</w:t>
      </w:r>
    </w:p>
    <w:p>
      <w:pPr>
        <w:spacing w:after="40"/>
      </w:pPr>
    </w:p>
    <w:p>
      <w:r>
        <w:rPr>
          <w:b w:val="0"/>
          <w:i w:val="0"/>
          <w:sz w:val="21"/>
        </w:rPr>
        <w:t xml:space="preserve">Both guards share the same shape: a comma-separated host list, checked only on </w:t>
      </w:r>
      <w:r>
        <w:rPr>
          <w:b w:val="0"/>
          <w:i/>
          <w:sz w:val="21"/>
        </w:rPr>
        <w:t>non</w:t>
      </w:r>
      <w:r>
        <w:rPr>
          <w:b w:val="0"/>
          <w:i w:val="0"/>
          <w:sz w:val="21"/>
        </w:rPr>
        <w:t xml:space="preserve">-production deployments, safe to leave unset, and safe to set everywhere because a hostname is not a credential. They differ in what a match does — </w:t>
      </w:r>
      <w:r>
        <w:rPr>
          <w:rFonts w:ascii="Consolas" w:hAnsi="Consolas"/>
          <w:b w:val="0"/>
          <w:i w:val="0"/>
          <w:color w:val="B91C1C"/>
          <w:sz w:val="19"/>
        </w:rPr>
        <w:t>db.ts</w:t>
      </w:r>
      <w:r>
        <w:rPr>
          <w:b w:val="0"/>
          <w:i w:val="0"/>
          <w:sz w:val="21"/>
        </w:rPr>
        <w:t xml:space="preserve"> throws (an empty shop is an obvious incident); </w:t>
      </w:r>
      <w:r>
        <w:rPr>
          <w:rFonts w:ascii="Consolas" w:hAnsi="Consolas"/>
          <w:b w:val="0"/>
          <w:i w:val="0"/>
          <w:color w:val="B91C1C"/>
          <w:sz w:val="19"/>
        </w:rPr>
        <w:t>sso.ts</w:t>
      </w:r>
      <w:r>
        <w:rPr>
          <w:b w:val="0"/>
          <w:i w:val="0"/>
          <w:sz w:val="21"/>
        </w:rPr>
        <w:t xml:space="preserve"> returns </w:t>
      </w:r>
      <w:r>
        <w:rPr>
          <w:rFonts w:ascii="Consolas" w:hAnsi="Consolas"/>
          <w:b w:val="0"/>
          <w:i w:val="0"/>
          <w:color w:val="B91C1C"/>
          <w:sz w:val="19"/>
        </w:rPr>
        <w:t>false</w:t>
      </w:r>
      <w:r>
        <w:rPr>
          <w:b w:val="0"/>
          <w:i w:val="0"/>
          <w:sz w:val="21"/>
        </w:rPr>
        <w:t xml:space="preserve"> (a loud federation error would leak which emails are real customers). Neither guard is a tenancy system; both are the scar tissue from not having one.</w:t>
      </w:r>
    </w:p>
    <w:p>
      <w:pPr>
        <w:pStyle w:val="Heading2"/>
      </w:pPr>
      <w:r>
        <w:t>11. Deployment topology</w:t>
      </w:r>
    </w:p>
    <w:p>
      <w:pPr>
        <w:pStyle w:val="Heading3"/>
      </w:pPr>
      <w:r>
        <w:t>11.1 Device and connectivity topology — 17 SKUs, five radios, one VM</w:t>
      </w:r>
    </w:p>
    <w:p>
      <w:r>
        <w:rPr>
          <w:b w:val="0"/>
          <w:i w:val="0"/>
          <w:sz w:val="21"/>
        </w:rPr>
        <w:t xml:space="preserve">Every one of the 30 firmware sketches counted in §3.2 ends up on the same box: the Oracle VM at </w:t>
      </w:r>
      <w:r>
        <w:rPr>
          <w:rFonts w:ascii="Consolas" w:hAnsi="Consolas"/>
          <w:b w:val="0"/>
          <w:i w:val="0"/>
          <w:color w:val="B91C1C"/>
          <w:sz w:val="19"/>
        </w:rPr>
        <w:t>140.245.238.154</w:t>
      </w:r>
      <w:r>
        <w:rPr>
          <w:b w:val="0"/>
          <w:i w:val="0"/>
          <w:sz w:val="21"/>
        </w:rPr>
        <w:t xml:space="preserve">. Nothing in </w:t>
      </w:r>
      <w:r>
        <w:rPr>
          <w:rFonts w:ascii="Consolas" w:hAnsi="Consolas"/>
          <w:b w:val="0"/>
          <w:i w:val="0"/>
          <w:color w:val="B91C1C"/>
          <w:sz w:val="19"/>
        </w:rPr>
        <w:t>firmware/</w:t>
      </w:r>
      <w:r>
        <w:rPr>
          <w:b w:val="0"/>
          <w:i w:val="0"/>
          <w:sz w:val="21"/>
        </w:rPr>
        <w:t xml:space="preserve"> talks to Vercel, to Neon, or to this website at all — the split this atlas keeps repeating (website owns commerce and content; </w:t>
      </w:r>
      <w:r>
        <w:rPr>
          <w:rFonts w:ascii="Consolas" w:hAnsi="Consolas"/>
          <w:b w:val="0"/>
          <w:i w:val="0"/>
          <w:color w:val="B91C1C"/>
          <w:sz w:val="19"/>
        </w:rPr>
        <w:t>platform/</w:t>
      </w:r>
      <w:r>
        <w:rPr>
          <w:b w:val="0"/>
          <w:i w:val="0"/>
          <w:sz w:val="21"/>
        </w:rPr>
        <w:t xml:space="preserve"> owns every device) is physical, not just architectural. This table is the 17 retail SKUs; the paragraph below it is the other 13 tracked sketches, which are not sold.</w:t>
      </w:r>
    </w:p>
    <w:p>
      <w:pPr>
        <w:spacing w:after="0" w:before="0" w:line="240" w:lineRule="auto"/>
        <w:shd w:val="clear" w:fill="F4F6F8"/>
      </w:pPr>
      <w:r>
        <w:rPr>
          <w:rFonts w:ascii="Consolas" w:hAnsi="Consolas"/>
          <w:color w:val="1F2933"/>
          <w:sz w:val="16"/>
        </w:rPr>
        <w:t xml:space="preserve"> Retail SKU (as sold)        Firmware directory(ies)         Code   Radio to the VM</w:t>
      </w:r>
    </w:p>
    <w:p>
      <w:pPr>
        <w:spacing w:after="0" w:before="0" w:line="240" w:lineRule="auto"/>
        <w:shd w:val="clear" w:fill="F4F6F8"/>
      </w:pPr>
      <w:r>
        <w:rPr>
          <w:rFonts w:ascii="Consolas" w:hAnsi="Consolas"/>
          <w:color w:val="1F2933"/>
          <w:sz w:val="16"/>
        </w:rPr>
        <w:t xml:space="preserve"> --------------------------- ------------------------------- ------ ---------------</w:t>
      </w:r>
    </w:p>
    <w:p>
      <w:pPr>
        <w:spacing w:after="0" w:before="0" w:line="240" w:lineRule="auto"/>
        <w:shd w:val="clear" w:fill="F4F6F8"/>
      </w:pPr>
      <w:r>
        <w:rPr>
          <w:rFonts w:ascii="Consolas" w:hAnsi="Consolas"/>
          <w:color w:val="1F2933"/>
          <w:sz w:val="16"/>
        </w:rPr>
        <w:t xml:space="preserve"> Home Automation Hub         home-hub/                       HUB    Wi-Fi -&gt; MQTTS</w:t>
      </w:r>
    </w:p>
    <w:p>
      <w:pPr>
        <w:spacing w:after="0" w:before="0" w:line="240" w:lineRule="auto"/>
        <w:shd w:val="clear" w:fill="F4F6F8"/>
      </w:pPr>
      <w:r>
        <w:rPr>
          <w:rFonts w:ascii="Consolas" w:hAnsi="Consolas"/>
          <w:color w:val="1F2933"/>
          <w:sz w:val="16"/>
        </w:rPr>
        <w:t xml:space="preserve"> AquaGuard tank controller   aquaguard/                      AQG    Wi-Fi -&gt; MQTTS</w:t>
      </w:r>
    </w:p>
    <w:p>
      <w:pPr>
        <w:spacing w:after="0" w:before="0" w:line="240" w:lineRule="auto"/>
        <w:shd w:val="clear" w:fill="F4F6F8"/>
      </w:pPr>
      <w:r>
        <w:rPr>
          <w:rFonts w:ascii="Consolas" w:hAnsi="Consolas"/>
          <w:color w:val="1F2933"/>
          <w:sz w:val="16"/>
        </w:rPr>
        <w:t xml:space="preserve">   -- split variant --       watertank/ + watertank-sensor/  TNK    LoRa, then Wi-Fi</w:t>
      </w:r>
    </w:p>
    <w:p>
      <w:pPr>
        <w:spacing w:after="0" w:before="0" w:line="240" w:lineRule="auto"/>
        <w:shd w:val="clear" w:fill="F4F6F8"/>
      </w:pPr>
      <w:r>
        <w:rPr>
          <w:rFonts w:ascii="Consolas" w:hAnsi="Consolas"/>
          <w:color w:val="1F2933"/>
          <w:sz w:val="16"/>
        </w:rPr>
        <w:t xml:space="preserve"> Smart Plug                  smart-plug/                     PLG    Wi-Fi -&gt; MQTTS</w:t>
      </w:r>
    </w:p>
    <w:p>
      <w:pPr>
        <w:spacing w:after="0" w:before="0" w:line="240" w:lineRule="auto"/>
        <w:shd w:val="clear" w:fill="F4F6F8"/>
      </w:pPr>
      <w:r>
        <w:rPr>
          <w:rFonts w:ascii="Consolas" w:hAnsi="Consolas"/>
          <w:color w:val="1F2933"/>
          <w:sz w:val="16"/>
        </w:rPr>
        <w:t xml:space="preserve"> Smart Switch                smart-switch/                   SWT    Wi-Fi -&gt; MQTTS</w:t>
      </w:r>
    </w:p>
    <w:p>
      <w:pPr>
        <w:spacing w:after="0" w:before="0" w:line="240" w:lineRule="auto"/>
        <w:shd w:val="clear" w:fill="F4F6F8"/>
      </w:pPr>
      <w:r>
        <w:rPr>
          <w:rFonts w:ascii="Consolas" w:hAnsi="Consolas"/>
          <w:color w:val="1F2933"/>
          <w:sz w:val="16"/>
        </w:rPr>
        <w:t xml:space="preserve"> Smart Light                 smart-light/                    LGT    Wi-Fi -&gt; MQTTS</w:t>
      </w:r>
    </w:p>
    <w:p>
      <w:pPr>
        <w:spacing w:after="0" w:before="0" w:line="240" w:lineRule="auto"/>
        <w:shd w:val="clear" w:fill="F4F6F8"/>
      </w:pPr>
      <w:r>
        <w:rPr>
          <w:rFonts w:ascii="Consolas" w:hAnsi="Consolas"/>
          <w:color w:val="1F2933"/>
          <w:sz w:val="16"/>
        </w:rPr>
        <w:t xml:space="preserve"> Smart Fan                   smart-fan/                      FAN    Wi-Fi -&gt; MQTTS</w:t>
      </w:r>
    </w:p>
    <w:p>
      <w:pPr>
        <w:spacing w:after="0" w:before="0" w:line="240" w:lineRule="auto"/>
        <w:shd w:val="clear" w:fill="F4F6F8"/>
      </w:pPr>
      <w:r>
        <w:rPr>
          <w:rFonts w:ascii="Consolas" w:hAnsi="Consolas"/>
          <w:color w:val="1F2933"/>
          <w:sz w:val="16"/>
        </w:rPr>
        <w:t xml:space="preserve"> Smart Lock                  smart-lock/                     LCK    Wi-Fi -&gt; MQTTS</w:t>
      </w:r>
    </w:p>
    <w:p>
      <w:pPr>
        <w:spacing w:after="0" w:before="0" w:line="240" w:lineRule="auto"/>
        <w:shd w:val="clear" w:fill="F4F6F8"/>
      </w:pPr>
      <w:r>
        <w:rPr>
          <w:rFonts w:ascii="Consolas" w:hAnsi="Consolas"/>
          <w:color w:val="1F2933"/>
          <w:sz w:val="16"/>
        </w:rPr>
        <w:t xml:space="preserve"> Curtain controller          curtain/                        CRT    Wi-Fi -&gt; MQTTS</w:t>
      </w:r>
    </w:p>
    <w:p>
      <w:pPr>
        <w:spacing w:after="0" w:before="0" w:line="240" w:lineRule="auto"/>
        <w:shd w:val="clear" w:fill="F4F6F8"/>
      </w:pPr>
      <w:r>
        <w:rPr>
          <w:rFonts w:ascii="Consolas" w:hAnsi="Consolas"/>
          <w:color w:val="1F2933"/>
          <w:sz w:val="16"/>
        </w:rPr>
        <w:t xml:space="preserve"> Motion Sensor               motion-sensor/                  MOT    Wi-Fi -&gt; MQTTS</w:t>
      </w:r>
    </w:p>
    <w:p>
      <w:pPr>
        <w:spacing w:after="0" w:before="0" w:line="240" w:lineRule="auto"/>
        <w:shd w:val="clear" w:fill="F4F6F8"/>
      </w:pPr>
      <w:r>
        <w:rPr>
          <w:rFonts w:ascii="Consolas" w:hAnsi="Consolas"/>
          <w:color w:val="1F2933"/>
          <w:sz w:val="16"/>
        </w:rPr>
        <w:t xml:space="preserve"> Energy Monitor              energy-monitor/ (older)         NRG    Wi-Fi -&gt; MQTTS</w:t>
      </w:r>
    </w:p>
    <w:p>
      <w:pPr>
        <w:spacing w:after="0" w:before="0" w:line="240" w:lineRule="auto"/>
        <w:shd w:val="clear" w:fill="F4F6F8"/>
      </w:pPr>
      <w:r>
        <w:rPr>
          <w:rFonts w:ascii="Consolas" w:hAnsi="Consolas"/>
          <w:color w:val="1F2933"/>
          <w:sz w:val="16"/>
        </w:rPr>
        <w:t xml:space="preserve">   -- replacement, see note  meter/ (cv-em1 / cv-em3)        NRG    Wi-Fi -&gt; MQTTS</w:t>
      </w:r>
    </w:p>
    <w:p>
      <w:pPr>
        <w:spacing w:after="0" w:before="0" w:line="240" w:lineRule="auto"/>
        <w:shd w:val="clear" w:fill="F4F6F8"/>
      </w:pPr>
      <w:r>
        <w:rPr>
          <w:rFonts w:ascii="Consolas" w:hAnsi="Consolas"/>
          <w:color w:val="1F2933"/>
          <w:sz w:val="16"/>
        </w:rPr>
        <w:t xml:space="preserve"> Guardian (wearable SOS)     guardian/                       GRD    SIM800L cellular</w:t>
      </w:r>
    </w:p>
    <w:p>
      <w:pPr>
        <w:spacing w:after="0" w:before="0" w:line="240" w:lineRule="auto"/>
        <w:shd w:val="clear" w:fill="F4F6F8"/>
      </w:pPr>
      <w:r>
        <w:rPr>
          <w:rFonts w:ascii="Consolas" w:hAnsi="Consolas"/>
          <w:color w:val="1F2933"/>
          <w:sz w:val="16"/>
        </w:rPr>
        <w:t xml:space="preserve"> Agri Pump Starter           agri-starter/                   AGR    SIM800L cellular</w:t>
      </w:r>
    </w:p>
    <w:p>
      <w:pPr>
        <w:spacing w:after="0" w:before="0" w:line="240" w:lineRule="auto"/>
        <w:shd w:val="clear" w:fill="F4F6F8"/>
      </w:pPr>
      <w:r>
        <w:rPr>
          <w:rFonts w:ascii="Consolas" w:hAnsi="Consolas"/>
          <w:color w:val="1F2933"/>
          <w:sz w:val="16"/>
        </w:rPr>
        <w:t xml:space="preserve"> Touch Switchboard           touchboard/ + touchboard-8/     TCH    Wi-Fi -&gt; MQTTS</w:t>
      </w:r>
    </w:p>
    <w:p>
      <w:pPr>
        <w:spacing w:after="0" w:before="0" w:line="240" w:lineRule="auto"/>
        <w:shd w:val="clear" w:fill="F4F6F8"/>
      </w:pPr>
      <w:r>
        <w:rPr>
          <w:rFonts w:ascii="Consolas" w:hAnsi="Consolas"/>
          <w:color w:val="1F2933"/>
          <w:sz w:val="16"/>
        </w:rPr>
        <w:t xml:space="preserve"> FaceDoor                    facedoor/                       FCD    Wi-Fi -&gt; MQTTS</w:t>
      </w:r>
    </w:p>
    <w:p>
      <w:pPr>
        <w:spacing w:after="0" w:before="0" w:line="240" w:lineRule="auto"/>
        <w:shd w:val="clear" w:fill="F4F6F8"/>
      </w:pPr>
      <w:r>
        <w:rPr>
          <w:rFonts w:ascii="Consolas" w:hAnsi="Consolas"/>
          <w:color w:val="1F2933"/>
          <w:sz w:val="16"/>
        </w:rPr>
        <w:t xml:space="preserve"> RFID Gate                   rfid-gate/ + rfid-attend/       GAT    Wi-Fi -&gt; MQTTS</w:t>
      </w:r>
    </w:p>
    <w:p>
      <w:pPr>
        <w:spacing w:after="0" w:before="0" w:line="240" w:lineRule="auto"/>
        <w:shd w:val="clear" w:fill="F4F6F8"/>
      </w:pPr>
      <w:r>
        <w:rPr>
          <w:rFonts w:ascii="Consolas" w:hAnsi="Consolas"/>
          <w:color w:val="1F2933"/>
          <w:sz w:val="16"/>
        </w:rPr>
        <w:t xml:space="preserve"> Sentinel (gas/climate)      sentinel/                       SNL    Wi-Fi -&gt; MQTTS</w:t>
      </w:r>
    </w:p>
    <w:p>
      <w:pPr>
        <w:spacing w:after="0" w:before="0" w:line="240" w:lineRule="auto"/>
        <w:shd w:val="clear" w:fill="F4F6F8"/>
      </w:pPr>
      <w:r>
        <w:rPr>
          <w:rFonts w:ascii="Consolas" w:hAnsi="Consolas"/>
          <w:color w:val="1F2933"/>
          <w:sz w:val="16"/>
        </w:rPr>
        <w:t xml:space="preserve"> Load Controller             switchboard/                    none*  Wi-Fi -&gt; MQTTS</w:t>
      </w:r>
    </w:p>
    <w:p>
      <w:pPr>
        <w:spacing w:after="40"/>
      </w:pPr>
    </w:p>
    <w:p>
      <w:r>
        <w:rPr>
          <w:b w:val="0"/>
          <w:i w:val="0"/>
          <w:sz w:val="21"/>
        </w:rPr>
        <w:t xml:space="preserve">\* </w:t>
      </w:r>
      <w:r>
        <w:rPr>
          <w:rFonts w:ascii="Consolas" w:hAnsi="Consolas"/>
          <w:b w:val="0"/>
          <w:i w:val="0"/>
          <w:color w:val="B91C1C"/>
          <w:sz w:val="19"/>
        </w:rPr>
        <w:t>switchboard</w:t>
      </w:r>
      <w:r>
        <w:rPr>
          <w:b w:val="0"/>
          <w:i w:val="0"/>
          <w:sz w:val="21"/>
        </w:rPr>
        <w:t xml:space="preserve"> has no row in </w:t>
      </w:r>
      <w:r>
        <w:rPr>
          <w:rFonts w:ascii="Consolas" w:hAnsi="Consolas"/>
          <w:b w:val="0"/>
          <w:i w:val="0"/>
          <w:color w:val="B91C1C"/>
          <w:sz w:val="19"/>
        </w:rPr>
        <w:t>platform/api/src/serial.ts</w:t>
      </w:r>
      <w:r>
        <w:rPr>
          <w:b w:val="0"/>
          <w:i w:val="0"/>
          <w:sz w:val="21"/>
        </w:rPr>
        <w:t xml:space="preserve">'s </w:t>
      </w:r>
      <w:r>
        <w:rPr>
          <w:rFonts w:ascii="Consolas" w:hAnsi="Consolas"/>
          <w:b w:val="0"/>
          <w:i w:val="0"/>
          <w:color w:val="B91C1C"/>
          <w:sz w:val="19"/>
        </w:rPr>
        <w:t>PRODUCT_CODES</w:t>
      </w:r>
      <w:r>
        <w:rPr>
          <w:b w:val="0"/>
          <w:i w:val="0"/>
          <w:sz w:val="21"/>
        </w:rPr>
        <w:t xml:space="preserve"> table. Per </w:t>
      </w:r>
      <w:r>
        <w:rPr>
          <w:rFonts w:ascii="Consolas" w:hAnsi="Consolas"/>
          <w:b w:val="0"/>
          <w:i w:val="0"/>
          <w:color w:val="B91C1C"/>
          <w:sz w:val="19"/>
        </w:rPr>
        <w:t>DEVICE_REGISTRY.md</w:t>
      </w:r>
      <w:r>
        <w:rPr>
          <w:b w:val="0"/>
          <w:i w:val="0"/>
          <w:sz w:val="21"/>
        </w:rPr>
        <w:t xml:space="preserve">'s own documented rule, a serial minted from the generic fallback code can be generated but can never be resolved back to a device type by </w:t>
      </w:r>
      <w:r>
        <w:rPr>
          <w:rFonts w:ascii="Consolas" w:hAnsi="Consolas"/>
          <w:b w:val="0"/>
          <w:i w:val="0"/>
          <w:color w:val="B91C1C"/>
          <w:sz w:val="19"/>
        </w:rPr>
        <w:t>typeFromProductCode()</w:t>
      </w:r>
      <w:r>
        <w:rPr>
          <w:b w:val="0"/>
          <w:i w:val="0"/>
          <w:sz w:val="21"/>
        </w:rPr>
        <w:t xml:space="preserve"> — this one retail SKU is a genuine, narrow gap in a registry that is otherwise careful about exactly this. The "replacement, see note" row is explained just below the table: </w:t>
      </w:r>
      <w:r>
        <w:rPr>
          <w:rFonts w:ascii="Consolas" w:hAnsi="Consolas"/>
          <w:b w:val="0"/>
          <w:i w:val="0"/>
          <w:color w:val="B91C1C"/>
          <w:sz w:val="19"/>
        </w:rPr>
        <w:t>meter/</w:t>
      </w:r>
      <w:r>
        <w:rPr>
          <w:b w:val="0"/>
          <w:i w:val="0"/>
          <w:sz w:val="21"/>
        </w:rPr>
        <w:t xml:space="preserve"> is a newer metering-IC redesign of the same Energy Monitor SKU, not a duplicate.</w:t>
      </w:r>
    </w:p>
    <w:p>
      <w:r>
        <w:rPr>
          <w:b w:val="0"/>
          <w:i w:val="0"/>
          <w:sz w:val="21"/>
        </w:rPr>
        <w:t xml:space="preserve">The other 13 tracked sketches are not sold, and reach the VM differently or not at all: </w:t>
      </w:r>
      <w:r>
        <w:rPr>
          <w:rFonts w:ascii="Consolas" w:hAnsi="Consolas"/>
          <w:b w:val="0"/>
          <w:i w:val="0"/>
          <w:color w:val="B91C1C"/>
          <w:sz w:val="19"/>
        </w:rPr>
        <w:t>camera/</w:t>
      </w:r>
      <w:r>
        <w:rPr>
          <w:b w:val="0"/>
          <w:i w:val="0"/>
          <w:sz w:val="21"/>
        </w:rPr>
        <w:t xml:space="preserve"> (Wi-Fi, product code </w:t>
      </w:r>
      <w:r>
        <w:rPr>
          <w:rFonts w:ascii="Consolas" w:hAnsi="Consolas"/>
          <w:b w:val="0"/>
          <w:i w:val="0"/>
          <w:color w:val="B91C1C"/>
          <w:sz w:val="19"/>
        </w:rPr>
        <w:t>CAM</w:t>
      </w:r>
      <w:r>
        <w:rPr>
          <w:b w:val="0"/>
          <w:i w:val="0"/>
          <w:sz w:val="21"/>
        </w:rPr>
        <w:t xml:space="preserve">, no first-party PCB in </w:t>
      </w:r>
      <w:r>
        <w:rPr>
          <w:rFonts w:ascii="Consolas" w:hAnsi="Consolas"/>
          <w:b w:val="0"/>
          <w:i w:val="0"/>
          <w:color w:val="B91C1C"/>
          <w:sz w:val="19"/>
        </w:rPr>
        <w:t>hardware/</w:t>
      </w:r>
      <w:r>
        <w:rPr>
          <w:b w:val="0"/>
          <w:i w:val="0"/>
          <w:sz w:val="21"/>
        </w:rPr>
        <w:t xml:space="preserve"> — an accessory module, not a named line) and </w:t>
      </w:r>
      <w:r>
        <w:rPr>
          <w:rFonts w:ascii="Consolas" w:hAnsi="Consolas"/>
          <w:b w:val="0"/>
          <w:i w:val="0"/>
          <w:color w:val="B91C1C"/>
          <w:sz w:val="19"/>
        </w:rPr>
        <w:t>anpr-cam/</w:t>
      </w:r>
      <w:r>
        <w:rPr>
          <w:b w:val="0"/>
          <w:i w:val="0"/>
          <w:sz w:val="21"/>
        </w:rPr>
        <w:t xml:space="preserve"> (Wi-Fi, </w:t>
      </w:r>
      <w:r>
        <w:rPr>
          <w:rFonts w:ascii="Consolas" w:hAnsi="Consolas"/>
          <w:b w:val="0"/>
          <w:i w:val="0"/>
          <w:color w:val="B91C1C"/>
          <w:sz w:val="19"/>
        </w:rPr>
        <w:t>ANP</w:t>
      </w:r>
      <w:r>
        <w:rPr>
          <w:b w:val="0"/>
          <w:i w:val="0"/>
          <w:sz w:val="21"/>
        </w:rPr>
        <w:t xml:space="preserve">, a gate camera for the ANPR/visit-pairing feature in </w:t>
      </w:r>
      <w:r>
        <w:rPr>
          <w:rFonts w:ascii="Consolas" w:hAnsi="Consolas"/>
          <w:b w:val="0"/>
          <w:i w:val="0"/>
          <w:color w:val="B91C1C"/>
          <w:sz w:val="19"/>
        </w:rPr>
        <w:t>platform/api/src/routes/anpr.ts</w:t>
      </w:r>
      <w:r>
        <w:rPr>
          <w:b w:val="0"/>
          <w:i w:val="0"/>
          <w:sz w:val="21"/>
        </w:rPr>
        <w:t>, sold to businesses, not retail) both reach the VM over Wi-Fi like the SKUs above. The drone (</w:t>
      </w:r>
      <w:r>
        <w:rPr>
          <w:rFonts w:ascii="Consolas" w:hAnsi="Consolas"/>
          <w:b w:val="0"/>
          <w:i w:val="0"/>
          <w:color w:val="B91C1C"/>
          <w:sz w:val="19"/>
        </w:rPr>
        <w:t>drone-fc/</w:t>
      </w:r>
      <w:r>
        <w:rPr>
          <w:b w:val="0"/>
          <w:i w:val="0"/>
          <w:sz w:val="21"/>
        </w:rPr>
        <w:t xml:space="preserve">, ESP32-S3, plus </w:t>
      </w:r>
      <w:r>
        <w:rPr>
          <w:rFonts w:ascii="Consolas" w:hAnsi="Consolas"/>
          <w:b w:val="0"/>
          <w:i w:val="0"/>
          <w:color w:val="B91C1C"/>
          <w:sz w:val="19"/>
        </w:rPr>
        <w:t>drone-link/</w:t>
      </w:r>
      <w:r>
        <w:rPr>
          <w:b w:val="0"/>
          <w:i w:val="0"/>
          <w:sz w:val="21"/>
        </w:rPr>
        <w:t xml:space="preserve"> and </w:t>
      </w:r>
      <w:r>
        <w:rPr>
          <w:rFonts w:ascii="Consolas" w:hAnsi="Consolas"/>
          <w:b w:val="0"/>
          <w:i w:val="0"/>
          <w:color w:val="B91C1C"/>
          <w:sz w:val="19"/>
        </w:rPr>
        <w:t>witness/</w:t>
      </w:r>
      <w:r>
        <w:rPr>
          <w:b w:val="0"/>
          <w:i w:val="0"/>
          <w:sz w:val="21"/>
        </w:rPr>
        <w:t>) and the RC car (</w:t>
      </w:r>
      <w:r>
        <w:rPr>
          <w:rFonts w:ascii="Consolas" w:hAnsi="Consolas"/>
          <w:b w:val="0"/>
          <w:i w:val="0"/>
          <w:color w:val="B91C1C"/>
          <w:sz w:val="19"/>
        </w:rPr>
        <w:t>rccar/</w:t>
      </w:r>
      <w:r>
        <w:rPr>
          <w:b w:val="0"/>
          <w:i w:val="0"/>
          <w:sz w:val="21"/>
        </w:rPr>
        <w:t xml:space="preserve">, </w:t>
      </w:r>
      <w:r>
        <w:rPr>
          <w:rFonts w:ascii="Consolas" w:hAnsi="Consolas"/>
          <w:b w:val="0"/>
          <w:i w:val="0"/>
          <w:color w:val="B91C1C"/>
          <w:sz w:val="19"/>
        </w:rPr>
        <w:t>rc-link/</w:t>
      </w:r>
      <w:r>
        <w:rPr>
          <w:b w:val="0"/>
          <w:i w:val="0"/>
          <w:sz w:val="21"/>
        </w:rPr>
        <w:t xml:space="preserve">, </w:t>
      </w:r>
      <w:r>
        <w:rPr>
          <w:rFonts w:ascii="Consolas" w:hAnsi="Consolas"/>
          <w:b w:val="0"/>
          <w:i w:val="0"/>
          <w:color w:val="B91C1C"/>
          <w:sz w:val="19"/>
        </w:rPr>
        <w:t>rc-remote/</w:t>
      </w:r>
      <w:r>
        <w:rPr>
          <w:b w:val="0"/>
          <w:i w:val="0"/>
          <w:sz w:val="21"/>
        </w:rPr>
        <w:t>) are the two items the fact base calls out as present but not sold — see the connectivity notes below.</w:t>
      </w:r>
    </w:p>
    <w:p>
      <w:r>
        <w:rPr>
          <w:b/>
          <w:i w:val="0"/>
          <w:sz w:val="21"/>
        </w:rPr>
        <w:t>Wi-Fi, direct (12 of 17 SKUs).</w:t>
      </w:r>
      <w:r>
        <w:rPr>
          <w:b w:val="0"/>
          <w:i w:val="0"/>
          <w:sz w:val="21"/>
        </w:rPr>
        <w:t xml:space="preserve"> </w:t>
      </w:r>
      <w:r>
        <w:rPr>
          <w:rFonts w:ascii="Consolas" w:hAnsi="Consolas"/>
          <w:b w:val="0"/>
          <w:i w:val="0"/>
          <w:color w:val="B91C1C"/>
          <w:sz w:val="19"/>
        </w:rPr>
        <w:t>CircuventDevice.h</w:t>
      </w:r>
      <w:r>
        <w:rPr>
          <w:b w:val="0"/>
          <w:i w:val="0"/>
          <w:sz w:val="21"/>
        </w:rPr>
        <w:t xml:space="preserve">'s base library joins the home network, then opens </w:t>
      </w:r>
      <w:r>
        <w:rPr>
          <w:rFonts w:ascii="Consolas" w:hAnsi="Consolas"/>
          <w:b w:val="0"/>
          <w:i w:val="0"/>
          <w:color w:val="B91C1C"/>
          <w:sz w:val="19"/>
        </w:rPr>
        <w:t>mqtts://mqtt.circuvent.com:8883</w:t>
      </w:r>
      <w:r>
        <w:rPr>
          <w:b w:val="0"/>
          <w:i w:val="0"/>
          <w:sz w:val="21"/>
        </w:rPr>
        <w:t>. TLS verifies the broker's certificate against Circuvent's own CA (</w:t>
      </w:r>
      <w:r>
        <w:rPr>
          <w:rFonts w:ascii="Consolas" w:hAnsi="Consolas"/>
          <w:b w:val="0"/>
          <w:i w:val="0"/>
          <w:color w:val="B91C1C"/>
          <w:sz w:val="19"/>
        </w:rPr>
        <w:t>O=Circuvent Technologies, CN=Circuvent Device CA</w:t>
      </w:r>
      <w:r>
        <w:rPr>
          <w:b w:val="0"/>
          <w:i w:val="0"/>
          <w:sz w:val="21"/>
        </w:rPr>
        <w:t xml:space="preserve">, generated once by </w:t>
      </w:r>
      <w:r>
        <w:rPr>
          <w:rFonts w:ascii="Consolas" w:hAnsi="Consolas"/>
          <w:b w:val="0"/>
          <w:i w:val="0"/>
          <w:color w:val="B91C1C"/>
          <w:sz w:val="19"/>
        </w:rPr>
        <w:t>platform/scripts/gen-certs.sh</w:t>
      </w:r>
      <w:r>
        <w:rPr>
          <w:b w:val="0"/>
          <w:i w:val="0"/>
          <w:sz w:val="21"/>
        </w:rPr>
        <w:t xml:space="preserve"> and embedded as </w:t>
      </w:r>
      <w:r>
        <w:rPr>
          <w:rFonts w:ascii="Consolas" w:hAnsi="Consolas"/>
          <w:b w:val="0"/>
          <w:i w:val="0"/>
          <w:color w:val="B91C1C"/>
          <w:sz w:val="19"/>
        </w:rPr>
        <w:t>ca.crt</w:t>
      </w:r>
      <w:r>
        <w:rPr>
          <w:b w:val="0"/>
          <w:i w:val="0"/>
          <w:sz w:val="21"/>
        </w:rPr>
        <w:t xml:space="preserve"> in every sketch that links the shared library) — a public CA is never consulted, so a device will not trust anything else on the internet that merely holds a valid certificate for </w:t>
      </w:r>
      <w:r>
        <w:rPr>
          <w:rFonts w:ascii="Consolas" w:hAnsi="Consolas"/>
          <w:b w:val="0"/>
          <w:i w:val="0"/>
          <w:color w:val="B91C1C"/>
          <w:sz w:val="19"/>
        </w:rPr>
        <w:t>mqtt.circuvent.com</w:t>
      </w:r>
      <w:r>
        <w:rPr>
          <w:b w:val="0"/>
          <w:i w:val="0"/>
          <w:sz w:val="21"/>
        </w:rPr>
        <w:t>.</w:t>
      </w:r>
    </w:p>
    <w:p>
      <w:r>
        <w:rPr>
          <w:b/>
          <w:i w:val="0"/>
          <w:sz w:val="21"/>
        </w:rPr>
        <w:t>GSM / cellular (guardian, agri-starter).</w:t>
      </w:r>
      <w:r>
        <w:rPr>
          <w:b w:val="0"/>
          <w:i w:val="0"/>
          <w:sz w:val="21"/>
        </w:rPr>
        <w:t xml:space="preserve"> Both link a SIM800L modem over </w:t>
      </w:r>
      <w:r>
        <w:rPr>
          <w:rFonts w:ascii="Consolas" w:hAnsi="Consolas"/>
          <w:b w:val="0"/>
          <w:i w:val="0"/>
          <w:color w:val="B91C1C"/>
          <w:sz w:val="19"/>
        </w:rPr>
        <w:t>TinyGSM</w:t>
      </w:r>
      <w:r>
        <w:rPr>
          <w:b w:val="0"/>
          <w:i w:val="0"/>
          <w:sz w:val="21"/>
        </w:rPr>
        <w:t xml:space="preserve"> instead of a Wi-Fi radio — confirmed by grep, no other sketch includes </w:t>
      </w:r>
      <w:r>
        <w:rPr>
          <w:rFonts w:ascii="Consolas" w:hAnsi="Consolas"/>
          <w:b w:val="0"/>
          <w:i w:val="0"/>
          <w:color w:val="B91C1C"/>
          <w:sz w:val="19"/>
        </w:rPr>
        <w:t>TinyGSM</w:t>
      </w:r>
      <w:r>
        <w:rPr>
          <w:b w:val="0"/>
          <w:i w:val="0"/>
          <w:sz w:val="21"/>
        </w:rPr>
        <w:t xml:space="preserve"> or </w:t>
      </w:r>
      <w:r>
        <w:rPr>
          <w:rFonts w:ascii="Consolas" w:hAnsi="Consolas"/>
          <w:b w:val="0"/>
          <w:i w:val="0"/>
          <w:color w:val="B91C1C"/>
          <w:sz w:val="19"/>
        </w:rPr>
        <w:t>SIM800</w:t>
      </w:r>
      <w:r>
        <w:rPr>
          <w:b w:val="0"/>
          <w:i w:val="0"/>
          <w:sz w:val="21"/>
        </w:rPr>
        <w:t>. A wearable SOS button and a pump starter bolted to a field motor are exactly the two device classes that cannot assume a home router is nearby. MQTTS still terminates on the same broker, over carrier data instead of Wi-Fi; the broker cannot tell the two transports apart.</w:t>
      </w:r>
    </w:p>
    <w:p>
      <w:r>
        <w:rPr>
          <w:b/>
          <w:i w:val="0"/>
          <w:sz w:val="21"/>
        </w:rPr>
        <w:t xml:space="preserve">LoRa 433 MHz (the AquaGuard split pair, </w:t>
      </w:r>
      <w:r>
        <w:rPr>
          <w:rFonts w:ascii="Consolas" w:hAnsi="Consolas"/>
          <w:b/>
          <w:i w:val="0"/>
          <w:color w:val="B91C1C"/>
          <w:sz w:val="19"/>
        </w:rPr>
        <w:t>CvTankLink.h</w:t>
      </w:r>
      <w:r>
        <w:rPr>
          <w:b/>
          <w:i w:val="0"/>
          <w:sz w:val="21"/>
        </w:rPr>
        <w:t>).</w:t>
      </w:r>
      <w:r>
        <w:rPr>
          <w:b w:val="0"/>
          <w:i w:val="0"/>
          <w:sz w:val="21"/>
        </w:rPr>
        <w:t xml:space="preserve"> </w:t>
      </w:r>
      <w:r>
        <w:rPr>
          <w:rFonts w:ascii="Consolas" w:hAnsi="Consolas"/>
          <w:b w:val="0"/>
          <w:i w:val="0"/>
          <w:color w:val="B91C1C"/>
          <w:sz w:val="19"/>
        </w:rPr>
        <w:t>watertank-sensor</w:t>
      </w:r>
      <w:r>
        <w:rPr>
          <w:b w:val="0"/>
          <w:i w:val="0"/>
          <w:sz w:val="21"/>
        </w:rPr>
        <w:t xml:space="preserve"> floats in the tank and has no Wi-Fi radio at all; it speaks LoRa only, to </w:t>
      </w:r>
      <w:r>
        <w:rPr>
          <w:rFonts w:ascii="Consolas" w:hAnsi="Consolas"/>
          <w:b w:val="0"/>
          <w:i w:val="0"/>
          <w:color w:val="B91C1C"/>
          <w:sz w:val="19"/>
        </w:rPr>
        <w:t>watertank</w:t>
      </w:r>
      <w:r>
        <w:rPr>
          <w:b w:val="0"/>
          <w:i w:val="0"/>
          <w:sz w:val="21"/>
        </w:rPr>
        <w:t xml:space="preserve">, which is the unit within router range. Only </w:t>
      </w:r>
      <w:r>
        <w:rPr>
          <w:rFonts w:ascii="Consolas" w:hAnsi="Consolas"/>
          <w:b w:val="0"/>
          <w:i w:val="0"/>
          <w:color w:val="B91C1C"/>
          <w:sz w:val="19"/>
        </w:rPr>
        <w:t>watertank</w:t>
      </w:r>
      <w:r>
        <w:rPr>
          <w:b w:val="0"/>
          <w:i w:val="0"/>
          <w:sz w:val="21"/>
        </w:rPr>
        <w:t xml:space="preserve"> ever opens a socket — the sensor's readings reach the VM by relay, one more hop than every other SKU, and the sensor cannot be claimed or diagnosed except through it.</w:t>
      </w:r>
    </w:p>
    <w:p>
      <w:r>
        <w:rPr>
          <w:b/>
          <w:i w:val="0"/>
          <w:sz w:val="21"/>
        </w:rPr>
        <w:t>ESP-NOW (two unrelated uses of the same radio mode, never the VM).</w:t>
      </w:r>
      <w:r>
        <w:rPr>
          <w:b w:val="0"/>
          <w:i w:val="0"/>
          <w:sz w:val="21"/>
        </w:rPr>
        <w:t xml:space="preserve"> </w:t>
      </w:r>
      <w:r>
        <w:rPr>
          <w:rFonts w:ascii="Consolas" w:hAnsi="Consolas"/>
          <w:b w:val="0"/>
          <w:i w:val="0"/>
          <w:color w:val="B91C1C"/>
          <w:sz w:val="19"/>
        </w:rPr>
        <w:t>rccar</w:t>
      </w:r>
      <w:r>
        <w:rPr>
          <w:b w:val="0"/>
          <w:i w:val="0"/>
          <w:sz w:val="21"/>
        </w:rPr>
        <w:t xml:space="preserve"> &lt;-&gt; </w:t>
      </w:r>
      <w:r>
        <w:rPr>
          <w:rFonts w:ascii="Consolas" w:hAnsi="Consolas"/>
          <w:b w:val="0"/>
          <w:i w:val="0"/>
          <w:color w:val="B91C1C"/>
          <w:sz w:val="19"/>
        </w:rPr>
        <w:t>rc-remote</w:t>
      </w:r>
      <w:r>
        <w:rPr>
          <w:b w:val="0"/>
          <w:i w:val="0"/>
          <w:sz w:val="21"/>
        </w:rPr>
        <w:t xml:space="preserve"> is peer-to-peer with no broker, no account and no record in this application at all — switching it off is switching off the toy, not a claim in a database (</w:t>
      </w:r>
      <w:r>
        <w:rPr>
          <w:rFonts w:ascii="Consolas" w:hAnsi="Consolas"/>
          <w:b w:val="0"/>
          <w:i w:val="0"/>
          <w:color w:val="B91C1C"/>
          <w:sz w:val="19"/>
        </w:rPr>
        <w:t>CircuventRC/rc-protocol.h</w:t>
      </w:r>
      <w:r>
        <w:rPr>
          <w:b w:val="0"/>
          <w:i w:val="0"/>
          <w:sz w:val="21"/>
        </w:rPr>
        <w:t xml:space="preserve">). Separately, </w:t>
      </w:r>
      <w:r>
        <w:rPr>
          <w:rFonts w:ascii="Consolas" w:hAnsi="Consolas"/>
          <w:b w:val="0"/>
          <w:i w:val="0"/>
          <w:color w:val="B91C1C"/>
          <w:sz w:val="19"/>
        </w:rPr>
        <w:t>touchboard-8</w:t>
      </w:r>
      <w:r>
        <w:rPr>
          <w:b w:val="0"/>
          <w:i w:val="0"/>
          <w:sz w:val="21"/>
        </w:rPr>
        <w:t xml:space="preserve"> &lt;-&gt; </w:t>
      </w:r>
      <w:r>
        <w:rPr>
          <w:rFonts w:ascii="Consolas" w:hAnsi="Consolas"/>
          <w:b w:val="0"/>
          <w:i w:val="0"/>
          <w:color w:val="B91C1C"/>
          <w:sz w:val="19"/>
        </w:rPr>
        <w:t>switchboard</w:t>
      </w:r>
      <w:r>
        <w:rPr>
          <w:b w:val="0"/>
          <w:i w:val="0"/>
          <w:sz w:val="21"/>
        </w:rPr>
        <w:t xml:space="preserve"> uses ESP-NOW for the </w:t>
      </w:r>
      <w:r>
        <w:rPr>
          <w:b w:val="0"/>
          <w:i/>
          <w:sz w:val="21"/>
        </w:rPr>
        <w:t>panel-to-relay</w:t>
      </w:r>
      <w:r>
        <w:rPr>
          <w:b w:val="0"/>
          <w:i w:val="0"/>
          <w:sz w:val="21"/>
        </w:rPr>
        <w:t xml:space="preserve"> hop inside one Load Controller/Touch Switchboard installation (</w:t>
      </w:r>
      <w:r>
        <w:rPr>
          <w:rFonts w:ascii="Consolas" w:hAnsi="Consolas"/>
          <w:b w:val="0"/>
          <w:i w:val="0"/>
          <w:color w:val="B91C1C"/>
          <w:sz w:val="19"/>
        </w:rPr>
        <w:t>CvHomeLink.h</w:t>
      </w:r>
      <w:r>
        <w:rPr>
          <w:b w:val="0"/>
          <w:i w:val="0"/>
          <w:sz w:val="21"/>
        </w:rPr>
        <w:t>); unlike the RC car, one side of that pair still reaches the VM afterwards over Wi-Fi/MQTTS. The two uses share a radio mode and nothing else.</w:t>
      </w:r>
    </w:p>
    <w:p>
      <w:r>
        <w:rPr>
          <w:b/>
          <w:i w:val="0"/>
          <w:sz w:val="21"/>
        </w:rPr>
        <w:t>MAVLink (drone-fc, internal only).</w:t>
      </w:r>
      <w:r>
        <w:rPr>
          <w:b w:val="0"/>
          <w:i w:val="0"/>
          <w:sz w:val="21"/>
        </w:rPr>
        <w:t xml:space="preserve"> The flight-control loop is split across the ESP32-S3's two cores on purpose: core 1 runs a 1 kHz gyro/cascade/motor loop that "never touches Wi-Fi" (the sketch's own comment), speaking MAVLink to the flight peripherals; core 0 owns Wi-Fi and MQTT and publishes batched 40-byte position records to </w:t>
      </w:r>
      <w:r>
        <w:rPr>
          <w:rFonts w:ascii="Consolas" w:hAnsi="Consolas"/>
          <w:b w:val="0"/>
          <w:i w:val="0"/>
          <w:color w:val="B91C1C"/>
          <w:sz w:val="19"/>
        </w:rPr>
        <w:t>cv/&lt;id&gt;/track</w:t>
      </w:r>
      <w:r>
        <w:rPr>
          <w:b w:val="0"/>
          <w:i w:val="0"/>
          <w:sz w:val="21"/>
        </w:rPr>
        <w:t xml:space="preserve"> (stored in </w:t>
      </w:r>
      <w:r>
        <w:rPr>
          <w:rFonts w:ascii="Consolas" w:hAnsi="Consolas"/>
          <w:b w:val="0"/>
          <w:i w:val="0"/>
          <w:color w:val="B91C1C"/>
          <w:sz w:val="19"/>
        </w:rPr>
        <w:t>flight_track</w:t>
      </w:r>
      <w:r>
        <w:rPr>
          <w:b w:val="0"/>
          <w:i w:val="0"/>
          <w:sz w:val="21"/>
        </w:rPr>
        <w:t xml:space="preserve">, per </w:t>
      </w:r>
      <w:r>
        <w:rPr>
          <w:rFonts w:ascii="Consolas" w:hAnsi="Consolas"/>
          <w:b w:val="0"/>
          <w:i w:val="0"/>
          <w:color w:val="B91C1C"/>
          <w:sz w:val="19"/>
        </w:rPr>
        <w:t>PROTOCOL.md</w:t>
      </w:r>
      <w:r>
        <w:rPr>
          <w:b w:val="0"/>
          <w:i w:val="0"/>
          <w:sz w:val="21"/>
        </w:rPr>
        <w:t>, never as ordinary telemetry). MAVLink is the real-time control protocol; MQTT is the reporting path — they never touch the same core.</w:t>
      </w:r>
    </w:p>
    <w:p>
      <w:pPr>
        <w:spacing w:after="0" w:before="0" w:line="240" w:lineRule="auto"/>
        <w:shd w:val="clear" w:fill="F4F6F8"/>
      </w:pPr>
      <w:r>
        <w:rPr>
          <w:rFonts w:ascii="Consolas" w:hAnsi="Consolas"/>
          <w:color w:val="1F2933"/>
          <w:sz w:val="16"/>
        </w:rPr>
        <w:t xml:space="preserve">   THE VM ITSELF -- 140.245.238.154, Oracle Cloud "Always Free" tier,</w:t>
      </w:r>
    </w:p>
    <w:p>
      <w:pPr>
        <w:spacing w:after="0" w:before="0" w:line="240" w:lineRule="auto"/>
        <w:shd w:val="clear" w:fill="F4F6F8"/>
      </w:pPr>
      <w:r>
        <w:rPr>
          <w:rFonts w:ascii="Consolas" w:hAnsi="Consolas"/>
          <w:color w:val="1F2933"/>
          <w:sz w:val="16"/>
        </w:rPr>
        <w:t xml:space="preserve">   VM.Standard.A1.Flex (4 OCPU / 24 GB, ARM), one docker-compose stack,</w:t>
      </w:r>
    </w:p>
    <w:p>
      <w:pPr>
        <w:spacing w:after="0" w:before="0" w:line="240" w:lineRule="auto"/>
        <w:shd w:val="clear" w:fill="F4F6F8"/>
      </w:pPr>
      <w:r>
        <w:rPr>
          <w:rFonts w:ascii="Consolas" w:hAnsi="Consolas"/>
          <w:color w:val="1F2933"/>
          <w:sz w:val="16"/>
        </w:rPr>
        <w:t xml:space="preserve">   5 containers on a single private bridge network ("internal"):</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caddy       :80 (ACME + redirect), :443 (HTTPS + WSS)   PUBLISHED</w:t>
      </w:r>
    </w:p>
    <w:p>
      <w:pPr>
        <w:spacing w:after="0" w:before="0" w:line="240" w:lineRule="auto"/>
        <w:shd w:val="clear" w:fill="F4F6F8"/>
      </w:pPr>
      <w:r>
        <w:rPr>
          <w:rFonts w:ascii="Consolas" w:hAnsi="Consolas"/>
          <w:color w:val="1F2933"/>
          <w:sz w:val="16"/>
        </w:rPr>
        <w:t xml:space="preserve">     mosquitto   :8883 (device MQTT/TLS, own CA)              PUBLISHED</w:t>
      </w:r>
    </w:p>
    <w:p>
      <w:pPr>
        <w:spacing w:after="0" w:before="0" w:line="240" w:lineRule="auto"/>
        <w:shd w:val="clear" w:fill="F4F6F8"/>
      </w:pPr>
      <w:r>
        <w:rPr>
          <w:rFonts w:ascii="Consolas" w:hAnsi="Consolas"/>
          <w:color w:val="1F2933"/>
          <w:sz w:val="16"/>
        </w:rPr>
        <w:t xml:space="preserve">                 :1883 (plaintext, healthcheck only)          internal</w:t>
      </w:r>
    </w:p>
    <w:p>
      <w:pPr>
        <w:spacing w:after="0" w:before="0" w:line="240" w:lineRule="auto"/>
        <w:shd w:val="clear" w:fill="F4F6F8"/>
      </w:pPr>
      <w:r>
        <w:rPr>
          <w:rFonts w:ascii="Consolas" w:hAnsi="Consolas"/>
          <w:color w:val="1F2933"/>
          <w:sz w:val="16"/>
        </w:rPr>
        <w:t xml:space="preserve">     api         :8080 Express control plane                  internal, behind caddy</w:t>
      </w:r>
    </w:p>
    <w:p>
      <w:pPr>
        <w:spacing w:after="0" w:before="0" w:line="240" w:lineRule="auto"/>
        <w:shd w:val="clear" w:fill="F4F6F8"/>
      </w:pPr>
      <w:r>
        <w:rPr>
          <w:rFonts w:ascii="Consolas" w:hAnsi="Consolas"/>
          <w:color w:val="1F2933"/>
          <w:sz w:val="16"/>
        </w:rPr>
        <w:t xml:space="preserve">     postgres    :5432 -- platform's OWN database, NOT Neon    internal only</w:t>
      </w:r>
    </w:p>
    <w:p>
      <w:pPr>
        <w:spacing w:after="0" w:before="0" w:line="240" w:lineRule="auto"/>
        <w:shd w:val="clear" w:fill="F4F6F8"/>
      </w:pPr>
      <w:r>
        <w:rPr>
          <w:rFonts w:ascii="Consolas" w:hAnsi="Consolas"/>
          <w:color w:val="1F2933"/>
          <w:sz w:val="16"/>
        </w:rPr>
        <w:t xml:space="preserve">     face        :8000 OpenCV face-embedder for FaceDoor,     internal only</w:t>
      </w:r>
    </w:p>
    <w:p>
      <w:pPr>
        <w:spacing w:after="0" w:before="0" w:line="240" w:lineRule="auto"/>
        <w:shd w:val="clear" w:fill="F4F6F8"/>
      </w:pPr>
      <w:r>
        <w:rPr>
          <w:rFonts w:ascii="Consolas" w:hAnsi="Consolas"/>
          <w:color w:val="1F2933"/>
          <w:sz w:val="16"/>
        </w:rPr>
        <w:t xml:space="preserve">                 384 MB hard cap so a leak cannot OOM-kill postgres instead</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DNS: api.circuvent.com and mqtt.circuvent.com both resolve to the same</w:t>
      </w:r>
    </w:p>
    <w:p>
      <w:pPr>
        <w:spacing w:after="0" w:before="0" w:line="240" w:lineRule="auto"/>
        <w:shd w:val="clear" w:fill="F4F6F8"/>
      </w:pPr>
      <w:r>
        <w:rPr>
          <w:rFonts w:ascii="Consolas" w:hAnsi="Consolas"/>
          <w:color w:val="1F2933"/>
          <w:sz w:val="16"/>
        </w:rPr>
        <w:t xml:space="preserve">   public IP. Port 22 (SSH) is the only other opening; everything else is</w:t>
      </w:r>
    </w:p>
    <w:p>
      <w:pPr>
        <w:spacing w:after="0" w:before="0" w:line="240" w:lineRule="auto"/>
        <w:shd w:val="clear" w:fill="F4F6F8"/>
      </w:pPr>
      <w:r>
        <w:rPr>
          <w:rFonts w:ascii="Consolas" w:hAnsi="Consolas"/>
          <w:color w:val="1F2933"/>
          <w:sz w:val="16"/>
        </w:rPr>
        <w:t xml:space="preserve">   the OS firewall default-deny plus one matching Oracle Cloud security list.</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TB</w:t>
      </w:r>
    </w:p>
    <w:p>
      <w:pPr>
        <w:spacing w:after="0" w:before="0" w:line="240" w:lineRule="auto"/>
        <w:shd w:val="clear" w:fill="EDF2F7"/>
      </w:pPr>
      <w:r>
        <w:rPr>
          <w:rFonts w:ascii="Consolas" w:hAnsi="Consolas"/>
          <w:color w:val="1F2933"/>
          <w:sz w:val="12"/>
        </w:rPr>
        <w:t xml:space="preserve">    subgraph skus["17 retail SKUs + camera/anpr-cam"]</w:t>
      </w:r>
    </w:p>
    <w:p>
      <w:pPr>
        <w:spacing w:after="0" w:before="0" w:line="240" w:lineRule="auto"/>
        <w:shd w:val="clear" w:fill="EDF2F7"/>
      </w:pPr>
      <w:r>
        <w:rPr>
          <w:rFonts w:ascii="Consolas" w:hAnsi="Consolas"/>
          <w:color w:val="1F2933"/>
          <w:sz w:val="12"/>
        </w:rPr>
        <w:t xml:space="preserve">        wifi["12 SKUs, direct Wi-Fi&lt;br/&gt;hub · plug · switch · light · fan · lock&lt;br/&gt;curtain · motion · energy · touch · facedoor&lt;br/&gt;rfid-gate · sentinel · switchboard"]</w:t>
      </w:r>
    </w:p>
    <w:p>
      <w:pPr>
        <w:spacing w:after="0" w:before="0" w:line="240" w:lineRule="auto"/>
        <w:shd w:val="clear" w:fill="EDF2F7"/>
      </w:pPr>
      <w:r>
        <w:rPr>
          <w:rFonts w:ascii="Consolas" w:hAnsi="Consolas"/>
          <w:color w:val="1F2933"/>
          <w:sz w:val="12"/>
        </w:rPr>
        <w:t xml:space="preserve">        gsm["guardian · agri-starter&lt;br/&gt;SIM800L / TinyGSM cellular"]</w:t>
      </w:r>
    </w:p>
    <w:p>
      <w:pPr>
        <w:spacing w:after="0" w:before="0" w:line="240" w:lineRule="auto"/>
        <w:shd w:val="clear" w:fill="EDF2F7"/>
      </w:pPr>
      <w:r>
        <w:rPr>
          <w:rFonts w:ascii="Consolas" w:hAnsi="Consolas"/>
          <w:color w:val="1F2933"/>
          <w:sz w:val="12"/>
        </w:rPr>
        <w:t xml:space="preserve">        lora["watertank-sensor --LoRa 433MHz--&gt; watertank&lt;br/&gt;the AquaGuard split pair"]</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notsold["Not sold (fact base calls these out)"]</w:t>
      </w:r>
    </w:p>
    <w:p>
      <w:pPr>
        <w:spacing w:after="0" w:before="0" w:line="240" w:lineRule="auto"/>
        <w:shd w:val="clear" w:fill="EDF2F7"/>
      </w:pPr>
      <w:r>
        <w:rPr>
          <w:rFonts w:ascii="Consolas" w:hAnsi="Consolas"/>
          <w:color w:val="1F2933"/>
          <w:sz w:val="12"/>
        </w:rPr>
        <w:t xml:space="preserve">        rc["rccar &lt;--ESP-NOW--&gt; rc-remote&lt;br/&gt;peer-to-peer, no cloud, no account"]</w:t>
      </w:r>
    </w:p>
    <w:p>
      <w:pPr>
        <w:spacing w:after="0" w:before="0" w:line="240" w:lineRule="auto"/>
        <w:shd w:val="clear" w:fill="EDF2F7"/>
      </w:pPr>
      <w:r>
        <w:rPr>
          <w:rFonts w:ascii="Consolas" w:hAnsi="Consolas"/>
          <w:color w:val="1F2933"/>
          <w:sz w:val="12"/>
        </w:rPr>
        <w:t xml:space="preserve">        drone["drone-fc (ESP32-S3)&lt;br/&gt;core1: MAVLink @1kHz, never Wi-Fi&lt;br/&gt;core0: Wi-Fi/MQTT --&gt; cv/id/track"]</w:t>
      </w:r>
    </w:p>
    <w:p>
      <w:pPr>
        <w:spacing w:after="0" w:before="0" w:line="240" w:lineRule="auto"/>
        <w:shd w:val="clear" w:fill="EDF2F7"/>
      </w:pPr>
      <w:r>
        <w:rPr>
          <w:rFonts w:ascii="Consolas" w:hAnsi="Consolas"/>
          <w:color w:val="1F2933"/>
          <w:sz w:val="12"/>
        </w:rPr>
        <w:t xml:space="preserve">        panel["touchboard-8 &lt;--ESP-NOW--&gt; switchboard&lt;br/&gt;panel-to-relay hop, then Wi-Fi/MQTTS"]</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vm["Oracle VM 140.245.238.154 (5 containers, 1 network)"]</w:t>
      </w:r>
    </w:p>
    <w:p>
      <w:pPr>
        <w:spacing w:after="0" w:before="0" w:line="240" w:lineRule="auto"/>
        <w:shd w:val="clear" w:fill="EDF2F7"/>
      </w:pPr>
      <w:r>
        <w:rPr>
          <w:rFonts w:ascii="Consolas" w:hAnsi="Consolas"/>
          <w:color w:val="1F2933"/>
          <w:sz w:val="12"/>
        </w:rPr>
        <w:t xml:space="preserve">        caddy["caddy :80/:443&lt;br/&gt;reverse proxy, ACME"]</w:t>
      </w:r>
    </w:p>
    <w:p>
      <w:pPr>
        <w:spacing w:after="0" w:before="0" w:line="240" w:lineRule="auto"/>
        <w:shd w:val="clear" w:fill="EDF2F7"/>
      </w:pPr>
      <w:r>
        <w:rPr>
          <w:rFonts w:ascii="Consolas" w:hAnsi="Consolas"/>
          <w:color w:val="1F2933"/>
          <w:sz w:val="12"/>
        </w:rPr>
        <w:t xml:space="preserve">        mosq["mosquitto :8883&lt;br/&gt;own CA, ACL cv/&amp;lt;id&amp;gt;/#"]</w:t>
      </w:r>
    </w:p>
    <w:p>
      <w:pPr>
        <w:spacing w:after="0" w:before="0" w:line="240" w:lineRule="auto"/>
        <w:shd w:val="clear" w:fill="EDF2F7"/>
      </w:pPr>
      <w:r>
        <w:rPr>
          <w:rFonts w:ascii="Consolas" w:hAnsi="Consolas"/>
          <w:color w:val="1F2933"/>
          <w:sz w:val="12"/>
        </w:rPr>
        <w:t xml:space="preserve">        api["api :8080 Express&lt;br/&gt;internal only"]</w:t>
      </w:r>
    </w:p>
    <w:p>
      <w:pPr>
        <w:spacing w:after="0" w:before="0" w:line="240" w:lineRule="auto"/>
        <w:shd w:val="clear" w:fill="EDF2F7"/>
      </w:pPr>
      <w:r>
        <w:rPr>
          <w:rFonts w:ascii="Consolas" w:hAnsi="Consolas"/>
          <w:color w:val="1F2933"/>
          <w:sz w:val="12"/>
        </w:rPr>
        <w:t xml:space="preserve">        pg["postgres :5432&lt;br/&gt;internal only, own DB"]</w:t>
      </w:r>
    </w:p>
    <w:p>
      <w:pPr>
        <w:spacing w:after="0" w:before="0" w:line="240" w:lineRule="auto"/>
        <w:shd w:val="clear" w:fill="EDF2F7"/>
      </w:pPr>
      <w:r>
        <w:rPr>
          <w:rFonts w:ascii="Consolas" w:hAnsi="Consolas"/>
          <w:color w:val="1F2933"/>
          <w:sz w:val="12"/>
        </w:rPr>
        <w:t xml:space="preserve">        face["face :8000 OpenCV&lt;br/&gt;internal only, 384MB cap"]</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wifi --&gt;|"MQTTS :8883"| mosq</w:t>
      </w:r>
    </w:p>
    <w:p>
      <w:pPr>
        <w:spacing w:after="0" w:before="0" w:line="240" w:lineRule="auto"/>
        <w:shd w:val="clear" w:fill="EDF2F7"/>
      </w:pPr>
      <w:r>
        <w:rPr>
          <w:rFonts w:ascii="Consolas" w:hAnsi="Consolas"/>
          <w:color w:val="1F2933"/>
          <w:sz w:val="12"/>
        </w:rPr>
        <w:t xml:space="preserve">    gsm --&gt;|"MQTTS over carrier data"| mosq</w:t>
      </w:r>
    </w:p>
    <w:p>
      <w:pPr>
        <w:spacing w:after="0" w:before="0" w:line="240" w:lineRule="auto"/>
        <w:shd w:val="clear" w:fill="EDF2F7"/>
      </w:pPr>
      <w:r>
        <w:rPr>
          <w:rFonts w:ascii="Consolas" w:hAnsi="Consolas"/>
          <w:color w:val="1F2933"/>
          <w:sz w:val="12"/>
        </w:rPr>
        <w:t xml:space="preserve">    lora --&gt;|"Wi-Fi/MQTTS :8883"| mosq</w:t>
      </w:r>
    </w:p>
    <w:p>
      <w:pPr>
        <w:spacing w:after="0" w:before="0" w:line="240" w:lineRule="auto"/>
        <w:shd w:val="clear" w:fill="EDF2F7"/>
      </w:pPr>
      <w:r>
        <w:rPr>
          <w:rFonts w:ascii="Consolas" w:hAnsi="Consolas"/>
          <w:color w:val="1F2933"/>
          <w:sz w:val="12"/>
        </w:rPr>
        <w:t xml:space="preserve">    drone --&gt;|"MQTTS :8883, track topic"| mosq</w:t>
      </w:r>
    </w:p>
    <w:p>
      <w:pPr>
        <w:spacing w:after="0" w:before="0" w:line="240" w:lineRule="auto"/>
        <w:shd w:val="clear" w:fill="EDF2F7"/>
      </w:pPr>
      <w:r>
        <w:rPr>
          <w:rFonts w:ascii="Consolas" w:hAnsi="Consolas"/>
          <w:color w:val="1F2933"/>
          <w:sz w:val="12"/>
        </w:rPr>
        <w:t xml:space="preserve">    panel --&gt;|"Wi-Fi/MQTTS :8883"| mosq</w:t>
      </w:r>
    </w:p>
    <w:p>
      <w:pPr>
        <w:spacing w:after="0" w:before="0" w:line="240" w:lineRule="auto"/>
        <w:shd w:val="clear" w:fill="EDF2F7"/>
      </w:pPr>
      <w:r>
        <w:rPr>
          <w:rFonts w:ascii="Consolas" w:hAnsi="Consolas"/>
          <w:color w:val="1F2933"/>
          <w:sz w:val="12"/>
        </w:rPr>
        <w:t xml:space="preserve">    rc -.-&gt;|"never reaches this VM"| mosq</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mosq --&gt; api --&gt; pg</w:t>
      </w:r>
    </w:p>
    <w:p>
      <w:pPr>
        <w:spacing w:after="0" w:before="0" w:line="240" w:lineRule="auto"/>
        <w:shd w:val="clear" w:fill="EDF2F7"/>
      </w:pPr>
      <w:r>
        <w:rPr>
          <w:rFonts w:ascii="Consolas" w:hAnsi="Consolas"/>
          <w:color w:val="1F2933"/>
          <w:sz w:val="12"/>
        </w:rPr>
        <w:t xml:space="preserve">    facedoor2["facedoor SKU"] -.-&gt;|"embeddings"| face</w:t>
      </w:r>
    </w:p>
    <w:p>
      <w:pPr>
        <w:spacing w:after="0" w:before="0" w:line="240" w:lineRule="auto"/>
        <w:shd w:val="clear" w:fill="EDF2F7"/>
      </w:pPr>
      <w:r>
        <w:rPr>
          <w:rFonts w:ascii="Consolas" w:hAnsi="Consolas"/>
          <w:color w:val="1F2933"/>
          <w:sz w:val="12"/>
        </w:rPr>
        <w:t xml:space="preserve">    caddy --&gt; api</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rc fill:#F8FAFC,stroke:#94A3B8,stroke-dasharray: 5 5</w:t>
      </w:r>
    </w:p>
    <w:p>
      <w:pPr>
        <w:spacing w:after="0" w:before="0" w:line="240" w:lineRule="auto"/>
        <w:shd w:val="clear" w:fill="EDF2F7"/>
      </w:pPr>
      <w:r>
        <w:rPr>
          <w:rFonts w:ascii="Consolas" w:hAnsi="Consolas"/>
          <w:color w:val="1F2933"/>
          <w:sz w:val="12"/>
        </w:rPr>
        <w:t xml:space="preserve">    style vm fill:#FEF3C7,stroke:#B45309</w:t>
      </w:r>
    </w:p>
    <w:p>
      <w:pPr>
        <w:spacing w:after="40"/>
      </w:pPr>
    </w:p>
    <w:p>
      <w:pPr>
        <w:pStyle w:val="Heading3"/>
      </w:pPr>
      <w:r>
        <w:t>11.2 Hosting — five clouds, one Vercel project, one VM, zero orchestration</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GitHub      ┊  source + Actions CI</w:t>
      </w:r>
    </w:p>
    <w:p>
      <w:pPr>
        <w:spacing w:after="0" w:before="0" w:line="240" w:lineRule="auto"/>
        <w:shd w:val="clear" w:fill="F4F6F8"/>
      </w:pPr>
      <w:r>
        <w:rPr>
          <w:rFonts w:ascii="Consolas" w:hAnsi="Consolas"/>
          <w:color w:val="1F2933"/>
          <w:sz w:val="16"/>
        </w:rPr>
        <w:t xml:space="preserve">                 ┊  circuvent/web  ┊  14 steps, 27/27 startup_failure (§9.4)</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push / PR</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VERCEL                                  ║</w:t>
      </w:r>
    </w:p>
    <w:p>
      <w:pPr>
        <w:spacing w:after="0" w:before="0" w:line="240" w:lineRule="auto"/>
        <w:shd w:val="clear" w:fill="F4F6F8"/>
      </w:pPr>
      <w:r>
        <w:rPr>
          <w:rFonts w:ascii="Consolas" w:hAnsi="Consolas"/>
          <w:color w:val="1F2933"/>
          <w:sz w:val="16"/>
        </w:rPr>
        <w:t xml:space="preserve">   ║  one project, five web products, host-mounted (§3.3, proxy.ts):    ║</w:t>
      </w:r>
    </w:p>
    <w:p>
      <w:pPr>
        <w:spacing w:after="0" w:before="0" w:line="240" w:lineRule="auto"/>
        <w:shd w:val="clear" w:fill="F4F6F8"/>
      </w:pPr>
      <w:r>
        <w:rPr>
          <w:rFonts w:ascii="Consolas" w:hAnsi="Consolas"/>
          <w:color w:val="1F2933"/>
          <w:sz w:val="16"/>
        </w:rPr>
        <w:t xml:space="preserve">   ║    circuvent.com               marketing + shop + admin (default)  ║</w:t>
      </w:r>
    </w:p>
    <w:p>
      <w:pPr>
        <w:spacing w:after="0" w:before="0" w:line="240" w:lineRule="auto"/>
        <w:shd w:val="clear" w:fill="F4F6F8"/>
      </w:pPr>
      <w:r>
        <w:rPr>
          <w:rFonts w:ascii="Consolas" w:hAnsi="Consolas"/>
          <w:color w:val="1F2933"/>
          <w:sz w:val="16"/>
        </w:rPr>
        <w:t xml:space="preserve">   ║    home.circuvent.com          -&gt; /smarthome  (also iot.*)          ║</w:t>
      </w:r>
    </w:p>
    <w:p>
      <w:pPr>
        <w:spacing w:after="0" w:before="0" w:line="240" w:lineRule="auto"/>
        <w:shd w:val="clear" w:fill="F4F6F8"/>
      </w:pPr>
      <w:r>
        <w:rPr>
          <w:rFonts w:ascii="Consolas" w:hAnsi="Consolas"/>
          <w:color w:val="1F2933"/>
          <w:sz w:val="16"/>
        </w:rPr>
        <w:t xml:space="preserve">   ║    developer.circuvent.com     -&gt; /developer                       ║</w:t>
      </w:r>
    </w:p>
    <w:p>
      <w:pPr>
        <w:spacing w:after="0" w:before="0" w:line="240" w:lineRule="auto"/>
        <w:shd w:val="clear" w:fill="F4F6F8"/>
      </w:pPr>
      <w:r>
        <w:rPr>
          <w:rFonts w:ascii="Consolas" w:hAnsi="Consolas"/>
          <w:color w:val="1F2933"/>
          <w:sz w:val="16"/>
        </w:rPr>
        <w:t xml:space="preserve">   ║    dev.circuvent.com           persistent preview alias (§10.4)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EDGE (proxy.ts): request-id, CSP header, host-mount rewrite,      ║</w:t>
      </w:r>
    </w:p>
    <w:p>
      <w:pPr>
        <w:spacing w:after="0" w:before="0" w:line="240" w:lineRule="auto"/>
        <w:shd w:val="clear" w:fill="F4F6F8"/>
      </w:pPr>
      <w:r>
        <w:rPr>
          <w:rFonts w:ascii="Consolas" w:hAnsi="Consolas"/>
          <w:color w:val="1F2933"/>
          <w:sz w:val="16"/>
        </w:rPr>
        <w:t xml:space="preserve">   ║          one 308 category redirect -- NO auth check (§10.1)         ║</w:t>
      </w:r>
    </w:p>
    <w:p>
      <w:pPr>
        <w:spacing w:after="0" w:before="0" w:line="240" w:lineRule="auto"/>
        <w:shd w:val="clear" w:fill="F4F6F8"/>
      </w:pPr>
      <w:r>
        <w:rPr>
          <w:rFonts w:ascii="Consolas" w:hAnsi="Consolas"/>
          <w:color w:val="1F2933"/>
          <w:sz w:val="16"/>
        </w:rPr>
        <w:t xml:space="preserve">   ║   SERVERLESS: 150 route handlers, RSC pages -- ad hoc error         ║</w:t>
      </w:r>
    </w:p>
    <w:p>
      <w:pPr>
        <w:spacing w:after="0" w:before="0" w:line="240" w:lineRule="auto"/>
        <w:shd w:val="clear" w:fill="F4F6F8"/>
      </w:pPr>
      <w:r>
        <w:rPr>
          <w:rFonts w:ascii="Consolas" w:hAnsi="Consolas"/>
          <w:color w:val="1F2933"/>
          <w:sz w:val="16"/>
        </w:rPr>
        <w:t xml:space="preserve">   ║          handling per route, withApi() wrapper unused (§10.3)       ║</w:t>
      </w:r>
    </w:p>
    <w:p>
      <w:pPr>
        <w:spacing w:after="0" w:before="0" w:line="240" w:lineRule="auto"/>
        <w:shd w:val="clear" w:fill="F4F6F8"/>
      </w:pPr>
      <w:r>
        <w:rPr>
          <w:rFonts w:ascii="Consolas" w:hAnsi="Consolas"/>
          <w:color w:val="1F2933"/>
          <w:sz w:val="16"/>
        </w:rPr>
        <w:t xml:space="preserve">   ║   CRON (vercel.json, 4 schedules): alerts/run 08:00, reports/send   ║</w:t>
      </w:r>
    </w:p>
    <w:p>
      <w:pPr>
        <w:spacing w:after="0" w:before="0" w:line="240" w:lineRule="auto"/>
        <w:shd w:val="clear" w:fill="F4F6F8"/>
      </w:pPr>
      <w:r>
        <w:rPr>
          <w:rFonts w:ascii="Consolas" w:hAnsi="Consolas"/>
          <w:color w:val="1F2933"/>
          <w:sz w:val="16"/>
        </w:rPr>
        <w:t xml:space="preserve">   ║          04:00, smarthome/alerts/cron 06:00, availability/probe     ║</w:t>
      </w:r>
    </w:p>
    <w:p>
      <w:pPr>
        <w:spacing w:after="0" w:before="0" w:line="240" w:lineRule="auto"/>
        <w:shd w:val="clear" w:fill="F4F6F8"/>
      </w:pPr>
      <w:r>
        <w:rPr>
          <w:rFonts w:ascii="Consolas" w:hAnsi="Consolas"/>
          <w:color w:val="1F2933"/>
          <w:sz w:val="16"/>
        </w:rPr>
        <w:t xml:space="preserve">   ║          05:00 -- each checks its own CRON_SECRET bearer (§10.1)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DATABASE_URL│               │CONTROL_PLANE_URL</w:t>
      </w:r>
    </w:p>
    <w:p>
      <w:pPr>
        <w:spacing w:after="0" w:before="0" w:line="240" w:lineRule="auto"/>
        <w:shd w:val="clear" w:fill="F4F6F8"/>
      </w:pPr>
      <w:r>
        <w:rPr>
          <w:rFonts w:ascii="Consolas" w:hAnsi="Consolas"/>
          <w:color w:val="1F2933"/>
          <w:sz w:val="16"/>
        </w:rPr>
        <w:t xml:space="preserve">                        (HTTP)  │               │  (HTTPS, §6)</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Neon Postgres   ┊   ┊ platform/ -- 140.245.238.154  ┊</w:t>
      </w:r>
    </w:p>
    <w:p>
      <w:pPr>
        <w:spacing w:after="0" w:before="0" w:line="240" w:lineRule="auto"/>
        <w:shd w:val="clear" w:fill="F4F6F8"/>
      </w:pPr>
      <w:r>
        <w:rPr>
          <w:rFonts w:ascii="Consolas" w:hAnsi="Consolas"/>
          <w:color w:val="1F2933"/>
          <w:sz w:val="16"/>
        </w:rPr>
        <w:t xml:space="preserve">                ┊ HTTP driver     ┊   ┊ Express + Mosquitto + its OWN ┊</w:t>
      </w:r>
    </w:p>
    <w:p>
      <w:pPr>
        <w:spacing w:after="0" w:before="0" w:line="240" w:lineRule="auto"/>
        <w:shd w:val="clear" w:fill="F4F6F8"/>
      </w:pPr>
      <w:r>
        <w:rPr>
          <w:rFonts w:ascii="Consolas" w:hAnsi="Consolas"/>
          <w:color w:val="1F2933"/>
          <w:sz w:val="16"/>
        </w:rPr>
        <w:t xml:space="preserve">                ┊ 10 tables (§7) ┊   ┊ Postgres + Caddy -- see §11.1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Other environment-scoped destinations from the same Vercel deployment:</w:t>
      </w:r>
    </w:p>
    <w:p>
      <w:pPr>
        <w:spacing w:after="0" w:before="0" w:line="240" w:lineRule="auto"/>
        <w:shd w:val="clear" w:fill="F4F6F8"/>
      </w:pPr>
      <w:r>
        <w:rPr>
          <w:rFonts w:ascii="Consolas" w:hAnsi="Consolas"/>
          <w:color w:val="1F2933"/>
          <w:sz w:val="16"/>
        </w:rPr>
        <w:t xml:space="preserve">     R2 (public, no credentials)  https://pub-...r2.dev/fw/manifest.json (§8.2)</w:t>
      </w:r>
    </w:p>
    <w:p>
      <w:pPr>
        <w:spacing w:after="0" w:before="0" w:line="240" w:lineRule="auto"/>
        <w:shd w:val="clear" w:fill="F4F6F8"/>
      </w:pPr>
      <w:r>
        <w:rPr>
          <w:rFonts w:ascii="Consolas" w:hAnsi="Consolas"/>
          <w:color w:val="1F2933"/>
          <w:sz w:val="16"/>
        </w:rPr>
        <w:t xml:space="preserve">     auth.circuvent.com           OIDC/PKCE issuer, admin SSO only (§8.5, §10.1)</w:t>
      </w:r>
    </w:p>
    <w:p>
      <w:pPr>
        <w:spacing w:after="0" w:before="0" w:line="240" w:lineRule="auto"/>
        <w:shd w:val="clear" w:fill="F4F6F8"/>
      </w:pPr>
      <w:r>
        <w:rPr>
          <w:rFonts w:ascii="Consolas" w:hAnsi="Consolas"/>
          <w:color w:val="1F2933"/>
          <w:sz w:val="16"/>
        </w:rPr>
        <w:t xml:space="preserve">     api.razorpay.com             checkout order + webhook signature (§8.1)</w:t>
      </w:r>
    </w:p>
    <w:p>
      <w:pPr>
        <w:spacing w:after="0" w:before="0" w:line="240" w:lineRule="auto"/>
        <w:shd w:val="clear" w:fill="F4F6F8"/>
      </w:pPr>
      <w:r>
        <w:rPr>
          <w:rFonts w:ascii="Consolas" w:hAnsi="Consolas"/>
          <w:color w:val="1F2933"/>
          <w:sz w:val="16"/>
        </w:rPr>
        <w:t xml:space="preserve">     GOOGLE_HOMEGRAPH_KEY / ALEXA_*  voice-assistant push, via platform/ (§6)</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mobile/ (Expo, shipped v1.13.1, Play Store) talks to BOTH systems from</w:t>
      </w:r>
    </w:p>
    <w:p>
      <w:pPr>
        <w:spacing w:after="0" w:before="0" w:line="240" w:lineRule="auto"/>
        <w:shd w:val="clear" w:fill="F4F6F8"/>
      </w:pPr>
      <w:r>
        <w:rPr>
          <w:rFonts w:ascii="Consolas" w:hAnsi="Consolas"/>
          <w:color w:val="1F2933"/>
          <w:sz w:val="16"/>
        </w:rPr>
        <w:t xml:space="preserve">   the same app, and says why in its own source comment (mobile/src/config.ts):</w:t>
      </w:r>
    </w:p>
    <w:p>
      <w:pPr>
        <w:spacing w:after="0" w:before="0" w:line="240" w:lineRule="auto"/>
        <w:shd w:val="clear" w:fill="F4F6F8"/>
      </w:pPr>
      <w:r>
        <w:rPr>
          <w:rFonts w:ascii="Consolas" w:hAnsi="Consolas"/>
          <w:color w:val="1F2933"/>
          <w:sz w:val="16"/>
        </w:rPr>
        <w:t xml:space="preserve">   device control (API_BASE, WS_URL) goes straight to platform/'s</w:t>
      </w:r>
    </w:p>
    <w:p>
      <w:pPr>
        <w:spacing w:after="0" w:before="0" w:line="240" w:lineRule="auto"/>
        <w:shd w:val="clear" w:fill="F4F6F8"/>
      </w:pPr>
      <w:r>
        <w:rPr>
          <w:rFonts w:ascii="Consolas" w:hAnsi="Consolas"/>
          <w:color w:val="1F2933"/>
          <w:sz w:val="16"/>
        </w:rPr>
        <w:t xml:space="preserve">   api.circuvent.com over REST + `wss://.../ws`, bypassing Vercel entirely --</w:t>
      </w:r>
    </w:p>
    <w:p>
      <w:pPr>
        <w:spacing w:after="0" w:before="0" w:line="240" w:lineRule="auto"/>
        <w:shd w:val="clear" w:fill="F4F6F8"/>
      </w:pPr>
      <w:r>
        <w:rPr>
          <w:rFonts w:ascii="Consolas" w:hAnsi="Consolas"/>
          <w:color w:val="1F2933"/>
          <w:sz w:val="16"/>
        </w:rPr>
        <w:t xml:space="preserve">   but the in-app assistant and "home analysis" call SITE_URL, this website,</w:t>
      </w:r>
    </w:p>
    <w:p>
      <w:pPr>
        <w:spacing w:after="0" w:before="0" w:line="240" w:lineRule="auto"/>
        <w:shd w:val="clear" w:fill="F4F6F8"/>
      </w:pPr>
      <w:r>
        <w:rPr>
          <w:rFonts w:ascii="Consolas" w:hAnsi="Consolas"/>
          <w:color w:val="1F2933"/>
          <w:sz w:val="16"/>
        </w:rPr>
        <w:t xml:space="preserve">   because only it holds the product catalogue and order history. One app,</w:t>
      </w:r>
    </w:p>
    <w:p>
      <w:pPr>
        <w:spacing w:after="0" w:before="0" w:line="240" w:lineRule="auto"/>
        <w:shd w:val="clear" w:fill="F4F6F8"/>
      </w:pPr>
      <w:r>
        <w:rPr>
          <w:rFonts w:ascii="Consolas" w:hAnsi="Consolas"/>
          <w:color w:val="1F2933"/>
          <w:sz w:val="16"/>
        </w:rPr>
        <w:t xml:space="preserve">   two backends, on purpose. native/ (Kotlin/Swift, iOS half never built)</w:t>
      </w:r>
    </w:p>
    <w:p>
      <w:pPr>
        <w:spacing w:after="0" w:before="0" w:line="240" w:lineRule="auto"/>
        <w:shd w:val="clear" w:fill="F4F6F8"/>
      </w:pPr>
      <w:r>
        <w:rPr>
          <w:rFonts w:ascii="Consolas" w:hAnsi="Consolas"/>
          <w:color w:val="1F2933"/>
          <w:sz w:val="16"/>
        </w:rPr>
        <w:t xml:space="preserve">   is not wired to either -- it has never shipped.</w:t>
      </w:r>
    </w:p>
    <w:p>
      <w:pPr>
        <w:spacing w:after="40"/>
      </w:pP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6"/>
        </w:rPr>
        <w:t>flowchart TB</w:t>
      </w:r>
    </w:p>
    <w:p>
      <w:pPr>
        <w:spacing w:after="0" w:before="0" w:line="240" w:lineRule="auto"/>
        <w:shd w:val="clear" w:fill="EDF2F7"/>
      </w:pPr>
      <w:r>
        <w:rPr>
          <w:rFonts w:ascii="Consolas" w:hAnsi="Consolas"/>
          <w:color w:val="1F2933"/>
          <w:sz w:val="16"/>
        </w:rPr>
        <w:t xml:space="preserve">    gh["GitHub&lt;br/&gt;push / PR"] --&gt;|"webhook"| vercel</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vercel["VERCEL -- one project, five web products"]</w:t>
      </w:r>
    </w:p>
    <w:p>
      <w:pPr>
        <w:spacing w:after="0" w:before="0" w:line="240" w:lineRule="auto"/>
        <w:shd w:val="clear" w:fill="EDF2F7"/>
      </w:pPr>
      <w:r>
        <w:rPr>
          <w:rFonts w:ascii="Consolas" w:hAnsi="Consolas"/>
          <w:color w:val="1F2933"/>
          <w:sz w:val="16"/>
        </w:rPr>
        <w:t xml:space="preserve">        direction TB</w:t>
      </w:r>
    </w:p>
    <w:p>
      <w:pPr>
        <w:spacing w:after="0" w:before="0" w:line="240" w:lineRule="auto"/>
        <w:shd w:val="clear" w:fill="EDF2F7"/>
      </w:pPr>
      <w:r>
        <w:rPr>
          <w:rFonts w:ascii="Consolas" w:hAnsi="Consolas"/>
          <w:color w:val="1F2933"/>
          <w:sz w:val="16"/>
        </w:rPr>
        <w:t xml:space="preserve">        edge["Edge: proxy.ts&lt;br/&gt;request-id + CSP + host-mount&lt;br/&gt;NO auth check"]</w:t>
      </w:r>
    </w:p>
    <w:p>
      <w:pPr>
        <w:spacing w:after="0" w:before="0" w:line="240" w:lineRule="auto"/>
        <w:shd w:val="clear" w:fill="EDF2F7"/>
      </w:pPr>
      <w:r>
        <w:rPr>
          <w:rFonts w:ascii="Consolas" w:hAnsi="Consolas"/>
          <w:color w:val="1F2933"/>
          <w:sz w:val="16"/>
        </w:rPr>
        <w:t xml:space="preserve">        fn["Serverless: 150 routes, RSC&lt;br/&gt;ad hoc error handling"]</w:t>
      </w:r>
    </w:p>
    <w:p>
      <w:pPr>
        <w:spacing w:after="0" w:before="0" w:line="240" w:lineRule="auto"/>
        <w:shd w:val="clear" w:fill="EDF2F7"/>
      </w:pPr>
      <w:r>
        <w:rPr>
          <w:rFonts w:ascii="Consolas" w:hAnsi="Consolas"/>
          <w:color w:val="1F2933"/>
          <w:sz w:val="16"/>
        </w:rPr>
        <w:t xml:space="preserve">        cron["4 vercel.json crons&lt;br/&gt;CRON_SECRET each"]</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gh -.-&gt;|"Actions CI, 27/27 startup_failure"| ciFail(("never once green"))</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vercel --&gt;|"DATABASE_URL, HTTP"| neon[("Neon Postgres&lt;br/&gt;10 tables, §7")]</w:t>
      </w:r>
    </w:p>
    <w:p>
      <w:pPr>
        <w:spacing w:after="0" w:before="0" w:line="240" w:lineRule="auto"/>
        <w:shd w:val="clear" w:fill="EDF2F7"/>
      </w:pPr>
      <w:r>
        <w:rPr>
          <w:rFonts w:ascii="Consolas" w:hAnsi="Consolas"/>
          <w:color w:val="1F2933"/>
          <w:sz w:val="16"/>
        </w:rPr>
        <w:t xml:space="preserve">    vercel --&gt;|"CONTROL_PLANE_URL"| vm</w:t>
      </w:r>
    </w:p>
    <w:p>
      <w:pPr>
        <w:spacing w:after="0" w:before="0" w:line="240" w:lineRule="auto"/>
        <w:shd w:val="clear" w:fill="EDF2F7"/>
      </w:pPr>
      <w:r>
        <w:rPr>
          <w:rFonts w:ascii="Consolas" w:hAnsi="Consolas"/>
          <w:color w:val="1F2933"/>
          <w:sz w:val="16"/>
        </w:rPr>
        <w:t xml:space="preserve">    vercel --&gt;|"public GET, no creds"| r2[("Cloudflare R2&lt;br/&gt;firmware manifest")]</w:t>
      </w:r>
    </w:p>
    <w:p>
      <w:pPr>
        <w:spacing w:after="0" w:before="0" w:line="240" w:lineRule="auto"/>
        <w:shd w:val="clear" w:fill="EDF2F7"/>
      </w:pPr>
      <w:r>
        <w:rPr>
          <w:rFonts w:ascii="Consolas" w:hAnsi="Consolas"/>
          <w:color w:val="1F2933"/>
          <w:sz w:val="16"/>
        </w:rPr>
        <w:t xml:space="preserve">    vercel --&gt;|"OIDC/PKCE"| authcv[("auth.circuvent.com&lt;br/&gt;admin SSO issuer")]</w:t>
      </w:r>
    </w:p>
    <w:p>
      <w:pPr>
        <w:spacing w:after="0" w:before="0" w:line="240" w:lineRule="auto"/>
        <w:shd w:val="clear" w:fill="EDF2F7"/>
      </w:pPr>
      <w:r>
        <w:rPr>
          <w:rFonts w:ascii="Consolas" w:hAnsi="Consolas"/>
          <w:color w:val="1F2933"/>
          <w:sz w:val="16"/>
        </w:rPr>
        <w:t xml:space="preserve">    vercel --&gt;|"orders + webhook"| razor[("Razorpay")]</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subgraph vm["platform/ -- Oracle VM 140.245.238.154"]</w:t>
      </w:r>
    </w:p>
    <w:p>
      <w:pPr>
        <w:spacing w:after="0" w:before="0" w:line="240" w:lineRule="auto"/>
        <w:shd w:val="clear" w:fill="EDF2F7"/>
      </w:pPr>
      <w:r>
        <w:rPr>
          <w:rFonts w:ascii="Consolas" w:hAnsi="Consolas"/>
          <w:color w:val="1F2933"/>
          <w:sz w:val="16"/>
        </w:rPr>
        <w:t xml:space="preserve">        vmapi["Express :8080"]</w:t>
      </w:r>
    </w:p>
    <w:p>
      <w:pPr>
        <w:spacing w:after="0" w:before="0" w:line="240" w:lineRule="auto"/>
        <w:shd w:val="clear" w:fill="EDF2F7"/>
      </w:pPr>
      <w:r>
        <w:rPr>
          <w:rFonts w:ascii="Consolas" w:hAnsi="Consolas"/>
          <w:color w:val="1F2933"/>
          <w:sz w:val="16"/>
        </w:rPr>
        <w:t xml:space="preserve">        vmpg[("Postgres :5432&lt;br/&gt;NOT Neon")]</w:t>
      </w:r>
    </w:p>
    <w:p>
      <w:pPr>
        <w:spacing w:after="0" w:before="0" w:line="240" w:lineRule="auto"/>
        <w:shd w:val="clear" w:fill="EDF2F7"/>
      </w:pPr>
      <w:r>
        <w:rPr>
          <w:rFonts w:ascii="Consolas" w:hAnsi="Consolas"/>
          <w:color w:val="1F2933"/>
          <w:sz w:val="16"/>
        </w:rPr>
        <w:t xml:space="preserve">        vmmq["Mosquitto :8883"]</w:t>
      </w:r>
    </w:p>
    <w:p>
      <w:pPr>
        <w:spacing w:after="0" w:before="0" w:line="240" w:lineRule="auto"/>
        <w:shd w:val="clear" w:fill="EDF2F7"/>
      </w:pPr>
      <w:r>
        <w:rPr>
          <w:rFonts w:ascii="Consolas" w:hAnsi="Consolas"/>
          <w:color w:val="1F2933"/>
          <w:sz w:val="16"/>
        </w:rPr>
        <w:t xml:space="preserve">    end</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mob["mobile/ Expo v1.13.1&lt;br/&gt;Play Store"] --&gt;|"REST + wss, direct"| vmapi</w:t>
      </w:r>
    </w:p>
    <w:p>
      <w:pPr>
        <w:spacing w:after="0" w:before="0" w:line="240" w:lineRule="auto"/>
        <w:shd w:val="clear" w:fill="EDF2F7"/>
      </w:pPr>
      <w:r>
        <w:rPr>
          <w:rFonts w:ascii="Consolas" w:hAnsi="Consolas"/>
          <w:color w:val="1F2933"/>
          <w:sz w:val="16"/>
        </w:rPr>
        <w:t xml:space="preserve">    mob --&gt;|"assistant + home analysis&lt;br/&gt;SITE_URL, via Vercel"| vercel</w:t>
      </w:r>
    </w:p>
    <w:p>
      <w:pPr>
        <w:spacing w:after="0" w:before="0" w:line="240" w:lineRule="auto"/>
        <w:shd w:val="clear" w:fill="EDF2F7"/>
      </w:pPr>
      <w:r>
        <w:rPr>
          <w:rFonts w:ascii="Consolas" w:hAnsi="Consolas"/>
          <w:color w:val="1F2933"/>
          <w:sz w:val="16"/>
        </w:rPr>
        <w:t xml:space="preserve">    nat["native/ prototype&lt;br/&gt;iOS never built"] -.-&gt;|"not deployed anywhere"| vmapi</w:t>
      </w:r>
    </w:p>
    <w:p>
      <w:pPr>
        <w:spacing w:after="0" w:before="0" w:line="240" w:lineRule="auto"/>
        <w:shd w:val="clear" w:fill="EDF2F7"/>
      </w:pPr>
      <w:r>
        <w:rPr>
          <w:rFonts w:ascii="Consolas" w:hAnsi="Consolas"/>
          <w:color w:val="1F2933"/>
          <w:sz w:val="16"/>
        </w:rPr>
        <w:t xml:space="preserve"> </w:t>
      </w:r>
    </w:p>
    <w:p>
      <w:pPr>
        <w:spacing w:after="0" w:before="0" w:line="240" w:lineRule="auto"/>
        <w:shd w:val="clear" w:fill="EDF2F7"/>
      </w:pPr>
      <w:r>
        <w:rPr>
          <w:rFonts w:ascii="Consolas" w:hAnsi="Consolas"/>
          <w:color w:val="1F2933"/>
          <w:sz w:val="16"/>
        </w:rPr>
        <w:t xml:space="preserve">    style ciFail fill:#FEE2E2,stroke:#B91C1C</w:t>
      </w:r>
    </w:p>
    <w:p>
      <w:pPr>
        <w:spacing w:after="0" w:before="0" w:line="240" w:lineRule="auto"/>
        <w:shd w:val="clear" w:fill="EDF2F7"/>
      </w:pPr>
      <w:r>
        <w:rPr>
          <w:rFonts w:ascii="Consolas" w:hAnsi="Consolas"/>
          <w:color w:val="1F2933"/>
          <w:sz w:val="16"/>
        </w:rPr>
        <w:t xml:space="preserve">    style edge fill:#FEE2E2,stroke:#B91C1C</w:t>
      </w:r>
    </w:p>
    <w:p>
      <w:pPr>
        <w:spacing w:after="0" w:before="0" w:line="240" w:lineRule="auto"/>
        <w:shd w:val="clear" w:fill="EDF2F7"/>
      </w:pPr>
      <w:r>
        <w:rPr>
          <w:rFonts w:ascii="Consolas" w:hAnsi="Consolas"/>
          <w:color w:val="1F2933"/>
          <w:sz w:val="16"/>
        </w:rPr>
        <w:t xml:space="preserve">    style vm fill:#FEF3C7,stroke:#B45309</w:t>
      </w:r>
    </w:p>
    <w:p>
      <w:pPr>
        <w:spacing w:after="40"/>
      </w:pPr>
    </w:p>
    <w:p>
      <w:pPr>
        <w:pStyle w:val="Heading2"/>
      </w:pPr>
      <w:r>
        <w:t>12. The test map</w:t>
      </w:r>
    </w:p>
    <w:p>
      <w:pPr>
        <w:spacing w:after="0"/>
      </w:pPr>
      <w:r>
        <w:rPr>
          <w:b/>
          <w:color w:val="1D4ED8"/>
          <w:sz w:val="16"/>
        </w:rPr>
        <w:t>Mermaid diagram — renders in the Markdown edition</w:t>
      </w:r>
    </w:p>
    <w:p>
      <w:pPr>
        <w:spacing w:after="0" w:before="0" w:line="240" w:lineRule="auto"/>
        <w:shd w:val="clear" w:fill="EDF2F7"/>
      </w:pPr>
      <w:r>
        <w:rPr>
          <w:rFonts w:ascii="Consolas" w:hAnsi="Consolas"/>
          <w:color w:val="1F2933"/>
          <w:sz w:val="12"/>
        </w:rPr>
        <w:t>flowchart LR</w:t>
      </w:r>
    </w:p>
    <w:p>
      <w:pPr>
        <w:spacing w:after="0" w:before="0" w:line="240" w:lineRule="auto"/>
        <w:shd w:val="clear" w:fill="EDF2F7"/>
      </w:pPr>
      <w:r>
        <w:rPr>
          <w:rFonts w:ascii="Consolas" w:hAnsi="Consolas"/>
          <w:color w:val="1F2933"/>
          <w:sz w:val="12"/>
        </w:rPr>
        <w:t xml:space="preserve">    subgraph colocated["CO-LOCATED -- 116 files, next to the code they cover"]</w:t>
      </w:r>
    </w:p>
    <w:p>
      <w:pPr>
        <w:spacing w:after="0" w:before="0" w:line="240" w:lineRule="auto"/>
        <w:shd w:val="clear" w:fill="EDF2F7"/>
      </w:pPr>
      <w:r>
        <w:rPr>
          <w:rFonts w:ascii="Consolas" w:hAnsi="Consolas"/>
          <w:color w:val="1F2933"/>
          <w:sz w:val="12"/>
        </w:rPr>
        <w:t xml:space="preserve">        routes["route.test.ts&lt;br/&gt;API handlers -- largest is&lt;br/&gt;admin/icm/route.test.ts (443 lines)"]</w:t>
      </w:r>
    </w:p>
    <w:p>
      <w:pPr>
        <w:spacing w:after="0" w:before="0" w:line="240" w:lineRule="auto"/>
        <w:shd w:val="clear" w:fill="EDF2F7"/>
      </w:pPr>
      <w:r>
        <w:rPr>
          <w:rFonts w:ascii="Consolas" w:hAnsi="Consolas"/>
          <w:color w:val="1F2933"/>
          <w:sz w:val="12"/>
        </w:rPr>
        <w:t xml:space="preserve">        libts["lib/*.test.ts&lt;br/&gt;app-insights-usage (362)&lt;br/&gt;app-insights-query (324)"]</w:t>
      </w:r>
    </w:p>
    <w:p>
      <w:pPr>
        <w:spacing w:after="0" w:before="0" w:line="240" w:lineRule="auto"/>
        <w:shd w:val="clear" w:fill="EDF2F7"/>
      </w:pPr>
      <w:r>
        <w:rPr>
          <w:rFonts w:ascii="Consolas" w:hAnsi="Consolas"/>
          <w:color w:val="1F2933"/>
          <w:sz w:val="12"/>
        </w:rPr>
        <w:t xml:space="preserve">        admints["admin/*.test.tsx&lt;br/&gt;insights-charts.test.tsx (322)"]</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dedicated["tests/** -- 120 files, cross-cutting"]</w:t>
      </w:r>
    </w:p>
    <w:p>
      <w:pPr>
        <w:spacing w:after="0" w:before="0" w:line="240" w:lineRule="auto"/>
        <w:shd w:val="clear" w:fill="EDF2F7"/>
      </w:pPr>
      <w:r>
        <w:rPr>
          <w:rFonts w:ascii="Consolas" w:hAnsi="Consolas"/>
          <w:color w:val="1F2933"/>
          <w:sz w:val="12"/>
        </w:rPr>
        <w:t xml:space="preserve">        fwsim["firmware simulation&lt;br/&gt;drone-flight-safety (336)&lt;br/&gt;camera-fps-parity (355)&lt;br/&gt;firmware-avi (424)"]</w:t>
      </w:r>
    </w:p>
    <w:p>
      <w:pPr>
        <w:spacing w:after="0" w:before="0" w:line="240" w:lineRule="auto"/>
        <w:shd w:val="clear" w:fill="EDF2F7"/>
      </w:pPr>
      <w:r>
        <w:rPr>
          <w:rFonts w:ascii="Consolas" w:hAnsi="Consolas"/>
          <w:color w:val="1F2933"/>
          <w:sz w:val="12"/>
        </w:rPr>
        <w:t xml:space="preserve">        icm2["icm.test.ts (342)&lt;br/&gt;incident state machine"]</w:t>
      </w:r>
    </w:p>
    <w:p>
      <w:pPr>
        <w:spacing w:after="0" w:before="0" w:line="240" w:lineRule="auto"/>
        <w:shd w:val="clear" w:fill="EDF2F7"/>
      </w:pPr>
      <w:r>
        <w:rPr>
          <w:rFonts w:ascii="Consolas" w:hAnsi="Consolas"/>
          <w:color w:val="1F2933"/>
          <w:sz w:val="12"/>
        </w:rPr>
        <w:t xml:space="preserve">        util2["lib/extended-utils.test.ts (316)"]</w:t>
      </w:r>
    </w:p>
    <w:p>
      <w:pPr>
        <w:spacing w:after="0" w:before="0" w:line="240" w:lineRule="auto"/>
        <w:shd w:val="clear" w:fill="EDF2F7"/>
      </w:pPr>
      <w:r>
        <w:rPr>
          <w:rFonts w:ascii="Consolas" w:hAnsi="Consolas"/>
          <w:color w:val="1F2933"/>
          <w:sz w:val="12"/>
        </w:rPr>
        <w:t xml:space="preserve">        logo["report-logo.test.ts&lt;br/&gt;THE ONE FAILURE TODAY"]</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e2edir["e2e/ -- 8 Playwright specs"]</w:t>
      </w:r>
    </w:p>
    <w:p>
      <w:pPr>
        <w:spacing w:after="0" w:before="0" w:line="240" w:lineRule="auto"/>
        <w:shd w:val="clear" w:fill="EDF2F7"/>
      </w:pPr>
      <w:r>
        <w:rPr>
          <w:rFonts w:ascii="Consolas" w:hAnsi="Consolas"/>
          <w:color w:val="1F2933"/>
          <w:sz w:val="12"/>
        </w:rPr>
        <w:t xml:space="preserve">        pw["never run in CI --&lt;br/&gt;the workflow's own comment&lt;br/&gt;says so; .last-run.json is an&lt;br/&gt;undated local cache, not proof"]</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subgraph untested2["UNTESTED -- confirmed by grep"]</w:t>
      </w:r>
    </w:p>
    <w:p>
      <w:pPr>
        <w:spacing w:after="0" w:before="0" w:line="240" w:lineRule="auto"/>
        <w:shd w:val="clear" w:fill="EDF2F7"/>
      </w:pPr>
      <w:r>
        <w:rPr>
          <w:rFonts w:ascii="Consolas" w:hAnsi="Consolas"/>
          <w:color w:val="1F2933"/>
          <w:sz w:val="12"/>
        </w:rPr>
        <w:t xml:space="preserve">        dbts["src/lib/db.ts&lt;br/&gt;the entire DB access layer"]</w:t>
      </w:r>
    </w:p>
    <w:p>
      <w:pPr>
        <w:spacing w:after="0" w:before="0" w:line="240" w:lineRule="auto"/>
        <w:shd w:val="clear" w:fill="EDF2F7"/>
      </w:pPr>
      <w:r>
        <w:rPr>
          <w:rFonts w:ascii="Consolas" w:hAnsi="Consolas"/>
          <w:color w:val="1F2933"/>
          <w:sz w:val="12"/>
        </w:rPr>
        <w:t xml:space="preserve">        cspts["src/lib/csp.ts&lt;br/&gt;generates the CSP header"]</w:t>
      </w:r>
    </w:p>
    <w:p>
      <w:pPr>
        <w:spacing w:after="0" w:before="0" w:line="240" w:lineRule="auto"/>
        <w:shd w:val="clear" w:fill="EDF2F7"/>
      </w:pPr>
      <w:r>
        <w:rPr>
          <w:rFonts w:ascii="Consolas" w:hAnsi="Consolas"/>
          <w:color w:val="1F2933"/>
          <w:sz w:val="12"/>
        </w:rPr>
        <w:t xml:space="preserve">    end</w:t>
      </w:r>
    </w:p>
    <w:p>
      <w:pPr>
        <w:spacing w:after="0" w:before="0" w:line="240" w:lineRule="auto"/>
        <w:shd w:val="clear" w:fill="EDF2F7"/>
      </w:pPr>
      <w:r>
        <w:rPr>
          <w:rFonts w:ascii="Consolas" w:hAnsi="Consolas"/>
          <w:color w:val="1F2933"/>
          <w:sz w:val="12"/>
        </w:rPr>
        <w:t xml:space="preserve"> </w:t>
      </w:r>
    </w:p>
    <w:p>
      <w:pPr>
        <w:spacing w:after="0" w:before="0" w:line="240" w:lineRule="auto"/>
        <w:shd w:val="clear" w:fill="EDF2F7"/>
      </w:pPr>
      <w:r>
        <w:rPr>
          <w:rFonts w:ascii="Consolas" w:hAnsi="Consolas"/>
          <w:color w:val="1F2933"/>
          <w:sz w:val="12"/>
        </w:rPr>
        <w:t xml:space="preserve">    style logo fill:#FEE2E2,stroke:#B91C1C</w:t>
      </w:r>
    </w:p>
    <w:p>
      <w:pPr>
        <w:spacing w:after="0" w:before="0" w:line="240" w:lineRule="auto"/>
        <w:shd w:val="clear" w:fill="EDF2F7"/>
      </w:pPr>
      <w:r>
        <w:rPr>
          <w:rFonts w:ascii="Consolas" w:hAnsi="Consolas"/>
          <w:color w:val="1F2933"/>
          <w:sz w:val="12"/>
        </w:rPr>
        <w:t xml:space="preserve">    style pw fill:#FEF3C7,stroke:#B45309</w:t>
      </w:r>
    </w:p>
    <w:p>
      <w:pPr>
        <w:spacing w:after="0" w:before="0" w:line="240" w:lineRule="auto"/>
        <w:shd w:val="clear" w:fill="EDF2F7"/>
      </w:pPr>
      <w:r>
        <w:rPr>
          <w:rFonts w:ascii="Consolas" w:hAnsi="Consolas"/>
          <w:color w:val="1F2933"/>
          <w:sz w:val="12"/>
        </w:rPr>
        <w:t xml:space="preserve">    style untested2 fill:#FEE2E2,stroke:#B91C1C</w:t>
      </w:r>
    </w:p>
    <w:p>
      <w:pPr>
        <w:spacing w:after="40"/>
      </w:pPr>
    </w:p>
    <w:p>
      <w:pPr>
        <w:spacing w:after="0" w:before="0" w:line="240" w:lineRule="auto"/>
        <w:shd w:val="clear" w:fill="F4F6F8"/>
      </w:pPr>
      <w:r>
        <w:rPr>
          <w:rFonts w:ascii="Consolas" w:hAnsi="Consolas"/>
          <w:color w:val="1F2933"/>
          <w:sz w:val="16"/>
        </w:rPr>
        <w:t xml:space="preserve">   236 Jest suite files (120 under tests/**, 116 co-located src/**/*.test.*  --</w:t>
      </w:r>
    </w:p>
    <w:p>
      <w:pPr>
        <w:spacing w:after="0" w:before="0" w:line="240" w:lineRule="auto"/>
        <w:shd w:val="clear" w:fill="F4F6F8"/>
      </w:pPr>
      <w:r>
        <w:rPr>
          <w:rFonts w:ascii="Consolas" w:hAnsi="Consolas"/>
          <w:color w:val="1F2933"/>
          <w:sz w:val="16"/>
        </w:rPr>
        <w:t xml:space="preserve">   the file count reconciles exactly against the runner's own report) run</w:t>
      </w:r>
    </w:p>
    <w:p>
      <w:pPr>
        <w:spacing w:after="0" w:before="0" w:line="240" w:lineRule="auto"/>
        <w:shd w:val="clear" w:fill="F4F6F8"/>
      </w:pPr>
      <w:r>
        <w:rPr>
          <w:rFonts w:ascii="Consolas" w:hAnsi="Consolas"/>
          <w:color w:val="1F2933"/>
          <w:sz w:val="16"/>
        </w:rPr>
        <w:t xml:space="preserve">   4,328 tests in 49.5s. One fails today: report-logo.test.ts, because the</w:t>
      </w:r>
    </w:p>
    <w:p>
      <w:pPr>
        <w:spacing w:after="0" w:before="0" w:line="240" w:lineRule="auto"/>
        <w:shd w:val="clear" w:fill="F4F6F8"/>
      </w:pPr>
      <w:r>
        <w:rPr>
          <w:rFonts w:ascii="Consolas" w:hAnsi="Consolas"/>
          <w:color w:val="1F2933"/>
          <w:sz w:val="16"/>
        </w:rPr>
        <w:t xml:space="preserve">   embedded base64 logo bytes drifted from the PNG on disk -- a small, honest</w:t>
      </w:r>
    </w:p>
    <w:p>
      <w:pPr>
        <w:spacing w:after="0" w:before="0" w:line="240" w:lineRule="auto"/>
        <w:shd w:val="clear" w:fill="F4F6F8"/>
      </w:pPr>
      <w:r>
        <w:rPr>
          <w:rFonts w:ascii="Consolas" w:hAnsi="Consolas"/>
          <w:color w:val="1F2933"/>
          <w:sz w:val="16"/>
        </w:rPr>
        <w:t xml:space="preserve">   failure, not a flaky one. jest.config.js has no coverageThreshold key, so</w:t>
      </w:r>
    </w:p>
    <w:p>
      <w:pPr>
        <w:spacing w:after="0" w:before="0" w:line="240" w:lineRule="auto"/>
        <w:shd w:val="clear" w:fill="F4F6F8"/>
      </w:pPr>
      <w:r>
        <w:rPr>
          <w:rFonts w:ascii="Consolas" w:hAnsi="Consolas"/>
          <w:color w:val="1F2933"/>
          <w:sz w:val="16"/>
        </w:rPr>
        <w:t xml:space="preserve">   none of this is enforced by a number -- and the 8 e2e/ Playwright specs,</w:t>
      </w:r>
    </w:p>
    <w:p>
      <w:pPr>
        <w:spacing w:after="0" w:before="0" w:line="240" w:lineRule="auto"/>
        <w:shd w:val="clear" w:fill="F4F6F8"/>
      </w:pPr>
      <w:r>
        <w:rPr>
          <w:rFonts w:ascii="Consolas" w:hAnsi="Consolas"/>
          <w:color w:val="1F2933"/>
          <w:sz w:val="16"/>
        </w:rPr>
        <w:t xml:space="preserve">   the only tests that exercise a real browser, have never once run in CI (§9.4).</w:t>
      </w:r>
    </w:p>
    <w:p>
      <w:pPr>
        <w:spacing w:after="40"/>
      </w:pPr>
    </w:p>
    <w:p>
      <w:r>
        <w:rPr>
          <w:color w:val="D5DBE1"/>
          <w:sz w:val="16"/>
        </w:rPr>
        <w:t>──────────────────────────────────────────────────────────</w:t>
      </w:r>
    </w:p>
    <w:p>
      <w:pPr>
        <w:pStyle w:val="Heading2"/>
      </w:pPr>
      <w:r>
        <w:t>13. Everything, on one page</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CIRCUVENT SUITE -- EVERYTHING IN THIS WORKING TREE, ONE PAGE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5 web products, 1 Next.js app -&gt; VERCEL EDGE (proxy.ts, NO auth gate)            ║</w:t>
      </w:r>
    </w:p>
    <w:p>
      <w:pPr>
        <w:spacing w:after="0" w:before="0" w:line="240" w:lineRule="auto"/>
        <w:shd w:val="clear" w:fill="F4F6F8"/>
      </w:pPr>
      <w:r>
        <w:rPr>
          <w:rFonts w:ascii="Consolas" w:hAnsi="Consolas"/>
          <w:color w:val="1F2933"/>
          <w:sz w:val="16"/>
        </w:rPr>
        <w:t xml:space="preserve">   ║ -&gt; 150 routes -&gt; Neon Postgres, HTTP driver, NO transactions, 10 tables,         ║</w:t>
      </w:r>
    </w:p>
    <w:p>
      <w:pPr>
        <w:spacing w:after="0" w:before="0" w:line="240" w:lineRule="auto"/>
        <w:shd w:val="clear" w:fill="F4F6F8"/>
      </w:pPr>
      <w:r>
        <w:rPr>
          <w:rFonts w:ascii="Consolas" w:hAnsi="Consolas"/>
          <w:color w:val="1F2933"/>
          <w:sz w:val="16"/>
        </w:rPr>
        <w:t xml:space="preserve">   ║    schema created at runtime by initDb() on every single call (§7.2)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website/  -- this Next.js app, all of §1-10 below:                               ║</w:t>
      </w:r>
    </w:p>
    <w:p>
      <w:pPr>
        <w:spacing w:after="0" w:before="0" w:line="240" w:lineRule="auto"/>
        <w:shd w:val="clear" w:fill="F4F6F8"/>
      </w:pPr>
      <w:r>
        <w:rPr>
          <w:rFonts w:ascii="Consolas" w:hAnsi="Consolas"/>
          <w:color w:val="1F2933"/>
          <w:sz w:val="16"/>
        </w:rPr>
        <w:t xml:space="preserve">   ║   marketing site + e-commerce/Razorpay -- admin back office, 83 routes           ║</w:t>
      </w:r>
    </w:p>
    <w:p>
      <w:pPr>
        <w:spacing w:after="0" w:before="0" w:line="240" w:lineRule="auto"/>
        <w:shd w:val="clear" w:fill="F4F6F8"/>
      </w:pPr>
      <w:r>
        <w:rPr>
          <w:rFonts w:ascii="Consolas" w:hAnsi="Consolas"/>
          <w:color w:val="1F2933"/>
          <w:sz w:val="16"/>
        </w:rPr>
        <w:t xml:space="preserve">   ║   -- smart-home IoT console, 60+ sections -- public developer portal             ║</w:t>
      </w:r>
    </w:p>
    <w:p>
      <w:pPr>
        <w:spacing w:after="0" w:before="0" w:line="240" w:lineRule="auto"/>
        <w:shd w:val="clear" w:fill="F4F6F8"/>
      </w:pPr>
      <w:r>
        <w:rPr>
          <w:rFonts w:ascii="Consolas" w:hAnsi="Consolas"/>
          <w:color w:val="1F2933"/>
          <w:sz w:val="16"/>
        </w:rPr>
        <w:t xml:space="preserve">   ║   150 API routes, 108 pages, 428,355 loc, 4,328 tests (1 failing)                ║</w:t>
      </w:r>
    </w:p>
    <w:p>
      <w:pPr>
        <w:spacing w:after="0" w:before="0" w:line="240" w:lineRule="auto"/>
        <w:shd w:val="clear" w:fill="F4F6F8"/>
      </w:pPr>
      <w:r>
        <w:rPr>
          <w:rFonts w:ascii="Consolas" w:hAnsi="Consolas"/>
          <w:color w:val="1F2933"/>
          <w:sz w:val="16"/>
        </w:rPr>
        <w:t xml:space="preserve">   ║   35 file stores: 32 memory-only, 3 durable -- 5 auth schemes, and               ║</w:t>
      </w:r>
    </w:p>
    <w:p>
      <w:pPr>
        <w:spacing w:after="0" w:before="0" w:line="240" w:lineRule="auto"/>
        <w:shd w:val="clear" w:fill="F4F6F8"/>
      </w:pPr>
      <w:r>
        <w:rPr>
          <w:rFonts w:ascii="Consolas" w:hAnsi="Consolas"/>
          <w:color w:val="1F2933"/>
          <w:sz w:val="16"/>
        </w:rPr>
        <w:t xml:space="preserve">   ║   proxy.ts, which does not gate a single one of them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everything else living in this same tree, none of it part of website/:           ║</w:t>
      </w:r>
    </w:p>
    <w:p>
      <w:pPr>
        <w:spacing w:after="0" w:before="0" w:line="240" w:lineRule="auto"/>
        <w:shd w:val="clear" w:fill="F4F6F8"/>
      </w:pPr>
      <w:r>
        <w:rPr>
          <w:rFonts w:ascii="Consolas" w:hAnsi="Consolas"/>
          <w:color w:val="1F2933"/>
          <w:sz w:val="16"/>
        </w:rPr>
        <w:t xml:space="preserve">   ║   firmware/   30 sketches, 17 retail SKUs, ESP32, MQTTS -&gt; one Oracle VM         ║</w:t>
      </w:r>
    </w:p>
    <w:p>
      <w:pPr>
        <w:spacing w:after="0" w:before="0" w:line="240" w:lineRule="auto"/>
        <w:shd w:val="clear" w:fill="F4F6F8"/>
      </w:pPr>
      <w:r>
        <w:rPr>
          <w:rFonts w:ascii="Consolas" w:hAnsi="Consolas"/>
          <w:color w:val="1F2933"/>
          <w:sz w:val="16"/>
        </w:rPr>
        <w:t xml:space="preserve">   ║   platform/   that Oracle VM -- Mosquitto + Express + its OWN Postgres           ║</w:t>
      </w:r>
    </w:p>
    <w:p>
      <w:pPr>
        <w:spacing w:after="0" w:before="0" w:line="240" w:lineRule="auto"/>
        <w:shd w:val="clear" w:fill="F4F6F8"/>
      </w:pPr>
      <w:r>
        <w:rPr>
          <w:rFonts w:ascii="Consolas" w:hAnsi="Consolas"/>
          <w:color w:val="1F2933"/>
          <w:sz w:val="16"/>
        </w:rPr>
        <w:t xml:space="preserve">   ║               + Caddy, none of it Vercel, none of it Neon (§11)                  ║</w:t>
      </w:r>
    </w:p>
    <w:p>
      <w:pPr>
        <w:spacing w:after="0" w:before="0" w:line="240" w:lineRule="auto"/>
        <w:shd w:val="clear" w:fill="F4F6F8"/>
      </w:pPr>
      <w:r>
        <w:rPr>
          <w:rFonts w:ascii="Consolas" w:hAnsi="Consolas"/>
          <w:color w:val="1F2933"/>
          <w:sz w:val="16"/>
        </w:rPr>
        <w:t xml:space="preserve">   ║   hardware/   real KiCad PCB designs and Gerbers for the 17 SKUs                 ║</w:t>
      </w:r>
    </w:p>
    <w:p>
      <w:pPr>
        <w:spacing w:after="0" w:before="0" w:line="240" w:lineRule="auto"/>
        <w:shd w:val="clear" w:fill="F4F6F8"/>
      </w:pPr>
      <w:r>
        <w:rPr>
          <w:rFonts w:ascii="Consolas" w:hAnsi="Consolas"/>
          <w:color w:val="1F2933"/>
          <w:sz w:val="16"/>
        </w:rPr>
        <w:t xml:space="preserve">   ║   mobile/     Expo app, SHIPPED v1.13.1 to the Play Store -- talks to            ║</w:t>
      </w:r>
    </w:p>
    <w:p>
      <w:pPr>
        <w:spacing w:after="0" w:before="0" w:line="240" w:lineRule="auto"/>
        <w:shd w:val="clear" w:fill="F4F6F8"/>
      </w:pPr>
      <w:r>
        <w:rPr>
          <w:rFonts w:ascii="Consolas" w:hAnsi="Consolas"/>
          <w:color w:val="1F2933"/>
          <w:sz w:val="16"/>
        </w:rPr>
        <w:t xml:space="preserve">   ║               BOTH platform/ (device control) and website (catalogue)            ║</w:t>
      </w:r>
    </w:p>
    <w:p>
      <w:pPr>
        <w:spacing w:after="0" w:before="0" w:line="240" w:lineRule="auto"/>
        <w:shd w:val="clear" w:fill="F4F6F8"/>
      </w:pPr>
      <w:r>
        <w:rPr>
          <w:rFonts w:ascii="Consolas" w:hAnsi="Consolas"/>
          <w:color w:val="1F2933"/>
          <w:sz w:val="16"/>
        </w:rPr>
        <w:t xml:space="preserve">   ║   native/     Kotlin/Swift prototype, iOS half has NEVER COMPILED                ║</w:t>
      </w:r>
    </w:p>
    <w:p>
      <w:pPr>
        <w:spacing w:after="0" w:before="0" w:line="240" w:lineRule="auto"/>
        <w:shd w:val="clear" w:fill="F4F6F8"/>
      </w:pPr>
      <w:r>
        <w:rPr>
          <w:rFonts w:ascii="Consolas" w:hAnsi="Consolas"/>
          <w:color w:val="1F2933"/>
          <w:sz w:val="16"/>
        </w:rPr>
        <w:t xml:space="preserve">   ║   a drone and an RC car -- present on disk, never sold to anyone                 ║</w:t>
      </w:r>
    </w:p>
    <w:p>
      <w:pPr>
        <w:spacing w:after="0" w:before="0" w:line="240" w:lineRule="auto"/>
        <w:shd w:val="clear" w:fill="F4F6F8"/>
      </w:pPr>
      <w:r>
        <w:rPr>
          <w:rFonts w:ascii="Consolas" w:hAnsi="Consolas"/>
          <w:color w:val="1F2933"/>
          <w:sz w:val="16"/>
        </w:rPr>
        <w:t xml:space="preserve">   ║   circuvent-platform/  an UNRELATED HR/payroll SaaS. Its README                  ║</w:t>
      </w:r>
    </w:p>
    <w:p>
      <w:pPr>
        <w:spacing w:after="0" w:before="0" w:line="240" w:lineRule="auto"/>
        <w:shd w:val="clear" w:fill="F4F6F8"/>
      </w:pPr>
      <w:r>
        <w:rPr>
          <w:rFonts w:ascii="Consolas" w:hAnsi="Consolas"/>
          <w:color w:val="1F2933"/>
          <w:sz w:val="16"/>
        </w:rPr>
        <w:t xml:space="preserve">   ║               PUBLISHES SEED LOGINS. It shares a name and nothing                ║</w:t>
      </w:r>
    </w:p>
    <w:p>
      <w:pPr>
        <w:spacing w:after="0" w:before="0" w:line="240" w:lineRule="auto"/>
        <w:shd w:val="clear" w:fill="F4F6F8"/>
      </w:pPr>
      <w:r>
        <w:rPr>
          <w:rFonts w:ascii="Consolas" w:hAnsi="Consolas"/>
          <w:color w:val="1F2933"/>
          <w:sz w:val="16"/>
        </w:rPr>
        <w:t xml:space="preserve">   ║               else -- see §3 for the diagram that says so loudly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THE BIGGEST DEFECTS, IN ONE PLACE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 32 of 35 file stores are memory-only in production -- CMS, CRM, pricing,         ║</w:t>
      </w:r>
    </w:p>
    <w:p>
      <w:pPr>
        <w:spacing w:after="0" w:before="0" w:line="240" w:lineRule="auto"/>
        <w:shd w:val="clear" w:fill="F4F6F8"/>
      </w:pPr>
      <w:r>
        <w:rPr>
          <w:rFonts w:ascii="Consolas" w:hAnsi="Consolas"/>
          <w:color w:val="1F2933"/>
          <w:sz w:val="16"/>
        </w:rPr>
        <w:t xml:space="preserve">   ║ currency, tax config, feature flags, telemetry, dev-portal tokens, and           ║</w:t>
      </w:r>
    </w:p>
    <w:p>
      <w:pPr>
        <w:spacing w:after="0" w:before="0" w:line="240" w:lineRule="auto"/>
        <w:shd w:val="clear" w:fill="F4F6F8"/>
      </w:pPr>
      <w:r>
        <w:rPr>
          <w:rFonts w:ascii="Consolas" w:hAnsi="Consolas"/>
          <w:color w:val="1F2933"/>
          <w:sz w:val="16"/>
        </w:rPr>
        <w:t xml:space="preserve">   ║ PASSKEYS all vanish on the next cold start (§7.4)                                ║</w:t>
      </w:r>
    </w:p>
    <w:p>
      <w:pPr>
        <w:spacing w:after="0" w:before="0" w:line="240" w:lineRule="auto"/>
        <w:shd w:val="clear" w:fill="F4F6F8"/>
      </w:pPr>
      <w:r>
        <w:rPr>
          <w:rFonts w:ascii="Consolas" w:hAnsi="Consolas"/>
          <w:color w:val="1F2933"/>
          <w:sz w:val="16"/>
        </w:rPr>
        <w:t xml:space="preserve">   ║ Payment webhook verifies its signature, then does nothing -- a payment           ║</w:t>
      </w:r>
    </w:p>
    <w:p>
      <w:pPr>
        <w:spacing w:after="0" w:before="0" w:line="240" w:lineRule="auto"/>
        <w:shd w:val="clear" w:fill="F4F6F8"/>
      </w:pPr>
      <w:r>
        <w:rPr>
          <w:rFonts w:ascii="Consolas" w:hAnsi="Consolas"/>
          <w:color w:val="1F2933"/>
          <w:sz w:val="16"/>
        </w:rPr>
        <w:t xml:space="preserve">   ║ with no browser return is never reconciled (§8.1)                                ║</w:t>
      </w:r>
    </w:p>
    <w:p>
      <w:pPr>
        <w:spacing w:after="0" w:before="0" w:line="240" w:lineRule="auto"/>
        <w:shd w:val="clear" w:fill="F4F6F8"/>
      </w:pPr>
      <w:r>
        <w:rPr>
          <w:rFonts w:ascii="Consolas" w:hAnsi="Consolas"/>
          <w:color w:val="1F2933"/>
          <w:sz w:val="16"/>
        </w:rPr>
        <w:t xml:space="preserve">   ║ OTA is TLS-pinned but never checks an image hash or signature; the               ║</w:t>
      </w:r>
    </w:p>
    <w:p>
      <w:pPr>
        <w:spacing w:after="0" w:before="0" w:line="240" w:lineRule="auto"/>
        <w:shd w:val="clear" w:fill="F4F6F8"/>
      </w:pPr>
      <w:r>
        <w:rPr>
          <w:rFonts w:ascii="Consolas" w:hAnsi="Consolas"/>
          <w:color w:val="1F2933"/>
          <w:sz w:val="16"/>
        </w:rPr>
        <w:t xml:space="preserve">   ║ manifest endpoint DOES exist, correcting 03_INTEGRATIONS (§8.2, §8.3)            ║</w:t>
      </w:r>
    </w:p>
    <w:p>
      <w:pPr>
        <w:spacing w:after="0" w:before="0" w:line="240" w:lineRule="auto"/>
        <w:shd w:val="clear" w:fill="F4F6F8"/>
      </w:pPr>
      <w:r>
        <w:rPr>
          <w:rFonts w:ascii="Consolas" w:hAnsi="Consolas"/>
          <w:color w:val="1F2933"/>
          <w:sz w:val="16"/>
        </w:rPr>
        <w:t xml:space="preserve">   ║ proxy.ts sets the request id, the CSP header and the host rewrite --             ║</w:t>
      </w:r>
    </w:p>
    <w:p>
      <w:pPr>
        <w:spacing w:after="0" w:before="0" w:line="240" w:lineRule="auto"/>
        <w:shd w:val="clear" w:fill="F4F6F8"/>
      </w:pPr>
      <w:r>
        <w:rPr>
          <w:rFonts w:ascii="Consolas" w:hAnsi="Consolas"/>
          <w:color w:val="1F2933"/>
          <w:sz w:val="16"/>
        </w:rPr>
        <w:t xml:space="preserve">   ║ it does not gate one single route (§10.1)                                        ║</w:t>
      </w:r>
    </w:p>
    <w:p>
      <w:pPr>
        <w:spacing w:after="0" w:before="0" w:line="240" w:lineRule="auto"/>
        <w:shd w:val="clear" w:fill="F4F6F8"/>
      </w:pPr>
      <w:r>
        <w:rPr>
          <w:rFonts w:ascii="Consolas" w:hAnsi="Consolas"/>
          <w:color w:val="1F2933"/>
          <w:sz w:val="16"/>
        </w:rPr>
        <w:t xml:space="preserve">   ║ CI: 14 steps, 13 hard gates, 27 of 27 observed runs = startup_failure,           ║</w:t>
      </w:r>
    </w:p>
    <w:p>
      <w:pPr>
        <w:spacing w:after="0" w:before="0" w:line="240" w:lineRule="auto"/>
        <w:shd w:val="clear" w:fill="F4F6F8"/>
      </w:pPr>
      <w:r>
        <w:rPr>
          <w:rFonts w:ascii="Consolas" w:hAnsi="Consolas"/>
          <w:color w:val="1F2933"/>
          <w:sz w:val="16"/>
        </w:rPr>
        <w:t xml:space="preserve">   ║ never once reaching step 1 of 14 (§9.4)                                          ║</w:t>
      </w:r>
    </w:p>
    <w:p>
      <w:pPr>
        <w:spacing w:after="0" w:before="0" w:line="240" w:lineRule="auto"/>
        <w:shd w:val="clear" w:fill="F4F6F8"/>
      </w:pPr>
      <w:r>
        <w:rPr>
          <w:rFonts w:ascii="Consolas" w:hAnsi="Consolas"/>
          <w:color w:val="1F2933"/>
          <w:sz w:val="16"/>
        </w:rPr>
        <w:t xml:space="preserve">   ║ Neon's HTTP driver makes transactions impossible everywhere, always              ║</w:t>
      </w:r>
    </w:p>
    <w:p>
      <w:pPr>
        <w:spacing w:after="0" w:before="0" w:line="240" w:lineRule="auto"/>
        <w:shd w:val="clear" w:fill="F4F6F8"/>
      </w:pPr>
      <w:r>
        <w:rPr>
          <w:rFonts w:ascii="Consolas" w:hAnsi="Consolas"/>
          <w:color w:val="1F2933"/>
          <w:sz w:val="16"/>
        </w:rPr>
        <w:t xml:space="preserve">   ║ (§7.2) -- the co-located platform/ Postgres is a different database              ║</w:t>
      </w:r>
    </w:p>
    <w:p>
      <w:pPr>
        <w:spacing w:after="0" w:before="0" w:line="240" w:lineRule="auto"/>
        <w:shd w:val="clear" w:fill="F4F6F8"/>
      </w:pPr>
      <w:r>
        <w:rPr>
          <w:rFonts w:ascii="Consolas" w:hAnsi="Consolas"/>
          <w:color w:val="1F2933"/>
          <w:sz w:val="16"/>
        </w:rPr>
        <w:t xml:space="preserve">   ║ and does not share this limitation (§11.2)                                       ║</w:t>
      </w:r>
    </w:p>
    <w:p>
      <w:pPr>
        <w:spacing w:after="0" w:before="0" w:line="240" w:lineRule="auto"/>
        <w:shd w:val="clear" w:fill="F4F6F8"/>
      </w:pPr>
      <w:r>
        <w:rPr>
          <w:rFonts w:ascii="Consolas" w:hAnsi="Consolas"/>
          <w:color w:val="1F2933"/>
          <w:sz w:val="16"/>
        </w:rPr>
        <w:t xml:space="preserve">   ║                                                                                  ║</w:t>
      </w:r>
    </w:p>
    <w:p>
      <w:pPr>
        <w:spacing w:after="0" w:before="0" w:line="240" w:lineRule="auto"/>
        <w:shd w:val="clear" w:fill="F4F6F8"/>
      </w:pPr>
      <w:r>
        <w:rPr>
          <w:rFonts w:ascii="Consolas" w:hAnsi="Consolas"/>
          <w:color w:val="1F2933"/>
          <w:sz w:val="16"/>
        </w:rPr>
        <w:t xml:space="preserve">   ╠══════════════════════════════════════════════════════════════════════════════════╣</w:t>
      </w:r>
    </w:p>
    <w:p>
      <w:pPr>
        <w:spacing w:after="0" w:before="0" w:line="240" w:lineRule="auto"/>
        <w:shd w:val="clear" w:fill="F4F6F8"/>
      </w:pPr>
      <w:r>
        <w:rPr>
          <w:rFonts w:ascii="Consolas" w:hAnsi="Consolas"/>
          <w:color w:val="1F2933"/>
          <w:sz w:val="16"/>
        </w:rPr>
        <w:t xml:space="preserve">   ║ OWNS: five customer-facing web products, a home-grown HMAC session               ║</w:t>
      </w:r>
    </w:p>
    <w:p>
      <w:pPr>
        <w:spacing w:after="0" w:before="0" w:line="240" w:lineRule="auto"/>
        <w:shd w:val="clear" w:fill="F4F6F8"/>
      </w:pPr>
      <w:r>
        <w:rPr>
          <w:rFonts w:ascii="Consolas" w:hAnsi="Consolas"/>
          <w:color w:val="1F2933"/>
          <w:sz w:val="16"/>
        </w:rPr>
        <w:t xml:space="preserve">   ║       scheme, 35 file stores (32 of them one redeploy from empty), and           ║</w:t>
      </w:r>
    </w:p>
    <w:p>
      <w:pPr>
        <w:spacing w:after="0" w:before="0" w:line="240" w:lineRule="auto"/>
        <w:shd w:val="clear" w:fill="F4F6F8"/>
      </w:pPr>
      <w:r>
        <w:rPr>
          <w:rFonts w:ascii="Consolas" w:hAnsi="Consolas"/>
          <w:color w:val="1F2933"/>
          <w:sz w:val="16"/>
        </w:rPr>
        <w:t xml:space="preserve">   ║       all 150 routes and 108 pages catalogued in §5.                             ║</w:t>
      </w:r>
    </w:p>
    <w:p>
      <w:pPr>
        <w:spacing w:after="0" w:before="0" w:line="240" w:lineRule="auto"/>
        <w:shd w:val="clear" w:fill="F4F6F8"/>
      </w:pPr>
      <w:r>
        <w:rPr>
          <w:rFonts w:ascii="Consolas" w:hAnsi="Consolas"/>
          <w:color w:val="1F2933"/>
          <w:sz w:val="16"/>
        </w:rPr>
        <w:t xml:space="preserve">   ║ OWNS NOT: a transaction, a signed firmware image, a reconciled webhook,          ║</w:t>
      </w:r>
    </w:p>
    <w:p>
      <w:pPr>
        <w:spacing w:after="0" w:before="0" w:line="240" w:lineRule="auto"/>
        <w:shd w:val="clear" w:fill="F4F6F8"/>
      </w:pPr>
      <w:r>
        <w:rPr>
          <w:rFonts w:ascii="Consolas" w:hAnsi="Consolas"/>
          <w:color w:val="1F2933"/>
          <w:sz w:val="16"/>
        </w:rPr>
        <w:t xml:space="preserve">   ║       a green CI run, or any relationship to the payroll app three               ║</w:t>
      </w:r>
    </w:p>
    <w:p>
      <w:pPr>
        <w:spacing w:after="0" w:before="0" w:line="240" w:lineRule="auto"/>
        <w:shd w:val="clear" w:fill="F4F6F8"/>
      </w:pPr>
      <w:r>
        <w:rPr>
          <w:rFonts w:ascii="Consolas" w:hAnsi="Consolas"/>
          <w:color w:val="1F2933"/>
          <w:sz w:val="16"/>
        </w:rPr>
        <w:t xml:space="preserve">   ║       folders up that happens to share half its name.                            ║</w:t>
      </w:r>
    </w:p>
    <w:p>
      <w:pPr>
        <w:spacing w:after="0" w:before="0" w:line="240" w:lineRule="auto"/>
        <w:shd w:val="clear" w:fill="F4F6F8"/>
      </w:pPr>
      <w:r>
        <w:rPr>
          <w:rFonts w:ascii="Consolas" w:hAnsi="Consolas"/>
          <w:color w:val="1F2933"/>
          <w:sz w:val="16"/>
        </w:rPr>
        <w:t xml:space="preserve">   ╚══════════════════════════════════════════════════════════════════════════════════╝</w:t>
      </w:r>
    </w:p>
    <w:p>
      <w:pPr>
        <w:spacing w:after="40"/>
      </w:pPr>
    </w:p>
    <w:p>
      <w:r>
        <w:rPr>
          <w:color w:val="D5DBE1"/>
          <w:sz w:val="16"/>
        </w:rPr>
        <w:t>──────────────────────────────────────────────────────────</w:t>
      </w:r>
    </w:p>
    <w:p>
      <w:r>
        <w:rPr>
          <w:b w:val="0"/>
          <w:i/>
          <w:sz w:val="21"/>
        </w:rPr>
        <w:t xml:space="preserve">Back to </w:t>
      </w:r>
      <w:r>
        <w:rPr>
          <w:b w:val="0"/>
          <w:i/>
          <w:color w:val="1D4ED8"/>
          <w:sz w:val="21"/>
          <w:u w:val="single"/>
        </w:rPr>
        <w:t>README.md</w:t>
      </w:r>
      <w:r>
        <w:rPr>
          <w:b w:val="0"/>
          <w:i/>
          <w:sz w:val="21"/>
        </w:rPr>
        <w:t xml:space="preserve"> · </w:t>
      </w:r>
      <w:r>
        <w:rPr>
          <w:b w:val="0"/>
          <w:i/>
          <w:color w:val="1D4ED8"/>
          <w:sz w:val="21"/>
          <w:u w:val="single"/>
        </w:rPr>
        <w:t>01_SYSTEM_OVERVIEW.md</w:t>
      </w:r>
      <w:r>
        <w:rPr>
          <w:b w:val="0"/>
          <w:i/>
          <w:sz w:val="21"/>
        </w:rPr>
        <w:t xml:space="preserve"> · </w:t>
      </w:r>
      <w:r>
        <w:rPr>
          <w:b w:val="0"/>
          <w:i/>
          <w:color w:val="1D4ED8"/>
          <w:sz w:val="21"/>
          <w:u w:val="single"/>
        </w:rPr>
        <w:t>02_DATABASE_AND_DATA_MODELS.md</w:t>
      </w:r>
      <w:r>
        <w:rPr>
          <w:b w:val="0"/>
          <w:i/>
          <w:sz w:val="21"/>
        </w:rPr>
        <w:t xml:space="preserve"> · </w:t>
      </w:r>
      <w:r>
        <w:rPr>
          <w:b w:val="0"/>
          <w:i/>
          <w:color w:val="1D4ED8"/>
          <w:sz w:val="21"/>
          <w:u w:val="single"/>
        </w:rPr>
        <w:t>03_INTEGRATIONS_AND_ECOSYSTEM.md</w:t>
      </w:r>
      <w:r>
        <w:rPr>
          <w:b w:val="0"/>
          <w:i/>
          <w:sz w:val="21"/>
        </w:rPr>
        <w:t xml:space="preserve"> · </w:t>
      </w:r>
      <w:r>
        <w:rPr>
          <w:b w:val="0"/>
          <w:i/>
          <w:color w:val="1D4ED8"/>
          <w:sz w:val="21"/>
          <w:u w:val="single"/>
        </w:rPr>
        <w:t>04_MAINTENANCE_AND_OPERATIONS.md</w:t>
      </w:r>
      <w:r>
        <w:rPr>
          <w:b w:val="0"/>
          <w:i/>
          <w:sz w:val="21"/>
        </w:rPr>
        <w:t xml:space="preserve"> · </w:t>
      </w:r>
      <w:r>
        <w:rPr>
          <w:b w:val="0"/>
          <w:i/>
          <w:color w:val="1D4ED8"/>
          <w:sz w:val="21"/>
          <w:u w:val="single"/>
        </w:rPr>
        <w:t>05_AREAS_OF_ENHANCEMENT.md</w:t>
      </w:r>
    </w:p>
    <w:sectPr w:rsidR="00FC693F" w:rsidRPr="0006063C" w:rsidSect="00034616">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3A8A"/>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933"/>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5A6875"/>
      <w:sz w:val="22"/>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asciiTheme="majorHAnsi" w:eastAsiaTheme="majorEastAsia" w:hAnsiTheme="majorHAnsi" w:cstheme="majorBidi" w:ascii="Calibri" w:hAnsi="Calibri"/>
      <w:b/>
      <w:color w:val="5A6875"/>
      <w:sz w:val="21"/>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asciiTheme="majorHAnsi" w:eastAsiaTheme="majorEastAsia" w:hAnsiTheme="majorHAnsi" w:cstheme="majorBidi" w:ascii="Calibri" w:hAnsi="Calibri"/>
      <w:b/>
      <w:i/>
      <w:iCs/>
      <w:color w:val="5A6875"/>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